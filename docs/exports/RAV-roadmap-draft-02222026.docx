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F3C82" w14:textId="2E72528D" w:rsidR="00E22F76" w:rsidRPr="00217E22" w:rsidRDefault="00E22F76">
      <w:pPr>
        <w:rPr>
          <w:rFonts w:ascii="Roboto" w:hAnsi="Roboto"/>
          <w:b/>
          <w:color w:val="1C7268"/>
          <w:sz w:val="56"/>
        </w:rPr>
      </w:pPr>
      <w:r w:rsidRPr="00217E22">
        <w:rPr>
          <w:rFonts w:ascii="Roboto" w:hAnsi="Roboto"/>
          <w:b/>
          <w:noProof/>
          <w:color w:val="1C7268"/>
          <w:sz w:val="56"/>
        </w:rPr>
        <mc:AlternateContent>
          <mc:Choice Requires="wps">
            <w:drawing>
              <wp:anchor distT="45720" distB="45720" distL="114300" distR="114300" simplePos="0" relativeHeight="251647488" behindDoc="0" locked="0" layoutInCell="1" allowOverlap="1" wp14:anchorId="16E62508" wp14:editId="0E0B053A">
                <wp:simplePos x="0" y="0"/>
                <wp:positionH relativeFrom="column">
                  <wp:posOffset>2386331</wp:posOffset>
                </wp:positionH>
                <wp:positionV relativeFrom="paragraph">
                  <wp:posOffset>70485</wp:posOffset>
                </wp:positionV>
                <wp:extent cx="647700" cy="5238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523875"/>
                        </a:xfrm>
                        <a:prstGeom prst="rect">
                          <a:avLst/>
                        </a:prstGeom>
                        <a:solidFill>
                          <a:srgbClr val="FFFFFF"/>
                        </a:solidFill>
                        <a:ln w="9525">
                          <a:noFill/>
                          <a:miter lim="800000"/>
                          <a:headEnd/>
                          <a:tailEnd/>
                        </a:ln>
                      </wps:spPr>
                      <wps:txbx>
                        <w:txbxContent>
                          <w:p w14:paraId="16C4281F" w14:textId="593FF6C7" w:rsidR="00E22F76" w:rsidRDefault="00E22F76" w:rsidP="00E22F76">
                            <w:pPr>
                              <w:jc w:val="center"/>
                            </w:pPr>
                            <w:r w:rsidRPr="009172A3">
                              <w:rPr>
                                <w:noProof/>
                              </w:rPr>
                              <w:drawing>
                                <wp:inline distT="0" distB="0" distL="0" distR="0" wp14:anchorId="0B4C2FC1" wp14:editId="6AA83758">
                                  <wp:extent cx="523875" cy="523875"/>
                                  <wp:effectExtent l="0" t="0" r="9525" b="9525"/>
                                  <wp:docPr id="14637779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793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3875" cy="523875"/>
                                          </a:xfrm>
                                          <a:prstGeom prst="rect">
                                            <a:avLst/>
                                          </a:prstGeom>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E62508" id="_x0000_t202" coordsize="21600,21600" o:spt="202" path="m,l,21600r21600,l21600,xe">
                <v:stroke joinstyle="miter"/>
                <v:path gradientshapeok="t" o:connecttype="rect"/>
              </v:shapetype>
              <v:shape id="Text Box 2" o:spid="_x0000_s1026" type="#_x0000_t202" style="position:absolute;margin-left:187.9pt;margin-top:5.55pt;width:51pt;height:41.25pt;z-index:25164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" stroked="f">
                <v:textbox inset="0,0,0,0">
                  <w:txbxContent>
                    <w:p w14:paraId="16C4281F" w14:textId="593FF6C7" w:rsidR="00E22F76" w:rsidRDefault="00E22F76" w:rsidP="00E22F76">
                      <w:pPr>
                        <w:jc w:val="center"/>
                      </w:pPr>
                      <w:r w:rsidRPr="009172A3">
                        <w:rPr>
                          <w:noProof/>
                        </w:rPr>
                        <w:drawing>
                          <wp:inline distT="0" distB="0" distL="0" distR="0" wp14:anchorId="0B4C2FC1" wp14:editId="6AA83758">
                            <wp:extent cx="523875" cy="523875"/>
                            <wp:effectExtent l="0" t="0" r="9525" b="9525"/>
                            <wp:docPr id="14637779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793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3875" cy="523875"/>
                                    </a:xfrm>
                                    <a:prstGeom prst="rect">
                                      <a:avLst/>
                                    </a:prstGeom>
                                  </pic:spPr>
                                </pic:pic>
                              </a:graphicData>
                            </a:graphic>
                          </wp:inline>
                        </w:drawing>
                      </w:r>
                    </w:p>
                  </w:txbxContent>
                </v:textbox>
              </v:shape>
            </w:pict>
          </mc:Fallback>
        </mc:AlternateContent>
      </w:r>
    </w:p>
    <w:p w14:paraId="5C3409A7" w14:textId="7DE8E26F" w:rsidR="00A13A24" w:rsidRPr="00217E22" w:rsidRDefault="00000000" w:rsidP="007B7249">
      <w:pPr>
        <w:jc w:val="center"/>
        <w:rPr>
          <w:rFonts w:ascii="Roboto" w:hAnsi="Roboto"/>
        </w:rPr>
      </w:pPr>
      <w:r w:rsidRPr="00217E22">
        <w:rPr>
          <w:rFonts w:ascii="Roboto" w:hAnsi="Roboto"/>
          <w:b/>
          <w:color w:val="1C7268"/>
          <w:sz w:val="56"/>
        </w:rPr>
        <w:t>RENT-</w:t>
      </w:r>
      <w:r w:rsidRPr="00217E22">
        <w:rPr>
          <w:rFonts w:ascii="Roboto" w:hAnsi="Roboto"/>
          <w:b/>
          <w:color w:val="E36C0A" w:themeColor="accent6" w:themeShade="BF"/>
          <w:sz w:val="56"/>
        </w:rPr>
        <w:t>A</w:t>
      </w:r>
      <w:r w:rsidRPr="00217E22">
        <w:rPr>
          <w:rFonts w:ascii="Roboto" w:hAnsi="Roboto"/>
          <w:b/>
          <w:color w:val="1C7268"/>
          <w:sz w:val="56"/>
        </w:rPr>
        <w:t>-VACATION</w:t>
      </w:r>
      <w:r w:rsidR="007B7249" w:rsidRPr="00217E22">
        <w:rPr>
          <w:rFonts w:ascii="Roboto" w:hAnsi="Roboto"/>
          <w:b/>
          <w:color w:val="1C7268"/>
          <w:sz w:val="56"/>
        </w:rPr>
        <w:br/>
      </w:r>
      <w:r w:rsidRPr="00217E22">
        <w:rPr>
          <w:rFonts w:ascii="Roboto" w:hAnsi="Roboto"/>
          <w:i/>
          <w:color w:val="E8703A"/>
          <w:sz w:val="22"/>
        </w:rPr>
        <w:t>Name Your Price. Book Your Paradise.</w:t>
      </w:r>
    </w:p>
    <w:p w14:paraId="71B2EB50" w14:textId="33A8D41D" w:rsidR="007B7249" w:rsidRPr="00217E22" w:rsidRDefault="007B7249" w:rsidP="007B7249">
      <w:pPr>
        <w:spacing w:before="40" w:after="40"/>
        <w:jc w:val="center"/>
        <w:rPr>
          <w:rFonts w:ascii="Roboto" w:hAnsi="Roboto"/>
          <w:sz w:val="24"/>
          <w:szCs w:val="28"/>
        </w:rPr>
      </w:pPr>
      <w:r w:rsidRPr="00217E22">
        <w:rPr>
          <w:rFonts w:ascii="Roboto" w:hAnsi="Roboto"/>
          <w:b/>
          <w:sz w:val="40"/>
          <w:szCs w:val="28"/>
        </w:rPr>
        <w:t xml:space="preserve">Product </w:t>
      </w:r>
      <w:r w:rsidRPr="00217E22">
        <w:rPr>
          <w:rFonts w:ascii="Roboto" w:hAnsi="Roboto"/>
          <w:b/>
          <w:color w:val="006666"/>
          <w:sz w:val="40"/>
          <w:szCs w:val="28"/>
        </w:rPr>
        <w:t xml:space="preserve">Roadmap </w:t>
      </w:r>
      <w:r w:rsidRPr="00217E22">
        <w:rPr>
          <w:rFonts w:ascii="Roboto" w:hAnsi="Roboto"/>
          <w:b/>
          <w:sz w:val="40"/>
          <w:szCs w:val="28"/>
        </w:rPr>
        <w:t xml:space="preserve">&amp; Technical Overview — </w:t>
      </w:r>
      <w:r w:rsidRPr="000940D5">
        <w:rPr>
          <w:rFonts w:ascii="Roboto" w:hAnsi="Roboto"/>
          <w:b/>
          <w:i/>
          <w:iCs/>
          <w:color w:val="595959" w:themeColor="text1" w:themeTint="A6"/>
          <w:sz w:val="40"/>
          <w:szCs w:val="28"/>
        </w:rPr>
        <w:t>Draft</w:t>
      </w:r>
    </w:p>
    <w:p w14:paraId="0073B351" w14:textId="69553CA6" w:rsidR="007B7249" w:rsidRPr="00217E22" w:rsidRDefault="007B7249">
      <w:pPr>
        <w:spacing w:before="20" w:after="20"/>
        <w:rPr>
          <w:rFonts w:ascii="Roboto" w:hAnsi="Roboto"/>
          <w:b/>
        </w:rPr>
      </w:pPr>
    </w:p>
    <w:p w14:paraId="5363426E" w14:textId="7A62AF78" w:rsidR="00A13A24" w:rsidRPr="00217E22" w:rsidRDefault="00000000">
      <w:pPr>
        <w:spacing w:before="20" w:after="20"/>
        <w:rPr>
          <w:rFonts w:ascii="Roboto" w:hAnsi="Roboto"/>
          <w:sz w:val="22"/>
          <w:szCs w:val="24"/>
        </w:rPr>
      </w:pPr>
      <w:r w:rsidRPr="00217E22">
        <w:rPr>
          <w:rFonts w:ascii="Roboto" w:hAnsi="Roboto"/>
          <w:b/>
          <w:sz w:val="22"/>
          <w:szCs w:val="24"/>
        </w:rPr>
        <w:t xml:space="preserve">Date: </w:t>
      </w:r>
      <w:r w:rsidRPr="00217E22">
        <w:rPr>
          <w:rFonts w:ascii="Roboto" w:hAnsi="Roboto"/>
          <w:sz w:val="22"/>
          <w:szCs w:val="24"/>
        </w:rPr>
        <w:t>February 22, 2026</w:t>
      </w:r>
    </w:p>
    <w:p w14:paraId="21F84BFB" w14:textId="0F08A2C6" w:rsidR="00A13A24" w:rsidRPr="00217E22" w:rsidRDefault="00000000">
      <w:pPr>
        <w:spacing w:before="20" w:after="20"/>
        <w:rPr>
          <w:rFonts w:ascii="Roboto" w:hAnsi="Roboto"/>
          <w:sz w:val="22"/>
          <w:szCs w:val="24"/>
        </w:rPr>
      </w:pPr>
      <w:r w:rsidRPr="00217E22">
        <w:rPr>
          <w:rFonts w:ascii="Roboto" w:hAnsi="Roboto"/>
          <w:b/>
          <w:sz w:val="22"/>
          <w:szCs w:val="24"/>
        </w:rPr>
        <w:t xml:space="preserve">Version: </w:t>
      </w:r>
      <w:r w:rsidRPr="00217E22">
        <w:rPr>
          <w:rFonts w:ascii="Roboto" w:hAnsi="Roboto"/>
          <w:sz w:val="22"/>
          <w:szCs w:val="24"/>
        </w:rPr>
        <w:t>v0.9.0</w:t>
      </w:r>
    </w:p>
    <w:p w14:paraId="4D87A3BD" w14:textId="1DE3C833" w:rsidR="00A13A24" w:rsidRPr="00217E22" w:rsidRDefault="00000000">
      <w:pPr>
        <w:spacing w:before="20" w:after="20"/>
        <w:rPr>
          <w:rFonts w:ascii="Roboto" w:hAnsi="Roboto"/>
          <w:sz w:val="22"/>
          <w:szCs w:val="24"/>
        </w:rPr>
      </w:pPr>
      <w:r w:rsidRPr="00217E22">
        <w:rPr>
          <w:rFonts w:ascii="Roboto" w:hAnsi="Roboto"/>
          <w:b/>
          <w:sz w:val="22"/>
          <w:szCs w:val="24"/>
        </w:rPr>
        <w:t xml:space="preserve">Status: </w:t>
      </w:r>
      <w:r w:rsidRPr="00217E22">
        <w:rPr>
          <w:rFonts w:ascii="Roboto" w:hAnsi="Roboto"/>
          <w:sz w:val="22"/>
          <w:szCs w:val="24"/>
        </w:rPr>
        <w:t>Pre-Launch (Staff Only Mode — all features deployed, platform locked for internal testing)</w:t>
      </w:r>
    </w:p>
    <w:p w14:paraId="67A17568" w14:textId="4384E744" w:rsidR="00A13A24" w:rsidRPr="00217E22" w:rsidRDefault="00000000">
      <w:pPr>
        <w:spacing w:before="20" w:after="20"/>
        <w:rPr>
          <w:rFonts w:ascii="Roboto" w:hAnsi="Roboto"/>
          <w:sz w:val="22"/>
          <w:szCs w:val="24"/>
        </w:rPr>
      </w:pPr>
      <w:r w:rsidRPr="00217E22">
        <w:rPr>
          <w:rFonts w:ascii="Roboto" w:hAnsi="Roboto"/>
          <w:b/>
          <w:sz w:val="22"/>
          <w:szCs w:val="24"/>
        </w:rPr>
        <w:t xml:space="preserve">Last Updated: </w:t>
      </w:r>
      <w:r w:rsidRPr="00217E22">
        <w:rPr>
          <w:rFonts w:ascii="Roboto" w:hAnsi="Roboto"/>
          <w:sz w:val="22"/>
          <w:szCs w:val="24"/>
        </w:rPr>
        <w:t xml:space="preserve">February 22, </w:t>
      </w:r>
      <w:proofErr w:type="gramStart"/>
      <w:r w:rsidRPr="00217E22">
        <w:rPr>
          <w:rFonts w:ascii="Roboto" w:hAnsi="Roboto"/>
          <w:sz w:val="22"/>
          <w:szCs w:val="24"/>
        </w:rPr>
        <w:t>2026</w:t>
      </w:r>
      <w:proofErr w:type="gramEnd"/>
      <w:r w:rsidRPr="00217E22">
        <w:rPr>
          <w:rFonts w:ascii="Roboto" w:hAnsi="Roboto"/>
          <w:sz w:val="22"/>
          <w:szCs w:val="24"/>
        </w:rPr>
        <w:t xml:space="preserve"> at 11:30 PM EST</w:t>
      </w:r>
    </w:p>
    <w:p w14:paraId="0A3E083F" w14:textId="19C4D97D" w:rsidR="00A13A24" w:rsidRPr="00217E22" w:rsidRDefault="00000000">
      <w:pPr>
        <w:pStyle w:val="Heading1"/>
        <w:rPr>
          <w:rFonts w:ascii="Roboto" w:hAnsi="Roboto"/>
        </w:rPr>
      </w:pPr>
      <w:r w:rsidRPr="00217E22">
        <w:rPr>
          <w:rFonts w:ascii="Roboto" w:hAnsi="Roboto"/>
        </w:rPr>
        <w:t>1. Executive Summary</w:t>
      </w:r>
    </w:p>
    <w:p w14:paraId="08CF0D91" w14:textId="14CD36B0" w:rsidR="00A13A24" w:rsidRPr="00217E22" w:rsidRDefault="00000000">
      <w:pPr>
        <w:pStyle w:val="Heading2"/>
        <w:rPr>
          <w:rFonts w:ascii="Roboto" w:hAnsi="Roboto"/>
          <w:sz w:val="32"/>
          <w:szCs w:val="28"/>
        </w:rPr>
      </w:pPr>
      <w:r w:rsidRPr="00217E22">
        <w:rPr>
          <w:rFonts w:ascii="Roboto" w:hAnsi="Roboto"/>
          <w:sz w:val="32"/>
          <w:szCs w:val="28"/>
        </w:rPr>
        <w:t>The Problem</w:t>
      </w:r>
    </w:p>
    <w:p w14:paraId="0A481B64" w14:textId="77777777" w:rsidR="00A13A24" w:rsidRPr="00217E22" w:rsidRDefault="00000000">
      <w:pPr>
        <w:rPr>
          <w:rFonts w:ascii="Roboto" w:hAnsi="Roboto"/>
          <w:sz w:val="22"/>
          <w:szCs w:val="24"/>
        </w:rPr>
      </w:pPr>
      <w:r w:rsidRPr="00217E22">
        <w:rPr>
          <w:rFonts w:ascii="Roboto" w:hAnsi="Roboto"/>
          <w:sz w:val="22"/>
          <w:szCs w:val="24"/>
        </w:rPr>
        <w:t>The vacation ownership (timeshare) industry is valued at $10.5 billion, yet owners of unused weeks have no efficient, trusted marketplace to monetize them. Existing options are fragmented — classified ads, Facebook groups, or legacy resale sites — with no pricing transparency, no buyer protection, and no tools for owners to manage their inventory. Meanwhile, travelers looking for vacation club properties have no way to discover available weeks, negotiate pricing, or book with confidence.</w:t>
      </w:r>
    </w:p>
    <w:p w14:paraId="0B4F8926" w14:textId="77777777" w:rsidR="00A13A24" w:rsidRPr="00217E22" w:rsidRDefault="00000000">
      <w:pPr>
        <w:pStyle w:val="Heading2"/>
        <w:rPr>
          <w:rFonts w:ascii="Roboto" w:hAnsi="Roboto"/>
          <w:sz w:val="32"/>
          <w:szCs w:val="28"/>
        </w:rPr>
      </w:pPr>
      <w:r w:rsidRPr="00217E22">
        <w:rPr>
          <w:rFonts w:ascii="Roboto" w:hAnsi="Roboto"/>
          <w:sz w:val="32"/>
          <w:szCs w:val="28"/>
        </w:rPr>
        <w:t>The Solution</w:t>
      </w:r>
    </w:p>
    <w:p w14:paraId="054D24AA" w14:textId="77777777" w:rsidR="00A13A24" w:rsidRPr="00217E22" w:rsidRDefault="00000000">
      <w:pPr>
        <w:rPr>
          <w:rFonts w:ascii="Roboto" w:hAnsi="Roboto"/>
          <w:sz w:val="22"/>
          <w:szCs w:val="24"/>
        </w:rPr>
      </w:pPr>
      <w:r w:rsidRPr="00217E22">
        <w:rPr>
          <w:rFonts w:ascii="Roboto" w:hAnsi="Roboto"/>
          <w:sz w:val="22"/>
          <w:szCs w:val="24"/>
        </w:rPr>
        <w:t>Rent-A-Vacation (RAV) is a peer-to-peer vacation rental marketplace purpose-built for vacation club and timeshare owners. The platform creates a two-sided marketplace where owners list unused timeshare weeks and travelers discover, negotiate, and book vacation rentals — with transparent per-night pricing, a bidding engine that lets travelers propose their own terms, and trust infrastructure that protects both sides of every transaction.</w:t>
      </w:r>
    </w:p>
    <w:p w14:paraId="7B844786" w14:textId="77777777" w:rsidR="00A13A24" w:rsidRPr="00217E22" w:rsidRDefault="00000000">
      <w:pPr>
        <w:rPr>
          <w:rFonts w:ascii="Roboto" w:hAnsi="Roboto"/>
          <w:sz w:val="22"/>
          <w:szCs w:val="24"/>
        </w:rPr>
      </w:pPr>
      <w:r w:rsidRPr="00217E22">
        <w:rPr>
          <w:rFonts w:ascii="Roboto" w:hAnsi="Roboto"/>
          <w:sz w:val="22"/>
          <w:szCs w:val="24"/>
        </w:rPr>
        <w:t>The platform is feature-complete for MVP across 19 completed development phases, with 306 automated tests passing, zero type errors, and zero lint errors. All 21 database migrations and 17 edge functions are deployed to both development and production environments.</w:t>
      </w:r>
    </w:p>
    <w:p w14:paraId="1CB8E19C" w14:textId="0E9667A0" w:rsidR="007B7249" w:rsidRPr="00217E22" w:rsidRDefault="007B7249">
      <w:pPr>
        <w:rPr>
          <w:rFonts w:ascii="Roboto" w:hAnsi="Roboto"/>
        </w:rPr>
      </w:pPr>
      <w:r w:rsidRPr="00217E22">
        <w:rPr>
          <w:rFonts w:ascii="Roboto" w:hAnsi="Roboto"/>
        </w:rPr>
        <w:br w:type="page"/>
      </w:r>
    </w:p>
    <w:p w14:paraId="7BB3CFF2" w14:textId="77777777" w:rsidR="00A13A24" w:rsidRPr="00150E05" w:rsidRDefault="00000000" w:rsidP="00150E05">
      <w:pPr>
        <w:pStyle w:val="Heading2"/>
        <w:rPr>
          <w:rFonts w:ascii="Roboto" w:hAnsi="Roboto"/>
          <w:sz w:val="32"/>
          <w:szCs w:val="28"/>
        </w:rPr>
      </w:pPr>
      <w:r w:rsidRPr="00150E05">
        <w:rPr>
          <w:rFonts w:ascii="Roboto" w:hAnsi="Roboto"/>
          <w:sz w:val="32"/>
          <w:szCs w:val="28"/>
        </w:rPr>
        <w:lastRenderedPageBreak/>
        <w:t>Key Differentiators:</w:t>
      </w:r>
    </w:p>
    <w:p w14:paraId="3C3D728C" w14:textId="77777777" w:rsidR="00A13A24" w:rsidRPr="00217E22" w:rsidRDefault="00000000">
      <w:pPr>
        <w:pStyle w:val="ListBullet"/>
        <w:rPr>
          <w:rFonts w:ascii="Roboto" w:hAnsi="Roboto"/>
        </w:rPr>
      </w:pPr>
      <w:r w:rsidRPr="00217E22">
        <w:rPr>
          <w:rFonts w:ascii="Roboto" w:hAnsi="Roboto"/>
          <w:b/>
        </w:rPr>
        <w:t>Two-Sided Marketplace with Real-Time Negotiation:</w:t>
      </w:r>
      <w:r w:rsidRPr="00217E22">
        <w:rPr>
          <w:rFonts w:ascii="Roboto" w:hAnsi="Roboto"/>
        </w:rPr>
        <w:t xml:space="preserve"> Travelers can book at listed prices, bid their own price ("Name Your Price"), propose different dates, or post wish lists ("Vacation Wishes") that owners compete to fulfill. Owners see live demand signals while creating listings. Auto-matching connects newly approved listings with open traveler requests.</w:t>
      </w:r>
    </w:p>
    <w:p w14:paraId="1C60339D" w14:textId="77777777" w:rsidR="00A13A24" w:rsidRPr="00217E22" w:rsidRDefault="00000000">
      <w:pPr>
        <w:pStyle w:val="ListBullet"/>
        <w:rPr>
          <w:rFonts w:ascii="Roboto" w:hAnsi="Roboto"/>
        </w:rPr>
      </w:pPr>
      <w:r w:rsidRPr="00217E22">
        <w:rPr>
          <w:rFonts w:ascii="Roboto" w:hAnsi="Roboto"/>
          <w:b/>
        </w:rPr>
        <w:t>Traveler-Friendly Pricing:</w:t>
      </w:r>
      <w:r w:rsidRPr="00217E22">
        <w:rPr>
          <w:rFonts w:ascii="Roboto" w:hAnsi="Roboto"/>
        </w:rPr>
        <w:t xml:space="preserve"> Per-night rate transparency (not lump-sum), flexible date proposals that auto-compute from nightly rate, and AI-powered fair value analysis so travelers know if a price is competitive.</w:t>
      </w:r>
    </w:p>
    <w:p w14:paraId="31A8BDD7" w14:textId="77777777" w:rsidR="00A13A24" w:rsidRPr="00217E22" w:rsidRDefault="00000000">
      <w:pPr>
        <w:pStyle w:val="ListBullet"/>
        <w:rPr>
          <w:rFonts w:ascii="Roboto" w:hAnsi="Roboto"/>
        </w:rPr>
      </w:pPr>
      <w:r w:rsidRPr="00217E22">
        <w:rPr>
          <w:rFonts w:ascii="Roboto" w:hAnsi="Roboto"/>
          <w:b/>
        </w:rPr>
        <w:t>Owner-Centric Tools:</w:t>
      </w:r>
      <w:r w:rsidRPr="00217E22">
        <w:rPr>
          <w:rFonts w:ascii="Roboto" w:hAnsi="Roboto"/>
        </w:rPr>
        <w:t xml:space="preserve"> Full business intelligence suite ("Owner's Edge") with earnings tracking against maintenance fee targets, pricing recommendations based on comparable accepted bids, bid activity feed, and idle week alerts.</w:t>
      </w:r>
    </w:p>
    <w:p w14:paraId="3187B69A" w14:textId="77777777" w:rsidR="00A13A24" w:rsidRPr="00217E22" w:rsidRDefault="00000000">
      <w:pPr>
        <w:pStyle w:val="ListBullet"/>
        <w:rPr>
          <w:rFonts w:ascii="Roboto" w:hAnsi="Roboto"/>
        </w:rPr>
      </w:pPr>
      <w:r w:rsidRPr="00217E22">
        <w:rPr>
          <w:rFonts w:ascii="Roboto" w:hAnsi="Roboto"/>
          <w:b/>
        </w:rPr>
        <w:t>Trust &amp; Payment Protection:</w:t>
      </w:r>
      <w:r w:rsidRPr="00217E22">
        <w:rPr>
          <w:rFonts w:ascii="Roboto" w:hAnsi="Roboto"/>
        </w:rPr>
        <w:t xml:space="preserve"> Escrow system (PaySafe) holds funds until the traveler physically checks in. Owner verification (TrustShield) with progressive trust levels. Admin-controlled approval workflows. 4 cancellation policy tiers.</w:t>
      </w:r>
    </w:p>
    <w:p w14:paraId="3E74EF16" w14:textId="77777777" w:rsidR="00A13A24" w:rsidRPr="00217E22" w:rsidRDefault="00000000">
      <w:pPr>
        <w:pStyle w:val="ListBullet"/>
        <w:rPr>
          <w:rFonts w:ascii="Roboto" w:hAnsi="Roboto"/>
        </w:rPr>
      </w:pPr>
      <w:r w:rsidRPr="00217E22">
        <w:rPr>
          <w:rFonts w:ascii="Roboto" w:hAnsi="Roboto"/>
          <w:b/>
        </w:rPr>
        <w:t>AI-Enhanced Search:</w:t>
      </w:r>
      <w:r w:rsidRPr="00217E22">
        <w:rPr>
          <w:rFonts w:ascii="Roboto" w:hAnsi="Roboto"/>
        </w:rPr>
        <w:t xml:space="preserve"> Voice concierge (Ask RAVIO) and text chat (Chat with RAVIO) provide natural language property search as an additional discovery channel — complementing the traditional search, filter, and browse experience.</w:t>
      </w:r>
    </w:p>
    <w:p w14:paraId="2705013A" w14:textId="77777777" w:rsidR="00A13A24" w:rsidRPr="00217E22" w:rsidRDefault="00000000">
      <w:pPr>
        <w:pStyle w:val="Heading1"/>
        <w:rPr>
          <w:rFonts w:ascii="Roboto" w:hAnsi="Roboto"/>
        </w:rPr>
      </w:pPr>
      <w:r w:rsidRPr="00217E22">
        <w:rPr>
          <w:rFonts w:ascii="Roboto" w:hAnsi="Roboto"/>
        </w:rPr>
        <w:t>2. Platform Capabilities — BUILT</w:t>
      </w:r>
    </w:p>
    <w:p w14:paraId="060CC692" w14:textId="77777777" w:rsidR="00A13A24" w:rsidRPr="00217E22" w:rsidRDefault="00000000">
      <w:pPr>
        <w:pStyle w:val="Heading2"/>
        <w:rPr>
          <w:rFonts w:ascii="Roboto" w:hAnsi="Roboto"/>
        </w:rPr>
      </w:pPr>
      <w:r w:rsidRPr="00217E22">
        <w:rPr>
          <w:rFonts w:ascii="Roboto" w:hAnsi="Roboto"/>
        </w:rPr>
        <w:t>2.1 Core Marketplace</w:t>
      </w:r>
    </w:p>
    <w:tbl>
      <w:tblPr>
        <w:tblW w:w="0" w:type="auto"/>
        <w:tblLook w:val="04A0" w:firstRow="1" w:lastRow="0" w:firstColumn="1" w:lastColumn="0" w:noHBand="0" w:noVBand="1"/>
      </w:tblPr>
      <w:tblGrid>
        <w:gridCol w:w="2178"/>
        <w:gridCol w:w="6300"/>
        <w:gridCol w:w="927"/>
      </w:tblGrid>
      <w:tr w:rsidR="00A13A24" w:rsidRPr="00217E22" w14:paraId="063603B9" w14:textId="77777777" w:rsidTr="000940D5">
        <w:tc>
          <w:tcPr>
            <w:tcW w:w="217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332A80DE" w14:textId="77777777" w:rsidR="00A13A24" w:rsidRPr="00217E22" w:rsidRDefault="00000000">
            <w:pPr>
              <w:spacing w:before="40" w:after="40"/>
              <w:rPr>
                <w:rFonts w:ascii="Roboto" w:hAnsi="Roboto"/>
              </w:rPr>
            </w:pPr>
            <w:r w:rsidRPr="00217E22">
              <w:rPr>
                <w:rFonts w:ascii="Roboto" w:hAnsi="Roboto"/>
                <w:b/>
                <w:color w:val="FFFFFF"/>
                <w:sz w:val="18"/>
              </w:rPr>
              <w:t>Capability</w:t>
            </w:r>
          </w:p>
        </w:tc>
        <w:tc>
          <w:tcPr>
            <w:tcW w:w="630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009E9679" w14:textId="77777777" w:rsidR="00A13A24" w:rsidRPr="00217E22" w:rsidRDefault="00000000">
            <w:pPr>
              <w:spacing w:before="40" w:after="40"/>
              <w:rPr>
                <w:rFonts w:ascii="Roboto" w:hAnsi="Roboto"/>
              </w:rPr>
            </w:pPr>
            <w:r w:rsidRPr="00217E22">
              <w:rPr>
                <w:rFonts w:ascii="Roboto" w:hAnsi="Roboto"/>
                <w:b/>
                <w:color w:val="FFFFFF"/>
                <w:sz w:val="18"/>
              </w:rPr>
              <w:t>Description</w:t>
            </w:r>
          </w:p>
        </w:tc>
        <w:tc>
          <w:tcPr>
            <w:tcW w:w="92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EFF60EB"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15F6B0F4" w14:textId="77777777" w:rsidTr="000940D5">
        <w:tc>
          <w:tcPr>
            <w:tcW w:w="2178" w:type="dxa"/>
            <w:tcBorders>
              <w:top w:val="single" w:sz="4" w:space="0" w:color="CCCCCC"/>
              <w:left w:val="single" w:sz="4" w:space="0" w:color="CCCCCC"/>
              <w:bottom w:val="single" w:sz="4" w:space="0" w:color="CCCCCC"/>
              <w:right w:val="single" w:sz="4" w:space="0" w:color="CCCCCC"/>
            </w:tcBorders>
            <w:vAlign w:val="center"/>
          </w:tcPr>
          <w:p w14:paraId="613981CF" w14:textId="77777777" w:rsidR="00A13A24" w:rsidRPr="00217E22" w:rsidRDefault="00000000">
            <w:pPr>
              <w:spacing w:before="40" w:after="40"/>
              <w:rPr>
                <w:rFonts w:ascii="Roboto" w:hAnsi="Roboto"/>
              </w:rPr>
            </w:pPr>
            <w:r w:rsidRPr="00217E22">
              <w:rPr>
                <w:rFonts w:ascii="Roboto" w:hAnsi="Roboto"/>
                <w:sz w:val="18"/>
              </w:rPr>
              <w:t>User Authentication</w:t>
            </w:r>
          </w:p>
        </w:tc>
        <w:tc>
          <w:tcPr>
            <w:tcW w:w="6300" w:type="dxa"/>
            <w:tcBorders>
              <w:top w:val="single" w:sz="4" w:space="0" w:color="CCCCCC"/>
              <w:left w:val="single" w:sz="4" w:space="0" w:color="CCCCCC"/>
              <w:bottom w:val="single" w:sz="4" w:space="0" w:color="CCCCCC"/>
              <w:right w:val="single" w:sz="4" w:space="0" w:color="CCCCCC"/>
            </w:tcBorders>
            <w:vAlign w:val="center"/>
          </w:tcPr>
          <w:p w14:paraId="7635C57A" w14:textId="77777777" w:rsidR="00A13A24" w:rsidRPr="00217E22" w:rsidRDefault="00000000">
            <w:pPr>
              <w:spacing w:before="40" w:after="40"/>
              <w:rPr>
                <w:rFonts w:ascii="Roboto" w:hAnsi="Roboto"/>
              </w:rPr>
            </w:pPr>
            <w:r w:rsidRPr="00217E22">
              <w:rPr>
                <w:rFonts w:ascii="Roboto" w:hAnsi="Roboto"/>
                <w:sz w:val="18"/>
              </w:rPr>
              <w:t>Email/password + Google OAuth with admin approval workflow</w:t>
            </w:r>
          </w:p>
        </w:tc>
        <w:tc>
          <w:tcPr>
            <w:tcW w:w="927" w:type="dxa"/>
            <w:tcBorders>
              <w:top w:val="single" w:sz="4" w:space="0" w:color="CCCCCC"/>
              <w:left w:val="single" w:sz="4" w:space="0" w:color="CCCCCC"/>
              <w:bottom w:val="single" w:sz="4" w:space="0" w:color="CCCCCC"/>
              <w:right w:val="single" w:sz="4" w:space="0" w:color="CCCCCC"/>
            </w:tcBorders>
            <w:vAlign w:val="center"/>
          </w:tcPr>
          <w:p w14:paraId="07E5CD03"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1D4318B0" w14:textId="77777777" w:rsidTr="000940D5">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3EF3158" w14:textId="77777777" w:rsidR="00A13A24" w:rsidRPr="00217E22" w:rsidRDefault="00000000">
            <w:pPr>
              <w:spacing w:before="40" w:after="40"/>
              <w:rPr>
                <w:rFonts w:ascii="Roboto" w:hAnsi="Roboto"/>
              </w:rPr>
            </w:pPr>
            <w:r w:rsidRPr="00217E22">
              <w:rPr>
                <w:rFonts w:ascii="Roboto" w:hAnsi="Roboto"/>
                <w:sz w:val="18"/>
              </w:rPr>
              <w:t>Role-Based Access</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A44D95A" w14:textId="77777777" w:rsidR="00A13A24" w:rsidRPr="00217E22" w:rsidRDefault="00000000">
            <w:pPr>
              <w:spacing w:before="40" w:after="40"/>
              <w:rPr>
                <w:rFonts w:ascii="Roboto" w:hAnsi="Roboto"/>
              </w:rPr>
            </w:pPr>
            <w:r w:rsidRPr="00217E22">
              <w:rPr>
                <w:rFonts w:ascii="Roboto" w:hAnsi="Roboto"/>
                <w:sz w:val="18"/>
              </w:rPr>
              <w:t>5 roles: RAV Owner, RAV Admin, RAV Staff, Property Owner, Renter</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E535079"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7160B7B6" w14:textId="77777777" w:rsidTr="000940D5">
        <w:tc>
          <w:tcPr>
            <w:tcW w:w="2178" w:type="dxa"/>
            <w:tcBorders>
              <w:top w:val="single" w:sz="4" w:space="0" w:color="CCCCCC"/>
              <w:left w:val="single" w:sz="4" w:space="0" w:color="CCCCCC"/>
              <w:bottom w:val="single" w:sz="4" w:space="0" w:color="CCCCCC"/>
              <w:right w:val="single" w:sz="4" w:space="0" w:color="CCCCCC"/>
            </w:tcBorders>
            <w:vAlign w:val="center"/>
          </w:tcPr>
          <w:p w14:paraId="3216CC8A" w14:textId="77777777" w:rsidR="00A13A24" w:rsidRPr="00217E22" w:rsidRDefault="00000000">
            <w:pPr>
              <w:spacing w:before="40" w:after="40"/>
              <w:rPr>
                <w:rFonts w:ascii="Roboto" w:hAnsi="Roboto"/>
              </w:rPr>
            </w:pPr>
            <w:r w:rsidRPr="00217E22">
              <w:rPr>
                <w:rFonts w:ascii="Roboto" w:hAnsi="Roboto"/>
                <w:sz w:val="18"/>
              </w:rPr>
              <w:t>Property Registration</w:t>
            </w:r>
          </w:p>
        </w:tc>
        <w:tc>
          <w:tcPr>
            <w:tcW w:w="6300" w:type="dxa"/>
            <w:tcBorders>
              <w:top w:val="single" w:sz="4" w:space="0" w:color="CCCCCC"/>
              <w:left w:val="single" w:sz="4" w:space="0" w:color="CCCCCC"/>
              <w:bottom w:val="single" w:sz="4" w:space="0" w:color="CCCCCC"/>
              <w:right w:val="single" w:sz="4" w:space="0" w:color="CCCCCC"/>
            </w:tcBorders>
            <w:vAlign w:val="center"/>
          </w:tcPr>
          <w:p w14:paraId="2FB1913E" w14:textId="77777777" w:rsidR="00A13A24" w:rsidRPr="00217E22" w:rsidRDefault="00000000">
            <w:pPr>
              <w:spacing w:before="40" w:after="40"/>
              <w:rPr>
                <w:rFonts w:ascii="Roboto" w:hAnsi="Roboto"/>
              </w:rPr>
            </w:pPr>
            <w:r w:rsidRPr="00217E22">
              <w:rPr>
                <w:rFonts w:ascii="Roboto" w:hAnsi="Roboto"/>
                <w:sz w:val="18"/>
              </w:rPr>
              <w:t>Multi-step form with resort search (117 resorts, 351 unit types), auto-populate specs, image upload</w:t>
            </w:r>
          </w:p>
        </w:tc>
        <w:tc>
          <w:tcPr>
            <w:tcW w:w="927" w:type="dxa"/>
            <w:tcBorders>
              <w:top w:val="single" w:sz="4" w:space="0" w:color="CCCCCC"/>
              <w:left w:val="single" w:sz="4" w:space="0" w:color="CCCCCC"/>
              <w:bottom w:val="single" w:sz="4" w:space="0" w:color="CCCCCC"/>
              <w:right w:val="single" w:sz="4" w:space="0" w:color="CCCCCC"/>
            </w:tcBorders>
            <w:vAlign w:val="center"/>
          </w:tcPr>
          <w:p w14:paraId="4A1DB976"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700C88BA" w14:textId="77777777" w:rsidTr="000940D5">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674A4C6" w14:textId="77777777" w:rsidR="00A13A24" w:rsidRPr="00217E22" w:rsidRDefault="00000000">
            <w:pPr>
              <w:spacing w:before="40" w:after="40"/>
              <w:rPr>
                <w:rFonts w:ascii="Roboto" w:hAnsi="Roboto"/>
              </w:rPr>
            </w:pPr>
            <w:r w:rsidRPr="00217E22">
              <w:rPr>
                <w:rFonts w:ascii="Roboto" w:hAnsi="Roboto"/>
                <w:sz w:val="18"/>
              </w:rPr>
              <w:t>Listing Management</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3E209E2" w14:textId="77777777" w:rsidR="00A13A24" w:rsidRPr="00217E22" w:rsidRDefault="00000000">
            <w:pPr>
              <w:spacing w:before="40" w:after="40"/>
              <w:rPr>
                <w:rFonts w:ascii="Roboto" w:hAnsi="Roboto"/>
              </w:rPr>
            </w:pPr>
            <w:r w:rsidRPr="00217E22">
              <w:rPr>
                <w:rFonts w:ascii="Roboto" w:hAnsi="Roboto"/>
                <w:sz w:val="18"/>
              </w:rPr>
              <w:t xml:space="preserve">Draft </w:t>
            </w:r>
            <w:r w:rsidRPr="00217E22">
              <w:rPr>
                <w:rFonts w:ascii="Times New Roman" w:hAnsi="Times New Roman" w:cs="Times New Roman"/>
                <w:sz w:val="18"/>
              </w:rPr>
              <w:t>→</w:t>
            </w:r>
            <w:r w:rsidRPr="00217E22">
              <w:rPr>
                <w:rFonts w:ascii="Roboto" w:hAnsi="Roboto"/>
                <w:sz w:val="18"/>
              </w:rPr>
              <w:t xml:space="preserve"> Pending </w:t>
            </w:r>
            <w:r w:rsidRPr="00217E22">
              <w:rPr>
                <w:rFonts w:ascii="Times New Roman" w:hAnsi="Times New Roman" w:cs="Times New Roman"/>
                <w:sz w:val="18"/>
              </w:rPr>
              <w:t>→</w:t>
            </w:r>
            <w:r w:rsidRPr="00217E22">
              <w:rPr>
                <w:rFonts w:ascii="Roboto" w:hAnsi="Roboto"/>
                <w:sz w:val="18"/>
              </w:rPr>
              <w:t xml:space="preserve"> Admin Approval </w:t>
            </w:r>
            <w:r w:rsidRPr="00217E22">
              <w:rPr>
                <w:rFonts w:ascii="Times New Roman" w:hAnsi="Times New Roman" w:cs="Times New Roman"/>
                <w:sz w:val="18"/>
              </w:rPr>
              <w:t>→</w:t>
            </w:r>
            <w:r w:rsidRPr="00217E22">
              <w:rPr>
                <w:rFonts w:ascii="Roboto" w:hAnsi="Roboto"/>
                <w:sz w:val="18"/>
              </w:rPr>
              <w:t xml:space="preserve"> Active lifecycle, per-night pricing, cancellation policies</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1A207A7"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059435D6" w14:textId="77777777" w:rsidTr="000940D5">
        <w:tc>
          <w:tcPr>
            <w:tcW w:w="2178" w:type="dxa"/>
            <w:tcBorders>
              <w:top w:val="single" w:sz="4" w:space="0" w:color="CCCCCC"/>
              <w:left w:val="single" w:sz="4" w:space="0" w:color="CCCCCC"/>
              <w:bottom w:val="single" w:sz="4" w:space="0" w:color="CCCCCC"/>
              <w:right w:val="single" w:sz="4" w:space="0" w:color="CCCCCC"/>
            </w:tcBorders>
            <w:vAlign w:val="center"/>
          </w:tcPr>
          <w:p w14:paraId="2BE6398A" w14:textId="77777777" w:rsidR="00A13A24" w:rsidRPr="00217E22" w:rsidRDefault="00000000">
            <w:pPr>
              <w:spacing w:before="40" w:after="40"/>
              <w:rPr>
                <w:rFonts w:ascii="Roboto" w:hAnsi="Roboto"/>
              </w:rPr>
            </w:pPr>
            <w:r w:rsidRPr="00217E22">
              <w:rPr>
                <w:rFonts w:ascii="Roboto" w:hAnsi="Roboto"/>
                <w:sz w:val="18"/>
              </w:rPr>
              <w:t>Booking Flow</w:t>
            </w:r>
          </w:p>
        </w:tc>
        <w:tc>
          <w:tcPr>
            <w:tcW w:w="6300" w:type="dxa"/>
            <w:tcBorders>
              <w:top w:val="single" w:sz="4" w:space="0" w:color="CCCCCC"/>
              <w:left w:val="single" w:sz="4" w:space="0" w:color="CCCCCC"/>
              <w:bottom w:val="single" w:sz="4" w:space="0" w:color="CCCCCC"/>
              <w:right w:val="single" w:sz="4" w:space="0" w:color="CCCCCC"/>
            </w:tcBorders>
            <w:vAlign w:val="center"/>
          </w:tcPr>
          <w:p w14:paraId="3A3A2140" w14:textId="77777777" w:rsidR="00A13A24" w:rsidRPr="00217E22" w:rsidRDefault="00000000">
            <w:pPr>
              <w:spacing w:before="40" w:after="40"/>
              <w:rPr>
                <w:rFonts w:ascii="Roboto" w:hAnsi="Roboto"/>
              </w:rPr>
            </w:pPr>
            <w:r w:rsidRPr="00217E22">
              <w:rPr>
                <w:rFonts w:ascii="Roboto" w:hAnsi="Roboto"/>
                <w:sz w:val="18"/>
              </w:rPr>
              <w:t xml:space="preserve">Browse </w:t>
            </w:r>
            <w:r w:rsidRPr="00217E22">
              <w:rPr>
                <w:rFonts w:ascii="Times New Roman" w:hAnsi="Times New Roman" w:cs="Times New Roman"/>
                <w:sz w:val="18"/>
              </w:rPr>
              <w:t>→</w:t>
            </w:r>
            <w:r w:rsidRPr="00217E22">
              <w:rPr>
                <w:rFonts w:ascii="Roboto" w:hAnsi="Roboto"/>
                <w:sz w:val="18"/>
              </w:rPr>
              <w:t xml:space="preserve"> View </w:t>
            </w:r>
            <w:r w:rsidRPr="00217E22">
              <w:rPr>
                <w:rFonts w:ascii="Times New Roman" w:hAnsi="Times New Roman" w:cs="Times New Roman"/>
                <w:sz w:val="18"/>
              </w:rPr>
              <w:t>→</w:t>
            </w:r>
            <w:r w:rsidRPr="00217E22">
              <w:rPr>
                <w:rFonts w:ascii="Roboto" w:hAnsi="Roboto"/>
                <w:sz w:val="18"/>
              </w:rPr>
              <w:t xml:space="preserve"> Book Now </w:t>
            </w:r>
            <w:r w:rsidRPr="00217E22">
              <w:rPr>
                <w:rFonts w:ascii="Times New Roman" w:hAnsi="Times New Roman" w:cs="Times New Roman"/>
                <w:sz w:val="18"/>
              </w:rPr>
              <w:t>→</w:t>
            </w:r>
            <w:r w:rsidRPr="00217E22">
              <w:rPr>
                <w:rFonts w:ascii="Roboto" w:hAnsi="Roboto"/>
                <w:sz w:val="18"/>
              </w:rPr>
              <w:t xml:space="preserve"> Stripe Checkout </w:t>
            </w:r>
            <w:r w:rsidRPr="00217E22">
              <w:rPr>
                <w:rFonts w:ascii="Times New Roman" w:hAnsi="Times New Roman" w:cs="Times New Roman"/>
                <w:sz w:val="18"/>
              </w:rPr>
              <w:t>→</w:t>
            </w:r>
            <w:r w:rsidRPr="00217E22">
              <w:rPr>
                <w:rFonts w:ascii="Roboto" w:hAnsi="Roboto"/>
                <w:sz w:val="18"/>
              </w:rPr>
              <w:t xml:space="preserve"> Payment Capture </w:t>
            </w:r>
            <w:r w:rsidRPr="00217E22">
              <w:rPr>
                <w:rFonts w:ascii="Times New Roman" w:hAnsi="Times New Roman" w:cs="Times New Roman"/>
                <w:sz w:val="18"/>
              </w:rPr>
              <w:t>→</w:t>
            </w:r>
            <w:r w:rsidRPr="00217E22">
              <w:rPr>
                <w:rFonts w:ascii="Roboto" w:hAnsi="Roboto"/>
                <w:sz w:val="18"/>
              </w:rPr>
              <w:t xml:space="preserve"> Booking Confirmation</w:t>
            </w:r>
          </w:p>
        </w:tc>
        <w:tc>
          <w:tcPr>
            <w:tcW w:w="927" w:type="dxa"/>
            <w:tcBorders>
              <w:top w:val="single" w:sz="4" w:space="0" w:color="CCCCCC"/>
              <w:left w:val="single" w:sz="4" w:space="0" w:color="CCCCCC"/>
              <w:bottom w:val="single" w:sz="4" w:space="0" w:color="CCCCCC"/>
              <w:right w:val="single" w:sz="4" w:space="0" w:color="CCCCCC"/>
            </w:tcBorders>
            <w:vAlign w:val="center"/>
          </w:tcPr>
          <w:p w14:paraId="631A5DFA"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626C9369" w14:textId="77777777" w:rsidTr="000940D5">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1E20971" w14:textId="77777777" w:rsidR="00A13A24" w:rsidRPr="00217E22" w:rsidRDefault="00000000">
            <w:pPr>
              <w:spacing w:before="40" w:after="40"/>
              <w:rPr>
                <w:rFonts w:ascii="Roboto" w:hAnsi="Roboto"/>
              </w:rPr>
            </w:pPr>
            <w:r w:rsidRPr="00217E22">
              <w:rPr>
                <w:rFonts w:ascii="Roboto" w:hAnsi="Roboto"/>
                <w:sz w:val="18"/>
              </w:rPr>
              <w:t>Escrow System (PaySafe)</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790FE74" w14:textId="77777777" w:rsidR="00A13A24" w:rsidRPr="00217E22" w:rsidRDefault="00000000">
            <w:pPr>
              <w:spacing w:before="40" w:after="40"/>
              <w:rPr>
                <w:rFonts w:ascii="Roboto" w:hAnsi="Roboto"/>
              </w:rPr>
            </w:pPr>
            <w:r w:rsidRPr="00217E22">
              <w:rPr>
                <w:rFonts w:ascii="Roboto" w:hAnsi="Roboto"/>
                <w:sz w:val="18"/>
              </w:rPr>
              <w:t>Funds held until check-in confirmed, released to owner after checkout + 5 days</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07E9025"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110AE391" w14:textId="77777777" w:rsidTr="000940D5">
        <w:tc>
          <w:tcPr>
            <w:tcW w:w="2178" w:type="dxa"/>
            <w:tcBorders>
              <w:top w:val="single" w:sz="4" w:space="0" w:color="CCCCCC"/>
              <w:left w:val="single" w:sz="4" w:space="0" w:color="CCCCCC"/>
              <w:bottom w:val="single" w:sz="4" w:space="0" w:color="CCCCCC"/>
              <w:right w:val="single" w:sz="4" w:space="0" w:color="CCCCCC"/>
            </w:tcBorders>
            <w:vAlign w:val="center"/>
          </w:tcPr>
          <w:p w14:paraId="7A601748" w14:textId="77777777" w:rsidR="00A13A24" w:rsidRPr="00217E22" w:rsidRDefault="00000000">
            <w:pPr>
              <w:spacing w:before="40" w:after="40"/>
              <w:rPr>
                <w:rFonts w:ascii="Roboto" w:hAnsi="Roboto"/>
              </w:rPr>
            </w:pPr>
            <w:r w:rsidRPr="00217E22">
              <w:rPr>
                <w:rFonts w:ascii="Roboto" w:hAnsi="Roboto"/>
                <w:sz w:val="18"/>
              </w:rPr>
              <w:t>Owner Confirmation Timer</w:t>
            </w:r>
          </w:p>
        </w:tc>
        <w:tc>
          <w:tcPr>
            <w:tcW w:w="6300" w:type="dxa"/>
            <w:tcBorders>
              <w:top w:val="single" w:sz="4" w:space="0" w:color="CCCCCC"/>
              <w:left w:val="single" w:sz="4" w:space="0" w:color="CCCCCC"/>
              <w:bottom w:val="single" w:sz="4" w:space="0" w:color="CCCCCC"/>
              <w:right w:val="single" w:sz="4" w:space="0" w:color="CCCCCC"/>
            </w:tcBorders>
            <w:vAlign w:val="center"/>
          </w:tcPr>
          <w:p w14:paraId="536A13D3" w14:textId="77777777" w:rsidR="00A13A24" w:rsidRPr="00217E22" w:rsidRDefault="00000000">
            <w:pPr>
              <w:spacing w:before="40" w:after="40"/>
              <w:rPr>
                <w:rFonts w:ascii="Roboto" w:hAnsi="Roboto"/>
              </w:rPr>
            </w:pPr>
            <w:r w:rsidRPr="00217E22">
              <w:rPr>
                <w:rFonts w:ascii="Roboto" w:hAnsi="Roboto"/>
                <w:sz w:val="18"/>
              </w:rPr>
              <w:t>Configurable countdown (default 60 min), up to 2 extensions of 30 min, auto-cancel on timeout</w:t>
            </w:r>
          </w:p>
        </w:tc>
        <w:tc>
          <w:tcPr>
            <w:tcW w:w="927" w:type="dxa"/>
            <w:tcBorders>
              <w:top w:val="single" w:sz="4" w:space="0" w:color="CCCCCC"/>
              <w:left w:val="single" w:sz="4" w:space="0" w:color="CCCCCC"/>
              <w:bottom w:val="single" w:sz="4" w:space="0" w:color="CCCCCC"/>
              <w:right w:val="single" w:sz="4" w:space="0" w:color="CCCCCC"/>
            </w:tcBorders>
            <w:vAlign w:val="center"/>
          </w:tcPr>
          <w:p w14:paraId="27876A6F"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0FC60CFF" w14:textId="77777777" w:rsidTr="000940D5">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9C8F0D7" w14:textId="77777777" w:rsidR="00A13A24" w:rsidRPr="00217E22" w:rsidRDefault="00000000">
            <w:pPr>
              <w:spacing w:before="40" w:after="40"/>
              <w:rPr>
                <w:rFonts w:ascii="Roboto" w:hAnsi="Roboto"/>
              </w:rPr>
            </w:pPr>
            <w:r w:rsidRPr="00217E22">
              <w:rPr>
                <w:rFonts w:ascii="Roboto" w:hAnsi="Roboto"/>
                <w:sz w:val="18"/>
              </w:rPr>
              <w:t>Cancellation Policies</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CCC46AA" w14:textId="77777777" w:rsidR="00A13A24" w:rsidRPr="00217E22" w:rsidRDefault="00000000">
            <w:pPr>
              <w:spacing w:before="40" w:after="40"/>
              <w:rPr>
                <w:rFonts w:ascii="Roboto" w:hAnsi="Roboto"/>
              </w:rPr>
            </w:pPr>
            <w:r w:rsidRPr="00217E22">
              <w:rPr>
                <w:rFonts w:ascii="Roboto" w:hAnsi="Roboto"/>
                <w:sz w:val="18"/>
              </w:rPr>
              <w:t>4 tiers: Flexible (100% ≥1 day), Moderate (100% ≥5 days), Strict (50% ≥7 days), Super Strict (no refunds)</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3BFCA71"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162F629D" w14:textId="77777777" w:rsidTr="000940D5">
        <w:tc>
          <w:tcPr>
            <w:tcW w:w="2178" w:type="dxa"/>
            <w:tcBorders>
              <w:top w:val="single" w:sz="4" w:space="0" w:color="CCCCCC"/>
              <w:left w:val="single" w:sz="4" w:space="0" w:color="CCCCCC"/>
              <w:bottom w:val="single" w:sz="4" w:space="0" w:color="CCCCCC"/>
              <w:right w:val="single" w:sz="4" w:space="0" w:color="CCCCCC"/>
            </w:tcBorders>
            <w:vAlign w:val="center"/>
          </w:tcPr>
          <w:p w14:paraId="3BED521A" w14:textId="77777777" w:rsidR="00A13A24" w:rsidRPr="00217E22" w:rsidRDefault="00000000">
            <w:pPr>
              <w:spacing w:before="40" w:after="40"/>
              <w:rPr>
                <w:rFonts w:ascii="Roboto" w:hAnsi="Roboto"/>
              </w:rPr>
            </w:pPr>
            <w:r w:rsidRPr="00217E22">
              <w:rPr>
                <w:rFonts w:ascii="Roboto" w:hAnsi="Roboto"/>
                <w:sz w:val="18"/>
              </w:rPr>
              <w:t>Check-in Confirmation</w:t>
            </w:r>
          </w:p>
        </w:tc>
        <w:tc>
          <w:tcPr>
            <w:tcW w:w="6300" w:type="dxa"/>
            <w:tcBorders>
              <w:top w:val="single" w:sz="4" w:space="0" w:color="CCCCCC"/>
              <w:left w:val="single" w:sz="4" w:space="0" w:color="CCCCCC"/>
              <w:bottom w:val="single" w:sz="4" w:space="0" w:color="CCCCCC"/>
              <w:right w:val="single" w:sz="4" w:space="0" w:color="CCCCCC"/>
            </w:tcBorders>
            <w:vAlign w:val="center"/>
          </w:tcPr>
          <w:p w14:paraId="1A738384" w14:textId="77777777" w:rsidR="00A13A24" w:rsidRPr="00217E22" w:rsidRDefault="00000000">
            <w:pPr>
              <w:spacing w:before="40" w:after="40"/>
              <w:rPr>
                <w:rFonts w:ascii="Roboto" w:hAnsi="Roboto"/>
              </w:rPr>
            </w:pPr>
            <w:r w:rsidRPr="00217E22">
              <w:rPr>
                <w:rFonts w:ascii="Roboto" w:hAnsi="Roboto"/>
                <w:sz w:val="18"/>
              </w:rPr>
              <w:t>Traveler confirms arrival or reports issues; issue resolution workflow for admin</w:t>
            </w:r>
          </w:p>
        </w:tc>
        <w:tc>
          <w:tcPr>
            <w:tcW w:w="927" w:type="dxa"/>
            <w:tcBorders>
              <w:top w:val="single" w:sz="4" w:space="0" w:color="CCCCCC"/>
              <w:left w:val="single" w:sz="4" w:space="0" w:color="CCCCCC"/>
              <w:bottom w:val="single" w:sz="4" w:space="0" w:color="CCCCCC"/>
              <w:right w:val="single" w:sz="4" w:space="0" w:color="CCCCCC"/>
            </w:tcBorders>
            <w:vAlign w:val="center"/>
          </w:tcPr>
          <w:p w14:paraId="5C893126" w14:textId="77777777" w:rsidR="00A13A24" w:rsidRPr="00217E22" w:rsidRDefault="00000000">
            <w:pPr>
              <w:spacing w:before="40" w:after="40"/>
              <w:rPr>
                <w:rFonts w:ascii="Roboto" w:hAnsi="Roboto"/>
              </w:rPr>
            </w:pPr>
            <w:r w:rsidRPr="00217E22">
              <w:rPr>
                <w:rFonts w:ascii="Roboto" w:hAnsi="Roboto"/>
                <w:sz w:val="18"/>
              </w:rPr>
              <w:t>BUILT</w:t>
            </w:r>
          </w:p>
        </w:tc>
      </w:tr>
    </w:tbl>
    <w:p w14:paraId="5D1EF9A0" w14:textId="7F7E299C" w:rsidR="00E22F76" w:rsidRPr="00217E22" w:rsidRDefault="00E22F76">
      <w:pPr>
        <w:pStyle w:val="Heading2"/>
        <w:rPr>
          <w:rFonts w:ascii="Roboto" w:hAnsi="Roboto"/>
        </w:rPr>
      </w:pPr>
    </w:p>
    <w:p w14:paraId="260F3996" w14:textId="77777777" w:rsidR="00E22F76" w:rsidRPr="00217E22" w:rsidRDefault="00E22F76">
      <w:pPr>
        <w:rPr>
          <w:rFonts w:ascii="Roboto" w:eastAsiaTheme="majorEastAsia" w:hAnsi="Roboto" w:cstheme="majorBidi"/>
          <w:b/>
          <w:bCs/>
          <w:color w:val="1C7268"/>
          <w:sz w:val="30"/>
          <w:szCs w:val="26"/>
        </w:rPr>
      </w:pPr>
      <w:r w:rsidRPr="00217E22">
        <w:rPr>
          <w:rFonts w:ascii="Roboto" w:hAnsi="Roboto"/>
        </w:rPr>
        <w:br w:type="page"/>
      </w:r>
    </w:p>
    <w:p w14:paraId="32E6D26A" w14:textId="568F939E" w:rsidR="00A13A24" w:rsidRPr="00217E22" w:rsidRDefault="00000000">
      <w:pPr>
        <w:pStyle w:val="Heading2"/>
        <w:rPr>
          <w:rFonts w:ascii="Roboto" w:hAnsi="Roboto"/>
        </w:rPr>
      </w:pPr>
      <w:r w:rsidRPr="00217E22">
        <w:rPr>
          <w:rFonts w:ascii="Roboto" w:hAnsi="Roboto"/>
        </w:rPr>
        <w:lastRenderedPageBreak/>
        <w:t>2.2 Bidding &amp; Negotiation</w:t>
      </w:r>
    </w:p>
    <w:tbl>
      <w:tblPr>
        <w:tblW w:w="0" w:type="auto"/>
        <w:tblLook w:val="04A0" w:firstRow="1" w:lastRow="0" w:firstColumn="1" w:lastColumn="0" w:noHBand="0" w:noVBand="1"/>
      </w:tblPr>
      <w:tblGrid>
        <w:gridCol w:w="2178"/>
        <w:gridCol w:w="6300"/>
        <w:gridCol w:w="927"/>
      </w:tblGrid>
      <w:tr w:rsidR="00A13A24" w:rsidRPr="00217E22" w14:paraId="6E90F450" w14:textId="77777777" w:rsidTr="000940D5">
        <w:tc>
          <w:tcPr>
            <w:tcW w:w="217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C22FAE2" w14:textId="77777777" w:rsidR="00A13A24" w:rsidRPr="00217E22" w:rsidRDefault="00000000">
            <w:pPr>
              <w:spacing w:before="40" w:after="40"/>
              <w:rPr>
                <w:rFonts w:ascii="Roboto" w:hAnsi="Roboto"/>
              </w:rPr>
            </w:pPr>
            <w:r w:rsidRPr="00217E22">
              <w:rPr>
                <w:rFonts w:ascii="Roboto" w:hAnsi="Roboto"/>
                <w:b/>
                <w:color w:val="FFFFFF"/>
                <w:sz w:val="18"/>
              </w:rPr>
              <w:t>Feature</w:t>
            </w:r>
          </w:p>
        </w:tc>
        <w:tc>
          <w:tcPr>
            <w:tcW w:w="630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44FF89CA" w14:textId="77777777" w:rsidR="00A13A24" w:rsidRPr="00217E22" w:rsidRDefault="00000000">
            <w:pPr>
              <w:spacing w:before="40" w:after="40"/>
              <w:rPr>
                <w:rFonts w:ascii="Roboto" w:hAnsi="Roboto"/>
              </w:rPr>
            </w:pPr>
            <w:r w:rsidRPr="00217E22">
              <w:rPr>
                <w:rFonts w:ascii="Roboto" w:hAnsi="Roboto"/>
                <w:b/>
                <w:color w:val="FFFFFF"/>
                <w:sz w:val="18"/>
              </w:rPr>
              <w:t>Description</w:t>
            </w:r>
          </w:p>
        </w:tc>
        <w:tc>
          <w:tcPr>
            <w:tcW w:w="92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A55F47C"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2573A441" w14:textId="77777777" w:rsidTr="000940D5">
        <w:trPr>
          <w:trHeight w:val="674"/>
        </w:trPr>
        <w:tc>
          <w:tcPr>
            <w:tcW w:w="2178" w:type="dxa"/>
            <w:tcBorders>
              <w:top w:val="single" w:sz="4" w:space="0" w:color="CCCCCC"/>
              <w:left w:val="single" w:sz="4" w:space="0" w:color="CCCCCC"/>
              <w:bottom w:val="single" w:sz="4" w:space="0" w:color="CCCCCC"/>
              <w:right w:val="single" w:sz="4" w:space="0" w:color="CCCCCC"/>
            </w:tcBorders>
            <w:vAlign w:val="center"/>
          </w:tcPr>
          <w:p w14:paraId="49F994E7" w14:textId="77777777" w:rsidR="00A13A24" w:rsidRPr="00217E22" w:rsidRDefault="00000000">
            <w:pPr>
              <w:spacing w:before="40" w:after="40"/>
              <w:rPr>
                <w:rFonts w:ascii="Roboto" w:hAnsi="Roboto"/>
              </w:rPr>
            </w:pPr>
            <w:r w:rsidRPr="00217E22">
              <w:rPr>
                <w:rFonts w:ascii="Roboto" w:hAnsi="Roboto"/>
                <w:sz w:val="18"/>
              </w:rPr>
              <w:t>Place a Bid (Name Your Price)</w:t>
            </w:r>
          </w:p>
        </w:tc>
        <w:tc>
          <w:tcPr>
            <w:tcW w:w="6300" w:type="dxa"/>
            <w:tcBorders>
              <w:top w:val="single" w:sz="4" w:space="0" w:color="CCCCCC"/>
              <w:left w:val="single" w:sz="4" w:space="0" w:color="CCCCCC"/>
              <w:bottom w:val="single" w:sz="4" w:space="0" w:color="CCCCCC"/>
              <w:right w:val="single" w:sz="4" w:space="0" w:color="CCCCCC"/>
            </w:tcBorders>
            <w:vAlign w:val="center"/>
          </w:tcPr>
          <w:p w14:paraId="06D234DE" w14:textId="77777777" w:rsidR="00A13A24" w:rsidRPr="00217E22" w:rsidRDefault="00000000">
            <w:pPr>
              <w:spacing w:before="40" w:after="40"/>
              <w:rPr>
                <w:rFonts w:ascii="Roboto" w:hAnsi="Roboto"/>
              </w:rPr>
            </w:pPr>
            <w:r w:rsidRPr="00217E22">
              <w:rPr>
                <w:rFonts w:ascii="Roboto" w:hAnsi="Roboto"/>
                <w:sz w:val="18"/>
              </w:rPr>
              <w:t>Travelers bid on any listing where the owner has opted in. Owners review, accept, reject, or counter-offer</w:t>
            </w:r>
          </w:p>
        </w:tc>
        <w:tc>
          <w:tcPr>
            <w:tcW w:w="927" w:type="dxa"/>
            <w:tcBorders>
              <w:top w:val="single" w:sz="4" w:space="0" w:color="CCCCCC"/>
              <w:left w:val="single" w:sz="4" w:space="0" w:color="CCCCCC"/>
              <w:bottom w:val="single" w:sz="4" w:space="0" w:color="CCCCCC"/>
              <w:right w:val="single" w:sz="4" w:space="0" w:color="CCCCCC"/>
            </w:tcBorders>
            <w:vAlign w:val="center"/>
          </w:tcPr>
          <w:p w14:paraId="4942DF0C"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0F3D7022" w14:textId="77777777" w:rsidTr="000940D5">
        <w:trPr>
          <w:trHeight w:val="899"/>
        </w:trPr>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07123BC" w14:textId="77777777" w:rsidR="00A13A24" w:rsidRPr="00217E22" w:rsidRDefault="00000000">
            <w:pPr>
              <w:spacing w:before="40" w:after="40"/>
              <w:rPr>
                <w:rFonts w:ascii="Roboto" w:hAnsi="Roboto"/>
              </w:rPr>
            </w:pPr>
            <w:r w:rsidRPr="00217E22">
              <w:rPr>
                <w:rFonts w:ascii="Roboto" w:hAnsi="Roboto"/>
                <w:sz w:val="18"/>
              </w:rPr>
              <w:t>Date Proposals</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F74C021" w14:textId="77777777" w:rsidR="00A13A24" w:rsidRPr="00217E22" w:rsidRDefault="00000000">
            <w:pPr>
              <w:spacing w:before="40" w:after="40"/>
              <w:rPr>
                <w:rFonts w:ascii="Roboto" w:hAnsi="Roboto"/>
              </w:rPr>
            </w:pPr>
            <w:r w:rsidRPr="00217E22">
              <w:rPr>
                <w:rFonts w:ascii="Roboto" w:hAnsi="Roboto"/>
                <w:sz w:val="18"/>
              </w:rPr>
              <w:t>Travelers propose different dates; bid amount auto-computes from nightly rate × proposed nights. Owners see proposed dates highlighted in bid manager</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CFBB436"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5AE0F5DB" w14:textId="77777777" w:rsidTr="000940D5">
        <w:trPr>
          <w:trHeight w:val="701"/>
        </w:trPr>
        <w:tc>
          <w:tcPr>
            <w:tcW w:w="2178" w:type="dxa"/>
            <w:tcBorders>
              <w:top w:val="single" w:sz="4" w:space="0" w:color="CCCCCC"/>
              <w:left w:val="single" w:sz="4" w:space="0" w:color="CCCCCC"/>
              <w:bottom w:val="single" w:sz="4" w:space="0" w:color="CCCCCC"/>
              <w:right w:val="single" w:sz="4" w:space="0" w:color="CCCCCC"/>
            </w:tcBorders>
            <w:vAlign w:val="center"/>
          </w:tcPr>
          <w:p w14:paraId="43038D36" w14:textId="77777777" w:rsidR="00A13A24" w:rsidRPr="00217E22" w:rsidRDefault="00000000">
            <w:pPr>
              <w:spacing w:before="40" w:after="40"/>
              <w:rPr>
                <w:rFonts w:ascii="Roboto" w:hAnsi="Roboto"/>
              </w:rPr>
            </w:pPr>
            <w:r w:rsidRPr="00217E22">
              <w:rPr>
                <w:rFonts w:ascii="Roboto" w:hAnsi="Roboto"/>
                <w:sz w:val="18"/>
              </w:rPr>
              <w:t>Travel Requests (Vacation Wishes)</w:t>
            </w:r>
          </w:p>
        </w:tc>
        <w:tc>
          <w:tcPr>
            <w:tcW w:w="6300" w:type="dxa"/>
            <w:tcBorders>
              <w:top w:val="single" w:sz="4" w:space="0" w:color="CCCCCC"/>
              <w:left w:val="single" w:sz="4" w:space="0" w:color="CCCCCC"/>
              <w:bottom w:val="single" w:sz="4" w:space="0" w:color="CCCCCC"/>
              <w:right w:val="single" w:sz="4" w:space="0" w:color="CCCCCC"/>
            </w:tcBorders>
            <w:vAlign w:val="center"/>
          </w:tcPr>
          <w:p w14:paraId="7A4D27AE" w14:textId="77777777" w:rsidR="00A13A24" w:rsidRPr="00217E22" w:rsidRDefault="00000000">
            <w:pPr>
              <w:spacing w:before="40" w:after="40"/>
              <w:rPr>
                <w:rFonts w:ascii="Roboto" w:hAnsi="Roboto"/>
              </w:rPr>
            </w:pPr>
            <w:r w:rsidRPr="00217E22">
              <w:rPr>
                <w:rFonts w:ascii="Roboto" w:hAnsi="Roboto"/>
                <w:sz w:val="18"/>
              </w:rPr>
              <w:t>Reverse auction — travelers post dream trips (destination, dates, budget, bedrooms), owners compete with proposals</w:t>
            </w:r>
          </w:p>
        </w:tc>
        <w:tc>
          <w:tcPr>
            <w:tcW w:w="927" w:type="dxa"/>
            <w:tcBorders>
              <w:top w:val="single" w:sz="4" w:space="0" w:color="CCCCCC"/>
              <w:left w:val="single" w:sz="4" w:space="0" w:color="CCCCCC"/>
              <w:bottom w:val="single" w:sz="4" w:space="0" w:color="CCCCCC"/>
              <w:right w:val="single" w:sz="4" w:space="0" w:color="CCCCCC"/>
            </w:tcBorders>
            <w:vAlign w:val="center"/>
          </w:tcPr>
          <w:p w14:paraId="7CF840F5"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5A91B688" w14:textId="77777777" w:rsidTr="000940D5">
        <w:trPr>
          <w:trHeight w:val="629"/>
        </w:trPr>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344C055" w14:textId="77777777" w:rsidR="00A13A24" w:rsidRPr="00217E22" w:rsidRDefault="00000000">
            <w:pPr>
              <w:spacing w:before="40" w:after="40"/>
              <w:rPr>
                <w:rFonts w:ascii="Roboto" w:hAnsi="Roboto"/>
              </w:rPr>
            </w:pPr>
            <w:r w:rsidRPr="00217E22">
              <w:rPr>
                <w:rFonts w:ascii="Roboto" w:hAnsi="Roboto"/>
                <w:sz w:val="18"/>
              </w:rPr>
              <w:t>Inspired Requests</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F933453" w14:textId="77777777" w:rsidR="00A13A24" w:rsidRPr="00217E22" w:rsidRDefault="00000000">
            <w:pPr>
              <w:spacing w:before="40" w:after="40"/>
              <w:rPr>
                <w:rFonts w:ascii="Roboto" w:hAnsi="Roboto"/>
              </w:rPr>
            </w:pPr>
            <w:r w:rsidRPr="00217E22">
              <w:rPr>
                <w:rFonts w:ascii="Roboto" w:hAnsi="Roboto"/>
                <w:sz w:val="18"/>
              </w:rPr>
              <w:t>"Request Similar Dates" from any listing detail page — pre-fills destination, dates, bedrooms. Optional "Send to this owner first" targeting</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D4B3DE1"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49F1BF9A" w14:textId="77777777" w:rsidTr="000940D5">
        <w:trPr>
          <w:trHeight w:val="701"/>
        </w:trPr>
        <w:tc>
          <w:tcPr>
            <w:tcW w:w="2178" w:type="dxa"/>
            <w:tcBorders>
              <w:top w:val="single" w:sz="4" w:space="0" w:color="CCCCCC"/>
              <w:left w:val="single" w:sz="4" w:space="0" w:color="CCCCCC"/>
              <w:bottom w:val="single" w:sz="4" w:space="0" w:color="CCCCCC"/>
              <w:right w:val="single" w:sz="4" w:space="0" w:color="CCCCCC"/>
            </w:tcBorders>
            <w:vAlign w:val="center"/>
          </w:tcPr>
          <w:p w14:paraId="2314586C" w14:textId="77777777" w:rsidR="00A13A24" w:rsidRPr="00217E22" w:rsidRDefault="00000000">
            <w:pPr>
              <w:spacing w:before="40" w:after="40"/>
              <w:rPr>
                <w:rFonts w:ascii="Roboto" w:hAnsi="Roboto"/>
              </w:rPr>
            </w:pPr>
            <w:r w:rsidRPr="00217E22">
              <w:rPr>
                <w:rFonts w:ascii="Roboto" w:hAnsi="Roboto"/>
                <w:sz w:val="18"/>
              </w:rPr>
              <w:t>Auto-Matching</w:t>
            </w:r>
          </w:p>
        </w:tc>
        <w:tc>
          <w:tcPr>
            <w:tcW w:w="6300" w:type="dxa"/>
            <w:tcBorders>
              <w:top w:val="single" w:sz="4" w:space="0" w:color="CCCCCC"/>
              <w:left w:val="single" w:sz="4" w:space="0" w:color="CCCCCC"/>
              <w:bottom w:val="single" w:sz="4" w:space="0" w:color="CCCCCC"/>
              <w:right w:val="single" w:sz="4" w:space="0" w:color="CCCCCC"/>
            </w:tcBorders>
            <w:vAlign w:val="center"/>
          </w:tcPr>
          <w:p w14:paraId="5E90F8FB" w14:textId="77777777" w:rsidR="00A13A24" w:rsidRPr="00217E22" w:rsidRDefault="00000000">
            <w:pPr>
              <w:spacing w:before="40" w:after="40"/>
              <w:rPr>
                <w:rFonts w:ascii="Roboto" w:hAnsi="Roboto"/>
              </w:rPr>
            </w:pPr>
            <w:r w:rsidRPr="00217E22">
              <w:rPr>
                <w:rFonts w:ascii="Roboto" w:hAnsi="Roboto"/>
                <w:sz w:val="18"/>
              </w:rPr>
              <w:t>Newly approved listings are automatically matched against open travel requests by destination, dates (±30 days), budget, bedrooms, and brand</w:t>
            </w:r>
          </w:p>
        </w:tc>
        <w:tc>
          <w:tcPr>
            <w:tcW w:w="927" w:type="dxa"/>
            <w:tcBorders>
              <w:top w:val="single" w:sz="4" w:space="0" w:color="CCCCCC"/>
              <w:left w:val="single" w:sz="4" w:space="0" w:color="CCCCCC"/>
              <w:bottom w:val="single" w:sz="4" w:space="0" w:color="CCCCCC"/>
              <w:right w:val="single" w:sz="4" w:space="0" w:color="CCCCCC"/>
            </w:tcBorders>
            <w:vAlign w:val="center"/>
          </w:tcPr>
          <w:p w14:paraId="7AAC958A"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0245D2A0" w14:textId="77777777" w:rsidTr="000940D5">
        <w:trPr>
          <w:trHeight w:val="629"/>
        </w:trPr>
        <w:tc>
          <w:tcPr>
            <w:tcW w:w="21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A504325" w14:textId="77777777" w:rsidR="00A13A24" w:rsidRPr="00217E22" w:rsidRDefault="00000000">
            <w:pPr>
              <w:spacing w:before="40" w:after="40"/>
              <w:rPr>
                <w:rFonts w:ascii="Roboto" w:hAnsi="Roboto"/>
              </w:rPr>
            </w:pPr>
            <w:r w:rsidRPr="00217E22">
              <w:rPr>
                <w:rFonts w:ascii="Roboto" w:hAnsi="Roboto"/>
                <w:sz w:val="18"/>
              </w:rPr>
              <w:t>Demand Signals</w:t>
            </w:r>
          </w:p>
        </w:tc>
        <w:tc>
          <w:tcPr>
            <w:tcW w:w="630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42CD83A" w14:textId="77777777" w:rsidR="00A13A24" w:rsidRPr="00217E22" w:rsidRDefault="00000000">
            <w:pPr>
              <w:spacing w:before="40" w:after="40"/>
              <w:rPr>
                <w:rFonts w:ascii="Roboto" w:hAnsi="Roboto"/>
              </w:rPr>
            </w:pPr>
            <w:r w:rsidRPr="00217E22">
              <w:rPr>
                <w:rFonts w:ascii="Roboto" w:hAnsi="Roboto"/>
                <w:sz w:val="18"/>
              </w:rPr>
              <w:t>Owners see matching travel request count + max disclosed budget while creating listings, helping them price competitively</w:t>
            </w:r>
          </w:p>
        </w:tc>
        <w:tc>
          <w:tcPr>
            <w:tcW w:w="92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7701797" w14:textId="77777777" w:rsidR="00A13A24" w:rsidRPr="00217E22" w:rsidRDefault="00000000">
            <w:pPr>
              <w:spacing w:before="40" w:after="40"/>
              <w:rPr>
                <w:rFonts w:ascii="Roboto" w:hAnsi="Roboto"/>
              </w:rPr>
            </w:pPr>
            <w:r w:rsidRPr="00217E22">
              <w:rPr>
                <w:rFonts w:ascii="Roboto" w:hAnsi="Roboto"/>
                <w:sz w:val="18"/>
              </w:rPr>
              <w:t>BUILT</w:t>
            </w:r>
          </w:p>
        </w:tc>
      </w:tr>
    </w:tbl>
    <w:p w14:paraId="4BAE04A3" w14:textId="77777777" w:rsidR="00A13A24" w:rsidRPr="00217E22" w:rsidRDefault="00000000">
      <w:pPr>
        <w:pStyle w:val="Heading2"/>
        <w:rPr>
          <w:rFonts w:ascii="Roboto" w:hAnsi="Roboto"/>
        </w:rPr>
      </w:pPr>
      <w:r w:rsidRPr="00217E22">
        <w:rPr>
          <w:rFonts w:ascii="Roboto" w:hAnsi="Roboto"/>
        </w:rPr>
        <w:t>2.3 Pricing &amp; Revenue</w:t>
      </w:r>
    </w:p>
    <w:tbl>
      <w:tblPr>
        <w:tblW w:w="0" w:type="auto"/>
        <w:tblLook w:val="04A0" w:firstRow="1" w:lastRow="0" w:firstColumn="1" w:lastColumn="0" w:noHBand="0" w:noVBand="1"/>
      </w:tblPr>
      <w:tblGrid>
        <w:gridCol w:w="2358"/>
        <w:gridCol w:w="7048"/>
      </w:tblGrid>
      <w:tr w:rsidR="00A13A24" w:rsidRPr="00217E22" w14:paraId="47425D56" w14:textId="77777777" w:rsidTr="000940D5">
        <w:tc>
          <w:tcPr>
            <w:tcW w:w="235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6DF4CA1D" w14:textId="77777777" w:rsidR="00A13A24" w:rsidRPr="00217E22" w:rsidRDefault="00000000">
            <w:pPr>
              <w:spacing w:before="40" w:after="40"/>
              <w:rPr>
                <w:rFonts w:ascii="Roboto" w:hAnsi="Roboto"/>
              </w:rPr>
            </w:pPr>
            <w:r w:rsidRPr="00217E22">
              <w:rPr>
                <w:rFonts w:ascii="Roboto" w:hAnsi="Roboto"/>
                <w:b/>
                <w:color w:val="FFFFFF"/>
                <w:sz w:val="18"/>
              </w:rPr>
              <w:t>Aspect</w:t>
            </w:r>
          </w:p>
        </w:tc>
        <w:tc>
          <w:tcPr>
            <w:tcW w:w="704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62FAB6C4" w14:textId="77777777" w:rsidR="00A13A24" w:rsidRPr="00217E22" w:rsidRDefault="00000000">
            <w:pPr>
              <w:spacing w:before="40" w:after="40"/>
              <w:rPr>
                <w:rFonts w:ascii="Roboto" w:hAnsi="Roboto"/>
              </w:rPr>
            </w:pPr>
            <w:r w:rsidRPr="00217E22">
              <w:rPr>
                <w:rFonts w:ascii="Roboto" w:hAnsi="Roboto"/>
                <w:b/>
                <w:color w:val="FFFFFF"/>
                <w:sz w:val="18"/>
              </w:rPr>
              <w:t>Detail</w:t>
            </w:r>
          </w:p>
        </w:tc>
      </w:tr>
      <w:tr w:rsidR="00A13A24" w:rsidRPr="00217E22" w14:paraId="6594D7D8" w14:textId="77777777" w:rsidTr="000940D5">
        <w:trPr>
          <w:trHeight w:val="566"/>
        </w:trPr>
        <w:tc>
          <w:tcPr>
            <w:tcW w:w="2358" w:type="dxa"/>
            <w:tcBorders>
              <w:top w:val="single" w:sz="4" w:space="0" w:color="CCCCCC"/>
              <w:left w:val="single" w:sz="4" w:space="0" w:color="CCCCCC"/>
              <w:bottom w:val="single" w:sz="4" w:space="0" w:color="CCCCCC"/>
              <w:right w:val="single" w:sz="4" w:space="0" w:color="CCCCCC"/>
            </w:tcBorders>
            <w:vAlign w:val="center"/>
          </w:tcPr>
          <w:p w14:paraId="580387CE" w14:textId="77777777" w:rsidR="00A13A24" w:rsidRPr="00217E22" w:rsidRDefault="00000000">
            <w:pPr>
              <w:spacing w:before="40" w:after="40"/>
              <w:rPr>
                <w:rFonts w:ascii="Roboto" w:hAnsi="Roboto"/>
              </w:rPr>
            </w:pPr>
            <w:r w:rsidRPr="00217E22">
              <w:rPr>
                <w:rFonts w:ascii="Roboto" w:hAnsi="Roboto"/>
                <w:sz w:val="18"/>
              </w:rPr>
              <w:t>Atomic Pricing Unit</w:t>
            </w:r>
          </w:p>
        </w:tc>
        <w:tc>
          <w:tcPr>
            <w:tcW w:w="7048" w:type="dxa"/>
            <w:tcBorders>
              <w:top w:val="single" w:sz="4" w:space="0" w:color="CCCCCC"/>
              <w:left w:val="single" w:sz="4" w:space="0" w:color="CCCCCC"/>
              <w:bottom w:val="single" w:sz="4" w:space="0" w:color="CCCCCC"/>
              <w:right w:val="single" w:sz="4" w:space="0" w:color="CCCCCC"/>
            </w:tcBorders>
            <w:vAlign w:val="center"/>
          </w:tcPr>
          <w:p w14:paraId="1A7DC254" w14:textId="77777777" w:rsidR="00A13A24" w:rsidRPr="00217E22" w:rsidRDefault="00000000">
            <w:pPr>
              <w:spacing w:before="40" w:after="40"/>
              <w:rPr>
                <w:rFonts w:ascii="Roboto" w:hAnsi="Roboto"/>
              </w:rPr>
            </w:pPr>
            <w:r w:rsidRPr="00217E22">
              <w:rPr>
                <w:rFonts w:ascii="Roboto" w:hAnsi="Roboto"/>
                <w:sz w:val="18"/>
              </w:rPr>
              <w:t>Per-night rate (nightly_</w:t>
            </w:r>
            <w:proofErr w:type="gramStart"/>
            <w:r w:rsidRPr="00217E22">
              <w:rPr>
                <w:rFonts w:ascii="Roboto" w:hAnsi="Roboto"/>
                <w:sz w:val="18"/>
              </w:rPr>
              <w:t>rate) —</w:t>
            </w:r>
            <w:proofErr w:type="gramEnd"/>
            <w:r w:rsidRPr="00217E22">
              <w:rPr>
                <w:rFonts w:ascii="Roboto" w:hAnsi="Roboto"/>
                <w:sz w:val="18"/>
              </w:rPr>
              <w:t xml:space="preserve"> all prices computed from this base</w:t>
            </w:r>
          </w:p>
        </w:tc>
      </w:tr>
      <w:tr w:rsidR="00A13A24" w:rsidRPr="00217E22" w14:paraId="678C854B" w14:textId="77777777" w:rsidTr="000940D5">
        <w:trPr>
          <w:trHeight w:val="449"/>
        </w:trPr>
        <w:tc>
          <w:tcPr>
            <w:tcW w:w="23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A2976AD" w14:textId="77777777" w:rsidR="00A13A24" w:rsidRPr="00217E22" w:rsidRDefault="00000000">
            <w:pPr>
              <w:spacing w:before="40" w:after="40"/>
              <w:rPr>
                <w:rFonts w:ascii="Roboto" w:hAnsi="Roboto"/>
              </w:rPr>
            </w:pPr>
            <w:r w:rsidRPr="00217E22">
              <w:rPr>
                <w:rFonts w:ascii="Roboto" w:hAnsi="Roboto"/>
                <w:sz w:val="18"/>
              </w:rPr>
              <w:t>Platform Commission</w:t>
            </w:r>
          </w:p>
        </w:tc>
        <w:tc>
          <w:tcPr>
            <w:tcW w:w="70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3BA9254" w14:textId="77777777" w:rsidR="00A13A24" w:rsidRPr="00217E22" w:rsidRDefault="00000000">
            <w:pPr>
              <w:spacing w:before="40" w:after="40"/>
              <w:rPr>
                <w:rFonts w:ascii="Roboto" w:hAnsi="Roboto"/>
              </w:rPr>
            </w:pPr>
            <w:r w:rsidRPr="00217E22">
              <w:rPr>
                <w:rFonts w:ascii="Roboto" w:hAnsi="Roboto"/>
                <w:sz w:val="18"/>
              </w:rPr>
              <w:t>15% default (admin-configurable via System Settings)</w:t>
            </w:r>
          </w:p>
        </w:tc>
      </w:tr>
      <w:tr w:rsidR="00A13A24" w:rsidRPr="00217E22" w14:paraId="1A0974FC" w14:textId="77777777" w:rsidTr="000940D5">
        <w:trPr>
          <w:trHeight w:val="431"/>
        </w:trPr>
        <w:tc>
          <w:tcPr>
            <w:tcW w:w="2358" w:type="dxa"/>
            <w:tcBorders>
              <w:top w:val="single" w:sz="4" w:space="0" w:color="CCCCCC"/>
              <w:left w:val="single" w:sz="4" w:space="0" w:color="CCCCCC"/>
              <w:bottom w:val="single" w:sz="4" w:space="0" w:color="CCCCCC"/>
              <w:right w:val="single" w:sz="4" w:space="0" w:color="CCCCCC"/>
            </w:tcBorders>
            <w:vAlign w:val="center"/>
          </w:tcPr>
          <w:p w14:paraId="14E273DA" w14:textId="77777777" w:rsidR="00A13A24" w:rsidRPr="00217E22" w:rsidRDefault="00000000">
            <w:pPr>
              <w:spacing w:before="40" w:after="40"/>
              <w:rPr>
                <w:rFonts w:ascii="Roboto" w:hAnsi="Roboto"/>
              </w:rPr>
            </w:pPr>
            <w:r w:rsidRPr="00217E22">
              <w:rPr>
                <w:rFonts w:ascii="Roboto" w:hAnsi="Roboto"/>
                <w:sz w:val="18"/>
              </w:rPr>
              <w:t>Pro Owner Discount</w:t>
            </w:r>
          </w:p>
        </w:tc>
        <w:tc>
          <w:tcPr>
            <w:tcW w:w="7048" w:type="dxa"/>
            <w:tcBorders>
              <w:top w:val="single" w:sz="4" w:space="0" w:color="CCCCCC"/>
              <w:left w:val="single" w:sz="4" w:space="0" w:color="CCCCCC"/>
              <w:bottom w:val="single" w:sz="4" w:space="0" w:color="CCCCCC"/>
              <w:right w:val="single" w:sz="4" w:space="0" w:color="CCCCCC"/>
            </w:tcBorders>
            <w:vAlign w:val="center"/>
          </w:tcPr>
          <w:p w14:paraId="4E83315C" w14:textId="77777777" w:rsidR="00A13A24" w:rsidRPr="00217E22" w:rsidRDefault="00000000">
            <w:pPr>
              <w:spacing w:before="40" w:after="40"/>
              <w:rPr>
                <w:rFonts w:ascii="Roboto" w:hAnsi="Roboto"/>
              </w:rPr>
            </w:pPr>
            <w:r w:rsidRPr="00217E22">
              <w:rPr>
                <w:rFonts w:ascii="Roboto" w:hAnsi="Roboto"/>
                <w:sz w:val="18"/>
              </w:rPr>
              <w:t>13% commission (−2%)</w:t>
            </w:r>
          </w:p>
        </w:tc>
      </w:tr>
      <w:tr w:rsidR="00A13A24" w:rsidRPr="00217E22" w14:paraId="331181AF" w14:textId="77777777" w:rsidTr="000940D5">
        <w:trPr>
          <w:trHeight w:val="449"/>
        </w:trPr>
        <w:tc>
          <w:tcPr>
            <w:tcW w:w="23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7D9A3DC" w14:textId="77777777" w:rsidR="00A13A24" w:rsidRPr="00217E22" w:rsidRDefault="00000000">
            <w:pPr>
              <w:spacing w:before="40" w:after="40"/>
              <w:rPr>
                <w:rFonts w:ascii="Roboto" w:hAnsi="Roboto"/>
              </w:rPr>
            </w:pPr>
            <w:r w:rsidRPr="00217E22">
              <w:rPr>
                <w:rFonts w:ascii="Roboto" w:hAnsi="Roboto"/>
                <w:sz w:val="18"/>
              </w:rPr>
              <w:t>Business Owner Discount</w:t>
            </w:r>
          </w:p>
        </w:tc>
        <w:tc>
          <w:tcPr>
            <w:tcW w:w="70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3703797" w14:textId="77777777" w:rsidR="00A13A24" w:rsidRPr="00217E22" w:rsidRDefault="00000000">
            <w:pPr>
              <w:spacing w:before="40" w:after="40"/>
              <w:rPr>
                <w:rFonts w:ascii="Roboto" w:hAnsi="Roboto"/>
              </w:rPr>
            </w:pPr>
            <w:r w:rsidRPr="00217E22">
              <w:rPr>
                <w:rFonts w:ascii="Roboto" w:hAnsi="Roboto"/>
                <w:sz w:val="18"/>
              </w:rPr>
              <w:t>10% commission (−5%)</w:t>
            </w:r>
          </w:p>
        </w:tc>
      </w:tr>
      <w:tr w:rsidR="00A13A24" w:rsidRPr="00217E22" w14:paraId="51262269" w14:textId="77777777" w:rsidTr="000940D5">
        <w:trPr>
          <w:trHeight w:val="431"/>
        </w:trPr>
        <w:tc>
          <w:tcPr>
            <w:tcW w:w="2358" w:type="dxa"/>
            <w:tcBorders>
              <w:top w:val="single" w:sz="4" w:space="0" w:color="CCCCCC"/>
              <w:left w:val="single" w:sz="4" w:space="0" w:color="CCCCCC"/>
              <w:bottom w:val="single" w:sz="4" w:space="0" w:color="CCCCCC"/>
              <w:right w:val="single" w:sz="4" w:space="0" w:color="CCCCCC"/>
            </w:tcBorders>
            <w:vAlign w:val="center"/>
          </w:tcPr>
          <w:p w14:paraId="41A8EAB8" w14:textId="77777777" w:rsidR="00A13A24" w:rsidRPr="00217E22" w:rsidRDefault="00000000">
            <w:pPr>
              <w:spacing w:before="40" w:after="40"/>
              <w:rPr>
                <w:rFonts w:ascii="Roboto" w:hAnsi="Roboto"/>
              </w:rPr>
            </w:pPr>
            <w:r w:rsidRPr="00217E22">
              <w:rPr>
                <w:rFonts w:ascii="Roboto" w:hAnsi="Roboto"/>
                <w:sz w:val="18"/>
              </w:rPr>
              <w:t>Stripe Processing</w:t>
            </w:r>
          </w:p>
        </w:tc>
        <w:tc>
          <w:tcPr>
            <w:tcW w:w="7048" w:type="dxa"/>
            <w:tcBorders>
              <w:top w:val="single" w:sz="4" w:space="0" w:color="CCCCCC"/>
              <w:left w:val="single" w:sz="4" w:space="0" w:color="CCCCCC"/>
              <w:bottom w:val="single" w:sz="4" w:space="0" w:color="CCCCCC"/>
              <w:right w:val="single" w:sz="4" w:space="0" w:color="CCCCCC"/>
            </w:tcBorders>
            <w:vAlign w:val="center"/>
          </w:tcPr>
          <w:p w14:paraId="08416E03" w14:textId="77777777" w:rsidR="00A13A24" w:rsidRPr="00217E22" w:rsidRDefault="00000000">
            <w:pPr>
              <w:spacing w:before="40" w:after="40"/>
              <w:rPr>
                <w:rFonts w:ascii="Roboto" w:hAnsi="Roboto"/>
              </w:rPr>
            </w:pPr>
            <w:r w:rsidRPr="00217E22">
              <w:rPr>
                <w:rFonts w:ascii="Roboto" w:hAnsi="Roboto"/>
                <w:sz w:val="18"/>
              </w:rPr>
              <w:t>~2.9% absorbed by RAV within service fee margin</w:t>
            </w:r>
          </w:p>
        </w:tc>
      </w:tr>
      <w:tr w:rsidR="00A13A24" w:rsidRPr="00217E22" w14:paraId="0B008240" w14:textId="77777777" w:rsidTr="000940D5">
        <w:trPr>
          <w:trHeight w:val="449"/>
        </w:trPr>
        <w:tc>
          <w:tcPr>
            <w:tcW w:w="23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F02EE43" w14:textId="77777777" w:rsidR="00A13A24" w:rsidRPr="00217E22" w:rsidRDefault="00000000">
            <w:pPr>
              <w:spacing w:before="40" w:after="40"/>
              <w:rPr>
                <w:rFonts w:ascii="Roboto" w:hAnsi="Roboto"/>
              </w:rPr>
            </w:pPr>
            <w:r w:rsidRPr="00217E22">
              <w:rPr>
                <w:rFonts w:ascii="Roboto" w:hAnsi="Roboto"/>
                <w:sz w:val="18"/>
              </w:rPr>
              <w:t>Payout Timing</w:t>
            </w:r>
          </w:p>
        </w:tc>
        <w:tc>
          <w:tcPr>
            <w:tcW w:w="70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E7B4B31" w14:textId="77777777" w:rsidR="00A13A24" w:rsidRPr="00217E22" w:rsidRDefault="00000000">
            <w:pPr>
              <w:spacing w:before="40" w:after="40"/>
              <w:rPr>
                <w:rFonts w:ascii="Roboto" w:hAnsi="Roboto"/>
              </w:rPr>
            </w:pPr>
            <w:r w:rsidRPr="00217E22">
              <w:rPr>
                <w:rFonts w:ascii="Roboto" w:hAnsi="Roboto"/>
                <w:sz w:val="18"/>
              </w:rPr>
              <w:t>Owner receives payout after checkout date + 5 days</w:t>
            </w:r>
          </w:p>
        </w:tc>
      </w:tr>
    </w:tbl>
    <w:p w14:paraId="3D04888D" w14:textId="77777777" w:rsidR="00E22F76" w:rsidRPr="00217E22" w:rsidRDefault="00E22F76">
      <w:pPr>
        <w:pStyle w:val="Heading2"/>
        <w:rPr>
          <w:rFonts w:ascii="Roboto" w:hAnsi="Roboto"/>
        </w:rPr>
      </w:pPr>
    </w:p>
    <w:p w14:paraId="381F2B53" w14:textId="77777777" w:rsidR="00E22F76" w:rsidRPr="00217E22" w:rsidRDefault="00E22F76">
      <w:pPr>
        <w:rPr>
          <w:rFonts w:ascii="Roboto" w:eastAsiaTheme="majorEastAsia" w:hAnsi="Roboto" w:cstheme="majorBidi"/>
          <w:b/>
          <w:bCs/>
          <w:color w:val="1C7268"/>
          <w:sz w:val="30"/>
          <w:szCs w:val="26"/>
        </w:rPr>
      </w:pPr>
      <w:r w:rsidRPr="00217E22">
        <w:rPr>
          <w:rFonts w:ascii="Roboto" w:hAnsi="Roboto"/>
        </w:rPr>
        <w:br w:type="page"/>
      </w:r>
    </w:p>
    <w:p w14:paraId="2D919702" w14:textId="71F7525A" w:rsidR="00A13A24" w:rsidRPr="00217E22" w:rsidRDefault="00000000">
      <w:pPr>
        <w:pStyle w:val="Heading2"/>
        <w:rPr>
          <w:rFonts w:ascii="Roboto" w:hAnsi="Roboto"/>
        </w:rPr>
      </w:pPr>
      <w:r w:rsidRPr="00217E22">
        <w:rPr>
          <w:rFonts w:ascii="Roboto" w:hAnsi="Roboto"/>
        </w:rPr>
        <w:lastRenderedPageBreak/>
        <w:t>2.4 Business Intelligence</w:t>
      </w:r>
    </w:p>
    <w:tbl>
      <w:tblPr>
        <w:tblW w:w="0" w:type="auto"/>
        <w:tblLook w:val="04A0" w:firstRow="1" w:lastRow="0" w:firstColumn="1" w:lastColumn="0" w:noHBand="0" w:noVBand="1"/>
      </w:tblPr>
      <w:tblGrid>
        <w:gridCol w:w="1728"/>
        <w:gridCol w:w="1620"/>
        <w:gridCol w:w="6057"/>
      </w:tblGrid>
      <w:tr w:rsidR="00A13A24" w:rsidRPr="00217E22" w14:paraId="1615C696" w14:textId="77777777" w:rsidTr="000940D5">
        <w:trPr>
          <w:trHeight w:val="476"/>
        </w:trPr>
        <w:tc>
          <w:tcPr>
            <w:tcW w:w="172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455B05B0" w14:textId="77777777" w:rsidR="00A13A24" w:rsidRPr="00217E22" w:rsidRDefault="00000000">
            <w:pPr>
              <w:spacing w:before="40" w:after="40"/>
              <w:rPr>
                <w:rFonts w:ascii="Roboto" w:hAnsi="Roboto"/>
              </w:rPr>
            </w:pPr>
            <w:r w:rsidRPr="00217E22">
              <w:rPr>
                <w:rFonts w:ascii="Roboto" w:hAnsi="Roboto"/>
                <w:b/>
                <w:color w:val="FFFFFF"/>
                <w:sz w:val="18"/>
              </w:rPr>
              <w:t>Dashboard</w:t>
            </w:r>
          </w:p>
        </w:tc>
        <w:tc>
          <w:tcPr>
            <w:tcW w:w="162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4FF6023C" w14:textId="77777777" w:rsidR="00A13A24" w:rsidRPr="00217E22" w:rsidRDefault="00000000">
            <w:pPr>
              <w:spacing w:before="40" w:after="40"/>
              <w:rPr>
                <w:rFonts w:ascii="Roboto" w:hAnsi="Roboto"/>
              </w:rPr>
            </w:pPr>
            <w:r w:rsidRPr="00217E22">
              <w:rPr>
                <w:rFonts w:ascii="Roboto" w:hAnsi="Roboto"/>
                <w:b/>
                <w:color w:val="FFFFFF"/>
                <w:sz w:val="18"/>
              </w:rPr>
              <w:t>Audience</w:t>
            </w:r>
          </w:p>
        </w:tc>
        <w:tc>
          <w:tcPr>
            <w:tcW w:w="605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2BC094B6" w14:textId="77777777" w:rsidR="00A13A24" w:rsidRPr="00217E22" w:rsidRDefault="00000000">
            <w:pPr>
              <w:spacing w:before="40" w:after="40"/>
              <w:rPr>
                <w:rFonts w:ascii="Roboto" w:hAnsi="Roboto"/>
              </w:rPr>
            </w:pPr>
            <w:r w:rsidRPr="00217E22">
              <w:rPr>
                <w:rFonts w:ascii="Roboto" w:hAnsi="Roboto"/>
                <w:b/>
                <w:color w:val="FFFFFF"/>
                <w:sz w:val="18"/>
              </w:rPr>
              <w:t>Description</w:t>
            </w:r>
          </w:p>
        </w:tc>
      </w:tr>
      <w:tr w:rsidR="00A13A24" w:rsidRPr="00217E22" w14:paraId="41C13412" w14:textId="77777777" w:rsidTr="000940D5">
        <w:tc>
          <w:tcPr>
            <w:tcW w:w="1728" w:type="dxa"/>
            <w:tcBorders>
              <w:top w:val="single" w:sz="4" w:space="0" w:color="CCCCCC"/>
              <w:left w:val="single" w:sz="4" w:space="0" w:color="CCCCCC"/>
              <w:bottom w:val="single" w:sz="4" w:space="0" w:color="CCCCCC"/>
              <w:right w:val="single" w:sz="4" w:space="0" w:color="CCCCCC"/>
            </w:tcBorders>
            <w:vAlign w:val="center"/>
          </w:tcPr>
          <w:p w14:paraId="5C70325F" w14:textId="77777777" w:rsidR="00A13A24" w:rsidRPr="00217E22" w:rsidRDefault="00000000">
            <w:pPr>
              <w:spacing w:before="40" w:after="40"/>
              <w:rPr>
                <w:rFonts w:ascii="Roboto" w:hAnsi="Roboto"/>
              </w:rPr>
            </w:pPr>
            <w:r w:rsidRPr="00217E22">
              <w:rPr>
                <w:rFonts w:ascii="Roboto" w:hAnsi="Roboto"/>
                <w:sz w:val="18"/>
              </w:rPr>
              <w:t>Owner Dashboard (Owner's Edge)</w:t>
            </w:r>
          </w:p>
        </w:tc>
        <w:tc>
          <w:tcPr>
            <w:tcW w:w="1620" w:type="dxa"/>
            <w:tcBorders>
              <w:top w:val="single" w:sz="4" w:space="0" w:color="CCCCCC"/>
              <w:left w:val="single" w:sz="4" w:space="0" w:color="CCCCCC"/>
              <w:bottom w:val="single" w:sz="4" w:space="0" w:color="CCCCCC"/>
              <w:right w:val="single" w:sz="4" w:space="0" w:color="CCCCCC"/>
            </w:tcBorders>
            <w:vAlign w:val="center"/>
          </w:tcPr>
          <w:p w14:paraId="57494419" w14:textId="77777777" w:rsidR="00A13A24" w:rsidRPr="00217E22" w:rsidRDefault="00000000">
            <w:pPr>
              <w:spacing w:before="40" w:after="40"/>
              <w:rPr>
                <w:rFonts w:ascii="Roboto" w:hAnsi="Roboto"/>
              </w:rPr>
            </w:pPr>
            <w:r w:rsidRPr="00217E22">
              <w:rPr>
                <w:rFonts w:ascii="Roboto" w:hAnsi="Roboto"/>
                <w:sz w:val="18"/>
              </w:rPr>
              <w:t>Property Owners</w:t>
            </w:r>
          </w:p>
        </w:tc>
        <w:tc>
          <w:tcPr>
            <w:tcW w:w="6057" w:type="dxa"/>
            <w:tcBorders>
              <w:top w:val="single" w:sz="4" w:space="0" w:color="CCCCCC"/>
              <w:left w:val="single" w:sz="4" w:space="0" w:color="CCCCCC"/>
              <w:bottom w:val="single" w:sz="4" w:space="0" w:color="CCCCCC"/>
              <w:right w:val="single" w:sz="4" w:space="0" w:color="CCCCCC"/>
            </w:tcBorders>
            <w:vAlign w:val="center"/>
          </w:tcPr>
          <w:p w14:paraId="30C647E7" w14:textId="77777777" w:rsidR="00A13A24" w:rsidRPr="00217E22" w:rsidRDefault="00000000">
            <w:pPr>
              <w:spacing w:before="40" w:after="40"/>
              <w:rPr>
                <w:rFonts w:ascii="Roboto" w:hAnsi="Roboto"/>
              </w:rPr>
            </w:pPr>
            <w:r w:rsidRPr="00217E22">
              <w:rPr>
                <w:rFonts w:ascii="Roboto" w:hAnsi="Roboto"/>
                <w:sz w:val="18"/>
              </w:rPr>
              <w:t>6 BI sections: Headline Stats (earned YTD, fees covered %, active bids), Earnings Timeline (chart with maintenance fee target line), My Listings Table (status badges, idle week alerts), Bid Activity Feed, Pricing Intelligence (per-listing fair value + market range), Maintenance Fee Tracker (coverage progress bar)</w:t>
            </w:r>
          </w:p>
        </w:tc>
      </w:tr>
      <w:tr w:rsidR="00A13A24" w:rsidRPr="00217E22" w14:paraId="6712F8C1" w14:textId="77777777" w:rsidTr="000940D5">
        <w:tc>
          <w:tcPr>
            <w:tcW w:w="172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BF7777F" w14:textId="77777777" w:rsidR="00A13A24" w:rsidRPr="00217E22" w:rsidRDefault="00000000">
            <w:pPr>
              <w:spacing w:before="40" w:after="40"/>
              <w:rPr>
                <w:rFonts w:ascii="Roboto" w:hAnsi="Roboto"/>
              </w:rPr>
            </w:pPr>
            <w:r w:rsidRPr="00217E22">
              <w:rPr>
                <w:rFonts w:ascii="Roboto" w:hAnsi="Roboto"/>
                <w:sz w:val="18"/>
              </w:rPr>
              <w:t>Fair Value Score (RAV SmartPrice)</w:t>
            </w:r>
          </w:p>
        </w:tc>
        <w:tc>
          <w:tcPr>
            <w:tcW w:w="162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FB01EA0" w14:textId="77777777" w:rsidR="00A13A24" w:rsidRPr="00217E22" w:rsidRDefault="00000000">
            <w:pPr>
              <w:spacing w:before="40" w:after="40"/>
              <w:rPr>
                <w:rFonts w:ascii="Roboto" w:hAnsi="Roboto"/>
              </w:rPr>
            </w:pPr>
            <w:r w:rsidRPr="00217E22">
              <w:rPr>
                <w:rFonts w:ascii="Roboto" w:hAnsi="Roboto"/>
                <w:sz w:val="18"/>
              </w:rPr>
              <w:t>All users</w:t>
            </w:r>
          </w:p>
        </w:tc>
        <w:tc>
          <w:tcPr>
            <w:tcW w:w="605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293B1A6" w14:textId="77777777" w:rsidR="00A13A24" w:rsidRPr="00217E22" w:rsidRDefault="00000000">
            <w:pPr>
              <w:spacing w:before="40" w:after="40"/>
              <w:rPr>
                <w:rFonts w:ascii="Roboto" w:hAnsi="Roboto"/>
              </w:rPr>
            </w:pPr>
            <w:r w:rsidRPr="00217E22">
              <w:rPr>
                <w:rFonts w:ascii="Roboto" w:hAnsi="Roboto"/>
                <w:sz w:val="18"/>
              </w:rPr>
              <w:t>Analysis of comparable accepted bids using P25-P75 percentile range. Shows whether a listing is priced below market, at fair value, or above market. Different messaging for owners vs travelers</w:t>
            </w:r>
          </w:p>
        </w:tc>
      </w:tr>
      <w:tr w:rsidR="00A13A24" w:rsidRPr="00217E22" w14:paraId="653B800E" w14:textId="77777777" w:rsidTr="000940D5">
        <w:tc>
          <w:tcPr>
            <w:tcW w:w="1728" w:type="dxa"/>
            <w:tcBorders>
              <w:top w:val="single" w:sz="4" w:space="0" w:color="CCCCCC"/>
              <w:left w:val="single" w:sz="4" w:space="0" w:color="CCCCCC"/>
              <w:bottom w:val="single" w:sz="4" w:space="0" w:color="CCCCCC"/>
              <w:right w:val="single" w:sz="4" w:space="0" w:color="CCCCCC"/>
            </w:tcBorders>
            <w:vAlign w:val="center"/>
          </w:tcPr>
          <w:p w14:paraId="5DDE00F1" w14:textId="77777777" w:rsidR="00A13A24" w:rsidRPr="00217E22" w:rsidRDefault="00000000">
            <w:pPr>
              <w:spacing w:before="40" w:after="40"/>
              <w:rPr>
                <w:rFonts w:ascii="Roboto" w:hAnsi="Roboto"/>
              </w:rPr>
            </w:pPr>
            <w:r w:rsidRPr="00217E22">
              <w:rPr>
                <w:rFonts w:ascii="Roboto" w:hAnsi="Roboto"/>
                <w:sz w:val="18"/>
              </w:rPr>
              <w:t>Maintenance Fee Calculator</w:t>
            </w:r>
          </w:p>
        </w:tc>
        <w:tc>
          <w:tcPr>
            <w:tcW w:w="1620" w:type="dxa"/>
            <w:tcBorders>
              <w:top w:val="single" w:sz="4" w:space="0" w:color="CCCCCC"/>
              <w:left w:val="single" w:sz="4" w:space="0" w:color="CCCCCC"/>
              <w:bottom w:val="single" w:sz="4" w:space="0" w:color="CCCCCC"/>
              <w:right w:val="single" w:sz="4" w:space="0" w:color="CCCCCC"/>
            </w:tcBorders>
            <w:vAlign w:val="center"/>
          </w:tcPr>
          <w:p w14:paraId="28D70EEB" w14:textId="77777777" w:rsidR="00A13A24" w:rsidRPr="00217E22" w:rsidRDefault="00000000">
            <w:pPr>
              <w:spacing w:before="40" w:after="40"/>
              <w:rPr>
                <w:rFonts w:ascii="Roboto" w:hAnsi="Roboto"/>
              </w:rPr>
            </w:pPr>
            <w:r w:rsidRPr="00217E22">
              <w:rPr>
                <w:rFonts w:ascii="Roboto" w:hAnsi="Roboto"/>
                <w:sz w:val="18"/>
              </w:rPr>
              <w:t>Public (no auth)</w:t>
            </w:r>
          </w:p>
        </w:tc>
        <w:tc>
          <w:tcPr>
            <w:tcW w:w="6057" w:type="dxa"/>
            <w:tcBorders>
              <w:top w:val="single" w:sz="4" w:space="0" w:color="CCCCCC"/>
              <w:left w:val="single" w:sz="4" w:space="0" w:color="CCCCCC"/>
              <w:bottom w:val="single" w:sz="4" w:space="0" w:color="CCCCCC"/>
              <w:right w:val="single" w:sz="4" w:space="0" w:color="CCCCCC"/>
            </w:tcBorders>
            <w:vAlign w:val="center"/>
          </w:tcPr>
          <w:p w14:paraId="5D642064" w14:textId="77777777" w:rsidR="00A13A24" w:rsidRPr="00217E22" w:rsidRDefault="00000000">
            <w:pPr>
              <w:spacing w:before="40" w:after="40"/>
              <w:rPr>
                <w:rFonts w:ascii="Roboto" w:hAnsi="Roboto"/>
              </w:rPr>
            </w:pPr>
            <w:r w:rsidRPr="00217E22">
              <w:rPr>
                <w:rFonts w:ascii="Roboto" w:hAnsi="Roboto"/>
                <w:sz w:val="18"/>
              </w:rPr>
              <w:t>Break-even analysis for 9 vacation club brands and 4 unit types — shows owners how many weeks to rent to cover annual maintenance fees. Live progress bars, CTA to owner signup</w:t>
            </w:r>
          </w:p>
        </w:tc>
      </w:tr>
      <w:tr w:rsidR="00A13A24" w:rsidRPr="00217E22" w14:paraId="003A2184" w14:textId="77777777" w:rsidTr="000940D5">
        <w:tc>
          <w:tcPr>
            <w:tcW w:w="172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6AC9039" w14:textId="77777777" w:rsidR="00A13A24" w:rsidRPr="00217E22" w:rsidRDefault="00000000">
            <w:pPr>
              <w:spacing w:before="40" w:after="40"/>
              <w:rPr>
                <w:rFonts w:ascii="Roboto" w:hAnsi="Roboto"/>
              </w:rPr>
            </w:pPr>
            <w:r w:rsidRPr="00217E22">
              <w:rPr>
                <w:rFonts w:ascii="Roboto" w:hAnsi="Roboto"/>
                <w:sz w:val="18"/>
              </w:rPr>
              <w:t>Executive Dashboard (RAV Command)</w:t>
            </w:r>
          </w:p>
        </w:tc>
        <w:tc>
          <w:tcPr>
            <w:tcW w:w="162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525AD35" w14:textId="77777777" w:rsidR="00A13A24" w:rsidRPr="00217E22" w:rsidRDefault="00000000">
            <w:pPr>
              <w:spacing w:before="40" w:after="40"/>
              <w:rPr>
                <w:rFonts w:ascii="Roboto" w:hAnsi="Roboto"/>
              </w:rPr>
            </w:pPr>
            <w:r w:rsidRPr="00217E22">
              <w:rPr>
                <w:rFonts w:ascii="Roboto" w:hAnsi="Roboto"/>
                <w:sz w:val="18"/>
              </w:rPr>
              <w:t>RAV Leadership</w:t>
            </w:r>
          </w:p>
        </w:tc>
        <w:tc>
          <w:tcPr>
            <w:tcW w:w="605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1727D34" w14:textId="77777777" w:rsidR="00A13A24" w:rsidRPr="00217E22" w:rsidRDefault="00000000">
            <w:pPr>
              <w:spacing w:before="40" w:after="40"/>
              <w:rPr>
                <w:rFonts w:ascii="Roboto" w:hAnsi="Roboto"/>
              </w:rPr>
            </w:pPr>
            <w:r w:rsidRPr="00217E22">
              <w:rPr>
                <w:rFonts w:ascii="Roboto" w:hAnsi="Roboto"/>
                <w:sz w:val="18"/>
              </w:rPr>
              <w:t>Investor-grade strategic dashboard. 6 sections: KPI headline bar, Business Performance (4 charts), Marketplace Health (proprietary Liquidity Score and Bid Spread Index), Market Intelligence (AirDNA + STR via BYOK), Industry Feed, Unit Economics</w:t>
            </w:r>
          </w:p>
        </w:tc>
      </w:tr>
    </w:tbl>
    <w:p w14:paraId="51246E76" w14:textId="77777777" w:rsidR="00A13A24" w:rsidRPr="00217E22" w:rsidRDefault="00000000">
      <w:pPr>
        <w:pStyle w:val="Heading2"/>
        <w:rPr>
          <w:rFonts w:ascii="Roboto" w:hAnsi="Roboto"/>
        </w:rPr>
      </w:pPr>
      <w:r w:rsidRPr="00217E22">
        <w:rPr>
          <w:rFonts w:ascii="Roboto" w:hAnsi="Roboto"/>
        </w:rPr>
        <w:t>2.5 AI-Enhanced Search</w:t>
      </w:r>
    </w:p>
    <w:tbl>
      <w:tblPr>
        <w:tblW w:w="0" w:type="auto"/>
        <w:tblLook w:val="04A0" w:firstRow="1" w:lastRow="0" w:firstColumn="1" w:lastColumn="0" w:noHBand="0" w:noVBand="1"/>
      </w:tblPr>
      <w:tblGrid>
        <w:gridCol w:w="1818"/>
        <w:gridCol w:w="6750"/>
        <w:gridCol w:w="837"/>
      </w:tblGrid>
      <w:tr w:rsidR="00A13A24" w:rsidRPr="00217E22" w14:paraId="638E696E" w14:textId="77777777" w:rsidTr="00415853">
        <w:tc>
          <w:tcPr>
            <w:tcW w:w="181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7DAE96D5" w14:textId="77777777" w:rsidR="00A13A24" w:rsidRPr="00217E22" w:rsidRDefault="00000000">
            <w:pPr>
              <w:spacing w:before="40" w:after="40"/>
              <w:rPr>
                <w:rFonts w:ascii="Roboto" w:hAnsi="Roboto"/>
              </w:rPr>
            </w:pPr>
            <w:r w:rsidRPr="00217E22">
              <w:rPr>
                <w:rFonts w:ascii="Roboto" w:hAnsi="Roboto"/>
                <w:b/>
                <w:color w:val="FFFFFF"/>
                <w:sz w:val="18"/>
              </w:rPr>
              <w:t>Feature</w:t>
            </w:r>
          </w:p>
        </w:tc>
        <w:tc>
          <w:tcPr>
            <w:tcW w:w="675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2DDD5C2C" w14:textId="77777777" w:rsidR="00A13A24" w:rsidRPr="00217E22" w:rsidRDefault="00000000">
            <w:pPr>
              <w:spacing w:before="40" w:after="40"/>
              <w:rPr>
                <w:rFonts w:ascii="Roboto" w:hAnsi="Roboto"/>
              </w:rPr>
            </w:pPr>
            <w:r w:rsidRPr="00217E22">
              <w:rPr>
                <w:rFonts w:ascii="Roboto" w:hAnsi="Roboto"/>
                <w:b/>
                <w:color w:val="FFFFFF"/>
                <w:sz w:val="18"/>
              </w:rPr>
              <w:t>Description</w:t>
            </w:r>
          </w:p>
        </w:tc>
        <w:tc>
          <w:tcPr>
            <w:tcW w:w="83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2025C1F4"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13220C3A" w14:textId="77777777" w:rsidTr="00415853">
        <w:tc>
          <w:tcPr>
            <w:tcW w:w="1818" w:type="dxa"/>
            <w:tcBorders>
              <w:top w:val="single" w:sz="4" w:space="0" w:color="CCCCCC"/>
              <w:left w:val="single" w:sz="4" w:space="0" w:color="CCCCCC"/>
              <w:bottom w:val="single" w:sz="4" w:space="0" w:color="CCCCCC"/>
              <w:right w:val="single" w:sz="4" w:space="0" w:color="CCCCCC"/>
            </w:tcBorders>
            <w:vAlign w:val="center"/>
          </w:tcPr>
          <w:p w14:paraId="696F9F37" w14:textId="7C261A53" w:rsidR="00A13A24" w:rsidRPr="00217E22" w:rsidRDefault="00000000">
            <w:pPr>
              <w:spacing w:before="40" w:after="40"/>
              <w:rPr>
                <w:rFonts w:ascii="Roboto" w:hAnsi="Roboto"/>
              </w:rPr>
            </w:pPr>
            <w:r w:rsidRPr="00217E22">
              <w:rPr>
                <w:rFonts w:ascii="Roboto" w:hAnsi="Roboto"/>
                <w:sz w:val="18"/>
              </w:rPr>
              <w:t xml:space="preserve">Voice Search </w:t>
            </w:r>
            <w:r w:rsidR="000940D5">
              <w:rPr>
                <w:rFonts w:ascii="Roboto" w:hAnsi="Roboto"/>
                <w:sz w:val="18"/>
                <w14:props3d w14:extrusionH="0" w14:contourW="0" w14:prstMaterial="matte"/>
              </w:rPr>
              <w:br/>
            </w:r>
            <w:r w:rsidRPr="00217E22">
              <w:rPr>
                <w:rFonts w:ascii="Roboto" w:hAnsi="Roboto"/>
                <w:sz w:val="18"/>
              </w:rPr>
              <w:t>(Ask RAVIO)</w:t>
            </w:r>
          </w:p>
        </w:tc>
        <w:tc>
          <w:tcPr>
            <w:tcW w:w="6750" w:type="dxa"/>
            <w:tcBorders>
              <w:top w:val="single" w:sz="4" w:space="0" w:color="CCCCCC"/>
              <w:left w:val="single" w:sz="4" w:space="0" w:color="CCCCCC"/>
              <w:bottom w:val="single" w:sz="4" w:space="0" w:color="CCCCCC"/>
              <w:right w:val="single" w:sz="4" w:space="0" w:color="CCCCCC"/>
            </w:tcBorders>
            <w:vAlign w:val="center"/>
          </w:tcPr>
          <w:p w14:paraId="7A3BDD4A" w14:textId="77777777" w:rsidR="00A13A24" w:rsidRPr="00217E22" w:rsidRDefault="00000000">
            <w:pPr>
              <w:spacing w:before="40" w:after="40"/>
              <w:rPr>
                <w:rFonts w:ascii="Roboto" w:hAnsi="Roboto"/>
              </w:rPr>
            </w:pPr>
            <w:r w:rsidRPr="00217E22">
              <w:rPr>
                <w:rFonts w:ascii="Roboto" w:hAnsi="Roboto"/>
                <w:sz w:val="18"/>
              </w:rPr>
              <w:t>Voice concierge powered by VAPI + Deepgram Nova-3. Natural language queries, 300ms endpointing, smart denoising. Tier-based daily limits with admin overrides</w:t>
            </w:r>
          </w:p>
        </w:tc>
        <w:tc>
          <w:tcPr>
            <w:tcW w:w="837" w:type="dxa"/>
            <w:tcBorders>
              <w:top w:val="single" w:sz="4" w:space="0" w:color="CCCCCC"/>
              <w:left w:val="single" w:sz="4" w:space="0" w:color="CCCCCC"/>
              <w:bottom w:val="single" w:sz="4" w:space="0" w:color="CCCCCC"/>
              <w:right w:val="single" w:sz="4" w:space="0" w:color="CCCCCC"/>
            </w:tcBorders>
            <w:vAlign w:val="center"/>
          </w:tcPr>
          <w:p w14:paraId="65A557B1"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28DDA339" w14:textId="77777777" w:rsidTr="00415853">
        <w:tc>
          <w:tcPr>
            <w:tcW w:w="181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C3BC844" w14:textId="5CCCDB76" w:rsidR="00A13A24" w:rsidRPr="00217E22" w:rsidRDefault="00000000">
            <w:pPr>
              <w:spacing w:before="40" w:after="40"/>
              <w:rPr>
                <w:rFonts w:ascii="Roboto" w:hAnsi="Roboto"/>
              </w:rPr>
            </w:pPr>
            <w:r w:rsidRPr="00217E22">
              <w:rPr>
                <w:rFonts w:ascii="Roboto" w:hAnsi="Roboto"/>
                <w:sz w:val="18"/>
              </w:rPr>
              <w:t xml:space="preserve">Text Chat </w:t>
            </w:r>
            <w:r w:rsidR="000940D5">
              <w:rPr>
                <w:rFonts w:ascii="Roboto" w:hAnsi="Roboto"/>
                <w:sz w:val="18"/>
              </w:rPr>
              <w:br/>
            </w:r>
            <w:r w:rsidRPr="00217E22">
              <w:rPr>
                <w:rFonts w:ascii="Roboto" w:hAnsi="Roboto"/>
                <w:sz w:val="18"/>
              </w:rPr>
              <w:t>(Chat with RAVIO)</w:t>
            </w:r>
          </w:p>
        </w:tc>
        <w:tc>
          <w:tcPr>
            <w:tcW w:w="675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C7E9F36" w14:textId="77777777" w:rsidR="00A13A24" w:rsidRPr="00217E22" w:rsidRDefault="00000000">
            <w:pPr>
              <w:spacing w:before="40" w:after="40"/>
              <w:rPr>
                <w:rFonts w:ascii="Roboto" w:hAnsi="Roboto"/>
              </w:rPr>
            </w:pPr>
            <w:r w:rsidRPr="00217E22">
              <w:rPr>
                <w:rFonts w:ascii="Roboto" w:hAnsi="Roboto"/>
                <w:sz w:val="18"/>
              </w:rPr>
              <w:t>LLM-powered text assistant (OpenRouter / Gemini 3 Flash) with SSE streaming and tool calling. Context-aware across 4 page types</w:t>
            </w:r>
          </w:p>
        </w:tc>
        <w:tc>
          <w:tcPr>
            <w:tcW w:w="83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0AEB188"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0090BFF9" w14:textId="77777777" w:rsidTr="00415853">
        <w:tc>
          <w:tcPr>
            <w:tcW w:w="1818" w:type="dxa"/>
            <w:tcBorders>
              <w:top w:val="single" w:sz="4" w:space="0" w:color="CCCCCC"/>
              <w:left w:val="single" w:sz="4" w:space="0" w:color="CCCCCC"/>
              <w:bottom w:val="single" w:sz="4" w:space="0" w:color="CCCCCC"/>
              <w:right w:val="single" w:sz="4" w:space="0" w:color="CCCCCC"/>
            </w:tcBorders>
            <w:vAlign w:val="center"/>
          </w:tcPr>
          <w:p w14:paraId="59CB7C00" w14:textId="77777777" w:rsidR="00A13A24" w:rsidRPr="00217E22" w:rsidRDefault="00000000">
            <w:pPr>
              <w:spacing w:before="40" w:after="40"/>
              <w:rPr>
                <w:rFonts w:ascii="Roboto" w:hAnsi="Roboto"/>
              </w:rPr>
            </w:pPr>
            <w:r w:rsidRPr="00217E22">
              <w:rPr>
                <w:rFonts w:ascii="Roboto" w:hAnsi="Roboto"/>
                <w:sz w:val="18"/>
              </w:rPr>
              <w:t>Resort Knowledge Base (ResortIQ)</w:t>
            </w:r>
          </w:p>
        </w:tc>
        <w:tc>
          <w:tcPr>
            <w:tcW w:w="6750" w:type="dxa"/>
            <w:tcBorders>
              <w:top w:val="single" w:sz="4" w:space="0" w:color="CCCCCC"/>
              <w:left w:val="single" w:sz="4" w:space="0" w:color="CCCCCC"/>
              <w:bottom w:val="single" w:sz="4" w:space="0" w:color="CCCCCC"/>
              <w:right w:val="single" w:sz="4" w:space="0" w:color="CCCCCC"/>
            </w:tcBorders>
            <w:vAlign w:val="center"/>
          </w:tcPr>
          <w:p w14:paraId="6E60F1FA" w14:textId="77777777" w:rsidR="00A13A24" w:rsidRPr="00217E22" w:rsidRDefault="00000000">
            <w:pPr>
              <w:spacing w:before="40" w:after="40"/>
              <w:rPr>
                <w:rFonts w:ascii="Roboto" w:hAnsi="Roboto"/>
              </w:rPr>
            </w:pPr>
            <w:r w:rsidRPr="00217E22">
              <w:rPr>
                <w:rFonts w:ascii="Roboto" w:hAnsi="Roboto"/>
                <w:sz w:val="18"/>
              </w:rPr>
              <w:t>Database of 117 partner resorts and 351 unit types from 9 vacation club brands. Auto-populates listing specs when owners create listings</w:t>
            </w:r>
          </w:p>
        </w:tc>
        <w:tc>
          <w:tcPr>
            <w:tcW w:w="837" w:type="dxa"/>
            <w:tcBorders>
              <w:top w:val="single" w:sz="4" w:space="0" w:color="CCCCCC"/>
              <w:left w:val="single" w:sz="4" w:space="0" w:color="CCCCCC"/>
              <w:bottom w:val="single" w:sz="4" w:space="0" w:color="CCCCCC"/>
              <w:right w:val="single" w:sz="4" w:space="0" w:color="CCCCCC"/>
            </w:tcBorders>
            <w:vAlign w:val="center"/>
          </w:tcPr>
          <w:p w14:paraId="182FE5D4" w14:textId="77777777" w:rsidR="00A13A24" w:rsidRPr="00217E22" w:rsidRDefault="00000000">
            <w:pPr>
              <w:spacing w:before="40" w:after="40"/>
              <w:rPr>
                <w:rFonts w:ascii="Roboto" w:hAnsi="Roboto"/>
              </w:rPr>
            </w:pPr>
            <w:r w:rsidRPr="00217E22">
              <w:rPr>
                <w:rFonts w:ascii="Roboto" w:hAnsi="Roboto"/>
                <w:sz w:val="18"/>
              </w:rPr>
              <w:t>BUILT</w:t>
            </w:r>
          </w:p>
        </w:tc>
      </w:tr>
    </w:tbl>
    <w:p w14:paraId="5C1FAD91" w14:textId="77777777" w:rsidR="00E22F76" w:rsidRPr="00217E22" w:rsidRDefault="00E22F76">
      <w:pPr>
        <w:pStyle w:val="Heading2"/>
        <w:rPr>
          <w:rFonts w:ascii="Roboto" w:hAnsi="Roboto"/>
        </w:rPr>
      </w:pPr>
    </w:p>
    <w:p w14:paraId="633A72E2" w14:textId="77777777" w:rsidR="00E22F76" w:rsidRPr="00217E22" w:rsidRDefault="00E22F76">
      <w:pPr>
        <w:rPr>
          <w:rFonts w:ascii="Roboto" w:eastAsiaTheme="majorEastAsia" w:hAnsi="Roboto" w:cstheme="majorBidi"/>
          <w:b/>
          <w:bCs/>
          <w:color w:val="1C7268"/>
          <w:sz w:val="30"/>
          <w:szCs w:val="26"/>
        </w:rPr>
      </w:pPr>
      <w:r w:rsidRPr="00217E22">
        <w:rPr>
          <w:rFonts w:ascii="Roboto" w:hAnsi="Roboto"/>
        </w:rPr>
        <w:br w:type="page"/>
      </w:r>
    </w:p>
    <w:p w14:paraId="4C2171A6" w14:textId="46526D5D" w:rsidR="00A13A24" w:rsidRPr="00217E22" w:rsidRDefault="00000000">
      <w:pPr>
        <w:pStyle w:val="Heading2"/>
        <w:rPr>
          <w:rFonts w:ascii="Roboto" w:hAnsi="Roboto"/>
        </w:rPr>
      </w:pPr>
      <w:r w:rsidRPr="00217E22">
        <w:rPr>
          <w:rFonts w:ascii="Roboto" w:hAnsi="Roboto"/>
        </w:rPr>
        <w:lastRenderedPageBreak/>
        <w:t>2.6 Admin &amp; Operations</w:t>
      </w:r>
    </w:p>
    <w:tbl>
      <w:tblPr>
        <w:tblW w:w="0" w:type="auto"/>
        <w:tblLook w:val="04A0" w:firstRow="1" w:lastRow="0" w:firstColumn="1" w:lastColumn="0" w:noHBand="0" w:noVBand="1"/>
      </w:tblPr>
      <w:tblGrid>
        <w:gridCol w:w="1998"/>
        <w:gridCol w:w="7408"/>
      </w:tblGrid>
      <w:tr w:rsidR="00A13A24" w:rsidRPr="00217E22" w14:paraId="4F948F7A" w14:textId="77777777" w:rsidTr="00415853">
        <w:tc>
          <w:tcPr>
            <w:tcW w:w="199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3A11BE01" w14:textId="77777777" w:rsidR="00A13A24" w:rsidRPr="00217E22" w:rsidRDefault="00000000">
            <w:pPr>
              <w:spacing w:before="40" w:after="40"/>
              <w:rPr>
                <w:rFonts w:ascii="Roboto" w:hAnsi="Roboto"/>
              </w:rPr>
            </w:pPr>
            <w:r w:rsidRPr="00217E22">
              <w:rPr>
                <w:rFonts w:ascii="Roboto" w:hAnsi="Roboto"/>
                <w:b/>
                <w:color w:val="FFFFFF"/>
                <w:sz w:val="18"/>
              </w:rPr>
              <w:t>Capability</w:t>
            </w:r>
          </w:p>
        </w:tc>
        <w:tc>
          <w:tcPr>
            <w:tcW w:w="740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5B3035B" w14:textId="77777777" w:rsidR="00A13A24" w:rsidRPr="00217E22" w:rsidRDefault="00000000">
            <w:pPr>
              <w:spacing w:before="40" w:after="40"/>
              <w:rPr>
                <w:rFonts w:ascii="Roboto" w:hAnsi="Roboto"/>
              </w:rPr>
            </w:pPr>
            <w:r w:rsidRPr="00217E22">
              <w:rPr>
                <w:rFonts w:ascii="Roboto" w:hAnsi="Roboto"/>
                <w:b/>
                <w:color w:val="FFFFFF"/>
                <w:sz w:val="18"/>
              </w:rPr>
              <w:t>Description</w:t>
            </w:r>
          </w:p>
        </w:tc>
      </w:tr>
      <w:tr w:rsidR="00A13A24" w:rsidRPr="00217E22" w14:paraId="639B5321" w14:textId="77777777" w:rsidTr="00415853">
        <w:trPr>
          <w:trHeight w:val="674"/>
        </w:trPr>
        <w:tc>
          <w:tcPr>
            <w:tcW w:w="1998" w:type="dxa"/>
            <w:tcBorders>
              <w:top w:val="single" w:sz="4" w:space="0" w:color="CCCCCC"/>
              <w:left w:val="single" w:sz="4" w:space="0" w:color="CCCCCC"/>
              <w:bottom w:val="single" w:sz="4" w:space="0" w:color="CCCCCC"/>
              <w:right w:val="single" w:sz="4" w:space="0" w:color="CCCCCC"/>
            </w:tcBorders>
            <w:vAlign w:val="center"/>
          </w:tcPr>
          <w:p w14:paraId="115117DC" w14:textId="77777777" w:rsidR="00A13A24" w:rsidRPr="00217E22" w:rsidRDefault="00000000">
            <w:pPr>
              <w:spacing w:before="40" w:after="40"/>
              <w:rPr>
                <w:rFonts w:ascii="Roboto" w:hAnsi="Roboto"/>
              </w:rPr>
            </w:pPr>
            <w:r w:rsidRPr="00217E22">
              <w:rPr>
                <w:rFonts w:ascii="Roboto" w:hAnsi="Roboto"/>
                <w:sz w:val="18"/>
              </w:rPr>
              <w:t>Admin Dashboard</w:t>
            </w:r>
          </w:p>
        </w:tc>
        <w:tc>
          <w:tcPr>
            <w:tcW w:w="7408" w:type="dxa"/>
            <w:tcBorders>
              <w:top w:val="single" w:sz="4" w:space="0" w:color="CCCCCC"/>
              <w:left w:val="single" w:sz="4" w:space="0" w:color="CCCCCC"/>
              <w:bottom w:val="single" w:sz="4" w:space="0" w:color="CCCCCC"/>
              <w:right w:val="single" w:sz="4" w:space="0" w:color="CCCCCC"/>
            </w:tcBorders>
            <w:vAlign w:val="center"/>
          </w:tcPr>
          <w:p w14:paraId="6F0D12E8" w14:textId="77777777" w:rsidR="00A13A24" w:rsidRPr="00217E22" w:rsidRDefault="00000000">
            <w:pPr>
              <w:spacing w:before="40" w:after="40"/>
              <w:rPr>
                <w:rFonts w:ascii="Roboto" w:hAnsi="Roboto"/>
              </w:rPr>
            </w:pPr>
            <w:r w:rsidRPr="00217E22">
              <w:rPr>
                <w:rFonts w:ascii="Roboto" w:hAnsi="Roboto"/>
                <w:sz w:val="18"/>
              </w:rPr>
              <w:t>12 tabs: Overview, Users, Listings (approval workflow), Bookings, Properties, Verifications, Escrow, Payouts, Financials, Issues, Voice, Memberships</w:t>
            </w:r>
          </w:p>
        </w:tc>
      </w:tr>
      <w:tr w:rsidR="00A13A24" w:rsidRPr="00217E22" w14:paraId="587C7A7C" w14:textId="77777777" w:rsidTr="00415853">
        <w:trPr>
          <w:trHeight w:val="899"/>
        </w:trPr>
        <w:tc>
          <w:tcPr>
            <w:tcW w:w="199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8D0F4C6" w14:textId="77777777" w:rsidR="00A13A24" w:rsidRPr="00217E22" w:rsidRDefault="00000000">
            <w:pPr>
              <w:spacing w:before="40" w:after="40"/>
              <w:rPr>
                <w:rFonts w:ascii="Roboto" w:hAnsi="Roboto"/>
              </w:rPr>
            </w:pPr>
            <w:r w:rsidRPr="00217E22">
              <w:rPr>
                <w:rFonts w:ascii="Roboto" w:hAnsi="Roboto"/>
                <w:sz w:val="18"/>
              </w:rPr>
              <w:t>Voice Admin Controls</w:t>
            </w:r>
          </w:p>
        </w:tc>
        <w:tc>
          <w:tcPr>
            <w:tcW w:w="740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34B3D53" w14:textId="77777777" w:rsidR="00A13A24" w:rsidRPr="00217E22" w:rsidRDefault="00000000">
            <w:pPr>
              <w:spacing w:before="40" w:after="40"/>
              <w:rPr>
                <w:rFonts w:ascii="Roboto" w:hAnsi="Roboto"/>
              </w:rPr>
            </w:pPr>
            <w:r w:rsidRPr="00217E22">
              <w:rPr>
                <w:rFonts w:ascii="Roboto" w:hAnsi="Roboto"/>
                <w:sz w:val="18"/>
              </w:rPr>
              <w:t>Global config display, tier quota manager, per-user overrides (disable/custom quota), usage dashboard with charts + top users, observability (search log viewer + alert thresholds)</w:t>
            </w:r>
          </w:p>
        </w:tc>
      </w:tr>
      <w:tr w:rsidR="00A13A24" w:rsidRPr="00217E22" w14:paraId="439B3ED6" w14:textId="77777777" w:rsidTr="00415853">
        <w:trPr>
          <w:trHeight w:val="701"/>
        </w:trPr>
        <w:tc>
          <w:tcPr>
            <w:tcW w:w="1998" w:type="dxa"/>
            <w:tcBorders>
              <w:top w:val="single" w:sz="4" w:space="0" w:color="CCCCCC"/>
              <w:left w:val="single" w:sz="4" w:space="0" w:color="CCCCCC"/>
              <w:bottom w:val="single" w:sz="4" w:space="0" w:color="CCCCCC"/>
              <w:right w:val="single" w:sz="4" w:space="0" w:color="CCCCCC"/>
            </w:tcBorders>
            <w:vAlign w:val="center"/>
          </w:tcPr>
          <w:p w14:paraId="3A73BF03" w14:textId="77777777" w:rsidR="00A13A24" w:rsidRPr="00217E22" w:rsidRDefault="00000000">
            <w:pPr>
              <w:spacing w:before="40" w:after="40"/>
              <w:rPr>
                <w:rFonts w:ascii="Roboto" w:hAnsi="Roboto"/>
              </w:rPr>
            </w:pPr>
            <w:r w:rsidRPr="00217E22">
              <w:rPr>
                <w:rFonts w:ascii="Roboto" w:hAnsi="Roboto"/>
                <w:sz w:val="18"/>
              </w:rPr>
              <w:t>Staff Only Mode</w:t>
            </w:r>
          </w:p>
        </w:tc>
        <w:tc>
          <w:tcPr>
            <w:tcW w:w="7408" w:type="dxa"/>
            <w:tcBorders>
              <w:top w:val="single" w:sz="4" w:space="0" w:color="CCCCCC"/>
              <w:left w:val="single" w:sz="4" w:space="0" w:color="CCCCCC"/>
              <w:bottom w:val="single" w:sz="4" w:space="0" w:color="CCCCCC"/>
              <w:right w:val="single" w:sz="4" w:space="0" w:color="CCCCCC"/>
            </w:tcBorders>
            <w:vAlign w:val="center"/>
          </w:tcPr>
          <w:p w14:paraId="0573B960" w14:textId="77777777" w:rsidR="00A13A24" w:rsidRPr="00217E22" w:rsidRDefault="00000000">
            <w:pPr>
              <w:spacing w:before="40" w:after="40"/>
              <w:rPr>
                <w:rFonts w:ascii="Roboto" w:hAnsi="Roboto"/>
              </w:rPr>
            </w:pPr>
            <w:r w:rsidRPr="00217E22">
              <w:rPr>
                <w:rFonts w:ascii="Roboto" w:hAnsi="Roboto"/>
                <w:sz w:val="18"/>
              </w:rPr>
              <w:t>Pre-launch platform lock — 3-layer enforcement (database RLS, Login page, Signup page). Toggle in Admin &gt; System Settings</w:t>
            </w:r>
          </w:p>
        </w:tc>
      </w:tr>
      <w:tr w:rsidR="00A13A24" w:rsidRPr="00217E22" w14:paraId="2779B27F" w14:textId="77777777" w:rsidTr="00415853">
        <w:trPr>
          <w:trHeight w:val="629"/>
        </w:trPr>
        <w:tc>
          <w:tcPr>
            <w:tcW w:w="199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5C682F7" w14:textId="77777777" w:rsidR="00A13A24" w:rsidRPr="00217E22" w:rsidRDefault="00000000">
            <w:pPr>
              <w:spacing w:before="40" w:after="40"/>
              <w:rPr>
                <w:rFonts w:ascii="Roboto" w:hAnsi="Roboto"/>
              </w:rPr>
            </w:pPr>
            <w:r w:rsidRPr="00217E22">
              <w:rPr>
                <w:rFonts w:ascii="Roboto" w:hAnsi="Roboto"/>
                <w:sz w:val="18"/>
              </w:rPr>
              <w:t>Owner Verification (</w:t>
            </w:r>
            <w:proofErr w:type="spellStart"/>
            <w:r w:rsidRPr="00217E22">
              <w:rPr>
                <w:rFonts w:ascii="Roboto" w:hAnsi="Roboto"/>
                <w:sz w:val="18"/>
              </w:rPr>
              <w:t>TrustShield</w:t>
            </w:r>
            <w:proofErr w:type="spellEnd"/>
            <w:r w:rsidRPr="00217E22">
              <w:rPr>
                <w:rFonts w:ascii="Roboto" w:hAnsi="Roboto"/>
                <w:sz w:val="18"/>
              </w:rPr>
              <w:t>)</w:t>
            </w:r>
          </w:p>
        </w:tc>
        <w:tc>
          <w:tcPr>
            <w:tcW w:w="740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B9B14CD" w14:textId="77777777" w:rsidR="00A13A24" w:rsidRPr="00217E22" w:rsidRDefault="00000000">
            <w:pPr>
              <w:spacing w:before="40" w:after="40"/>
              <w:rPr>
                <w:rFonts w:ascii="Roboto" w:hAnsi="Roboto"/>
              </w:rPr>
            </w:pPr>
            <w:r w:rsidRPr="00217E22">
              <w:rPr>
                <w:rFonts w:ascii="Roboto" w:hAnsi="Roboto"/>
                <w:sz w:val="18"/>
              </w:rPr>
              <w:t xml:space="preserve">Document upload (deed, certificate, ID), trust levels (new </w:t>
            </w:r>
            <w:r w:rsidRPr="00217E22">
              <w:rPr>
                <w:rFonts w:ascii="Times New Roman" w:hAnsi="Times New Roman" w:cs="Times New Roman"/>
                <w:sz w:val="18"/>
              </w:rPr>
              <w:t>→</w:t>
            </w:r>
            <w:r w:rsidRPr="00217E22">
              <w:rPr>
                <w:rFonts w:ascii="Roboto" w:hAnsi="Roboto"/>
                <w:sz w:val="18"/>
              </w:rPr>
              <w:t xml:space="preserve"> verified </w:t>
            </w:r>
            <w:r w:rsidRPr="00217E22">
              <w:rPr>
                <w:rFonts w:ascii="Times New Roman" w:hAnsi="Times New Roman" w:cs="Times New Roman"/>
                <w:sz w:val="18"/>
              </w:rPr>
              <w:t>→</w:t>
            </w:r>
            <w:r w:rsidRPr="00217E22">
              <w:rPr>
                <w:rFonts w:ascii="Roboto" w:hAnsi="Roboto"/>
                <w:sz w:val="18"/>
              </w:rPr>
              <w:t xml:space="preserve"> trusted </w:t>
            </w:r>
            <w:r w:rsidRPr="00217E22">
              <w:rPr>
                <w:rFonts w:ascii="Times New Roman" w:hAnsi="Times New Roman" w:cs="Times New Roman"/>
                <w:sz w:val="18"/>
              </w:rPr>
              <w:t>→</w:t>
            </w:r>
            <w:r w:rsidRPr="00217E22">
              <w:rPr>
                <w:rFonts w:ascii="Roboto" w:hAnsi="Roboto"/>
                <w:sz w:val="18"/>
              </w:rPr>
              <w:t xml:space="preserve"> premium), admin review workflow</w:t>
            </w:r>
          </w:p>
        </w:tc>
      </w:tr>
      <w:tr w:rsidR="00A13A24" w:rsidRPr="00217E22" w14:paraId="066F2A3F" w14:textId="77777777" w:rsidTr="00415853">
        <w:trPr>
          <w:trHeight w:val="701"/>
        </w:trPr>
        <w:tc>
          <w:tcPr>
            <w:tcW w:w="1998" w:type="dxa"/>
            <w:tcBorders>
              <w:top w:val="single" w:sz="4" w:space="0" w:color="CCCCCC"/>
              <w:left w:val="single" w:sz="4" w:space="0" w:color="CCCCCC"/>
              <w:bottom w:val="single" w:sz="4" w:space="0" w:color="CCCCCC"/>
              <w:right w:val="single" w:sz="4" w:space="0" w:color="CCCCCC"/>
            </w:tcBorders>
            <w:vAlign w:val="center"/>
          </w:tcPr>
          <w:p w14:paraId="02C18A8E" w14:textId="77777777" w:rsidR="00A13A24" w:rsidRPr="00217E22" w:rsidRDefault="00000000">
            <w:pPr>
              <w:spacing w:before="40" w:after="40"/>
              <w:rPr>
                <w:rFonts w:ascii="Roboto" w:hAnsi="Roboto"/>
              </w:rPr>
            </w:pPr>
            <w:r w:rsidRPr="00217E22">
              <w:rPr>
                <w:rFonts w:ascii="Roboto" w:hAnsi="Roboto"/>
                <w:sz w:val="18"/>
              </w:rPr>
              <w:t>Seed Data System</w:t>
            </w:r>
          </w:p>
        </w:tc>
        <w:tc>
          <w:tcPr>
            <w:tcW w:w="7408" w:type="dxa"/>
            <w:tcBorders>
              <w:top w:val="single" w:sz="4" w:space="0" w:color="CCCCCC"/>
              <w:left w:val="single" w:sz="4" w:space="0" w:color="CCCCCC"/>
              <w:bottom w:val="single" w:sz="4" w:space="0" w:color="CCCCCC"/>
              <w:right w:val="single" w:sz="4" w:space="0" w:color="CCCCCC"/>
            </w:tcBorders>
            <w:vAlign w:val="center"/>
          </w:tcPr>
          <w:p w14:paraId="55ED29F3" w14:textId="77777777" w:rsidR="00A13A24" w:rsidRPr="00217E22" w:rsidRDefault="00000000">
            <w:pPr>
              <w:spacing w:before="40" w:after="40"/>
              <w:rPr>
                <w:rFonts w:ascii="Roboto" w:hAnsi="Roboto"/>
              </w:rPr>
            </w:pPr>
            <w:r w:rsidRPr="00217E22">
              <w:rPr>
                <w:rFonts w:ascii="Roboto" w:hAnsi="Roboto"/>
                <w:sz w:val="18"/>
              </w:rPr>
              <w:t>DEV-only 3-layer system: 8 foundation users (never wiped), 10 properties + 30 listings, 50 renters + 110 bookings + 20 bids. Production-guarded</w:t>
            </w:r>
          </w:p>
        </w:tc>
      </w:tr>
    </w:tbl>
    <w:p w14:paraId="71B46AA1" w14:textId="77777777" w:rsidR="00A13A24" w:rsidRPr="00217E22" w:rsidRDefault="00000000">
      <w:pPr>
        <w:pStyle w:val="Heading2"/>
        <w:rPr>
          <w:rFonts w:ascii="Roboto" w:hAnsi="Roboto"/>
        </w:rPr>
      </w:pPr>
      <w:r w:rsidRPr="00217E22">
        <w:rPr>
          <w:rFonts w:ascii="Roboto" w:hAnsi="Roboto"/>
        </w:rPr>
        <w:t>2.7 Communication</w:t>
      </w:r>
    </w:p>
    <w:p w14:paraId="316BA816" w14:textId="77777777" w:rsidR="00A13A24" w:rsidRPr="00217E22" w:rsidRDefault="00000000">
      <w:pPr>
        <w:rPr>
          <w:rFonts w:ascii="Roboto" w:hAnsi="Roboto"/>
        </w:rPr>
      </w:pPr>
      <w:r w:rsidRPr="00217E22">
        <w:rPr>
          <w:rFonts w:ascii="Roboto" w:hAnsi="Roboto"/>
          <w:b/>
        </w:rPr>
        <w:t>17 transactional email types via Resend API (rav@mail.ai-focus.org):</w:t>
      </w:r>
    </w:p>
    <w:tbl>
      <w:tblPr>
        <w:tblW w:w="0" w:type="auto"/>
        <w:tblLook w:val="04A0" w:firstRow="1" w:lastRow="0" w:firstColumn="1" w:lastColumn="0" w:noHBand="0" w:noVBand="1"/>
      </w:tblPr>
      <w:tblGrid>
        <w:gridCol w:w="3078"/>
        <w:gridCol w:w="6328"/>
      </w:tblGrid>
      <w:tr w:rsidR="00A13A24" w:rsidRPr="00217E22" w14:paraId="2401A98D" w14:textId="77777777" w:rsidTr="00415853">
        <w:tc>
          <w:tcPr>
            <w:tcW w:w="307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0A1C28BD" w14:textId="77777777" w:rsidR="00A13A24" w:rsidRPr="00217E22" w:rsidRDefault="00000000">
            <w:pPr>
              <w:spacing w:before="40" w:after="40"/>
              <w:rPr>
                <w:rFonts w:ascii="Roboto" w:hAnsi="Roboto"/>
              </w:rPr>
            </w:pPr>
            <w:r w:rsidRPr="00217E22">
              <w:rPr>
                <w:rFonts w:ascii="Roboto" w:hAnsi="Roboto"/>
                <w:b/>
                <w:color w:val="FFFFFF"/>
                <w:sz w:val="18"/>
              </w:rPr>
              <w:t>Category</w:t>
            </w:r>
          </w:p>
        </w:tc>
        <w:tc>
          <w:tcPr>
            <w:tcW w:w="632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75539ED8" w14:textId="77777777" w:rsidR="00A13A24" w:rsidRPr="00217E22" w:rsidRDefault="00000000">
            <w:pPr>
              <w:spacing w:before="40" w:after="40"/>
              <w:rPr>
                <w:rFonts w:ascii="Roboto" w:hAnsi="Roboto"/>
              </w:rPr>
            </w:pPr>
            <w:r w:rsidRPr="00217E22">
              <w:rPr>
                <w:rFonts w:ascii="Roboto" w:hAnsi="Roboto"/>
                <w:b/>
                <w:color w:val="FFFFFF"/>
                <w:sz w:val="18"/>
              </w:rPr>
              <w:t>Emails</w:t>
            </w:r>
          </w:p>
        </w:tc>
      </w:tr>
      <w:tr w:rsidR="00A13A24" w:rsidRPr="00217E22" w14:paraId="59FD7373" w14:textId="77777777" w:rsidTr="00415853">
        <w:trPr>
          <w:trHeight w:val="431"/>
        </w:trPr>
        <w:tc>
          <w:tcPr>
            <w:tcW w:w="3078" w:type="dxa"/>
            <w:tcBorders>
              <w:top w:val="single" w:sz="4" w:space="0" w:color="CCCCCC"/>
              <w:left w:val="single" w:sz="4" w:space="0" w:color="CCCCCC"/>
              <w:bottom w:val="single" w:sz="4" w:space="0" w:color="CCCCCC"/>
              <w:right w:val="single" w:sz="4" w:space="0" w:color="CCCCCC"/>
            </w:tcBorders>
            <w:vAlign w:val="center"/>
          </w:tcPr>
          <w:p w14:paraId="6ED23B0B" w14:textId="77777777" w:rsidR="00A13A24" w:rsidRPr="00217E22" w:rsidRDefault="00000000">
            <w:pPr>
              <w:spacing w:before="40" w:after="40"/>
              <w:rPr>
                <w:rFonts w:ascii="Roboto" w:hAnsi="Roboto"/>
              </w:rPr>
            </w:pPr>
            <w:r w:rsidRPr="00217E22">
              <w:rPr>
                <w:rFonts w:ascii="Roboto" w:hAnsi="Roboto"/>
                <w:sz w:val="18"/>
              </w:rPr>
              <w:t>Account</w:t>
            </w:r>
          </w:p>
        </w:tc>
        <w:tc>
          <w:tcPr>
            <w:tcW w:w="6328" w:type="dxa"/>
            <w:tcBorders>
              <w:top w:val="single" w:sz="4" w:space="0" w:color="CCCCCC"/>
              <w:left w:val="single" w:sz="4" w:space="0" w:color="CCCCCC"/>
              <w:bottom w:val="single" w:sz="4" w:space="0" w:color="CCCCCC"/>
              <w:right w:val="single" w:sz="4" w:space="0" w:color="CCCCCC"/>
            </w:tcBorders>
            <w:vAlign w:val="center"/>
          </w:tcPr>
          <w:p w14:paraId="12301760" w14:textId="77777777" w:rsidR="00A13A24" w:rsidRPr="00217E22" w:rsidRDefault="00000000">
            <w:pPr>
              <w:spacing w:before="40" w:after="40"/>
              <w:rPr>
                <w:rFonts w:ascii="Roboto" w:hAnsi="Roboto"/>
              </w:rPr>
            </w:pPr>
            <w:r w:rsidRPr="00217E22">
              <w:rPr>
                <w:rFonts w:ascii="Roboto" w:hAnsi="Roboto"/>
                <w:sz w:val="18"/>
              </w:rPr>
              <w:t>Welcome, User Approved, User Rejected</w:t>
            </w:r>
          </w:p>
        </w:tc>
      </w:tr>
      <w:tr w:rsidR="00A13A24" w:rsidRPr="00217E22" w14:paraId="1A35881D" w14:textId="77777777" w:rsidTr="00415853">
        <w:trPr>
          <w:trHeight w:val="449"/>
        </w:trPr>
        <w:tc>
          <w:tcPr>
            <w:tcW w:w="30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B42D7BE" w14:textId="77777777" w:rsidR="00A13A24" w:rsidRPr="00217E22" w:rsidRDefault="00000000">
            <w:pPr>
              <w:spacing w:before="40" w:after="40"/>
              <w:rPr>
                <w:rFonts w:ascii="Roboto" w:hAnsi="Roboto"/>
              </w:rPr>
            </w:pPr>
            <w:r w:rsidRPr="00217E22">
              <w:rPr>
                <w:rFonts w:ascii="Roboto" w:hAnsi="Roboto"/>
                <w:sz w:val="18"/>
              </w:rPr>
              <w:t>Listings</w:t>
            </w:r>
          </w:p>
        </w:tc>
        <w:tc>
          <w:tcPr>
            <w:tcW w:w="632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E5B9379" w14:textId="77777777" w:rsidR="00A13A24" w:rsidRPr="00217E22" w:rsidRDefault="00000000">
            <w:pPr>
              <w:spacing w:before="40" w:after="40"/>
              <w:rPr>
                <w:rFonts w:ascii="Roboto" w:hAnsi="Roboto"/>
              </w:rPr>
            </w:pPr>
            <w:r w:rsidRPr="00217E22">
              <w:rPr>
                <w:rFonts w:ascii="Roboto" w:hAnsi="Roboto"/>
                <w:sz w:val="18"/>
              </w:rPr>
              <w:t>Listing Approved, Listing Rejected, Listing Submitted (to admin)</w:t>
            </w:r>
          </w:p>
        </w:tc>
      </w:tr>
      <w:tr w:rsidR="00A13A24" w:rsidRPr="00217E22" w14:paraId="6545F873" w14:textId="77777777" w:rsidTr="00415853">
        <w:trPr>
          <w:trHeight w:val="431"/>
        </w:trPr>
        <w:tc>
          <w:tcPr>
            <w:tcW w:w="3078" w:type="dxa"/>
            <w:tcBorders>
              <w:top w:val="single" w:sz="4" w:space="0" w:color="CCCCCC"/>
              <w:left w:val="single" w:sz="4" w:space="0" w:color="CCCCCC"/>
              <w:bottom w:val="single" w:sz="4" w:space="0" w:color="CCCCCC"/>
              <w:right w:val="single" w:sz="4" w:space="0" w:color="CCCCCC"/>
            </w:tcBorders>
            <w:vAlign w:val="center"/>
          </w:tcPr>
          <w:p w14:paraId="12B37D74" w14:textId="77777777" w:rsidR="00A13A24" w:rsidRPr="00217E22" w:rsidRDefault="00000000">
            <w:pPr>
              <w:spacing w:before="40" w:after="40"/>
              <w:rPr>
                <w:rFonts w:ascii="Roboto" w:hAnsi="Roboto"/>
              </w:rPr>
            </w:pPr>
            <w:r w:rsidRPr="00217E22">
              <w:rPr>
                <w:rFonts w:ascii="Roboto" w:hAnsi="Roboto"/>
                <w:sz w:val="18"/>
              </w:rPr>
              <w:t>Bookings</w:t>
            </w:r>
          </w:p>
        </w:tc>
        <w:tc>
          <w:tcPr>
            <w:tcW w:w="6328" w:type="dxa"/>
            <w:tcBorders>
              <w:top w:val="single" w:sz="4" w:space="0" w:color="CCCCCC"/>
              <w:left w:val="single" w:sz="4" w:space="0" w:color="CCCCCC"/>
              <w:bottom w:val="single" w:sz="4" w:space="0" w:color="CCCCCC"/>
              <w:right w:val="single" w:sz="4" w:space="0" w:color="CCCCCC"/>
            </w:tcBorders>
            <w:vAlign w:val="center"/>
          </w:tcPr>
          <w:p w14:paraId="0AE09878" w14:textId="77777777" w:rsidR="00A13A24" w:rsidRPr="00217E22" w:rsidRDefault="00000000">
            <w:pPr>
              <w:spacing w:before="40" w:after="40"/>
              <w:rPr>
                <w:rFonts w:ascii="Roboto" w:hAnsi="Roboto"/>
              </w:rPr>
            </w:pPr>
            <w:r w:rsidRPr="00217E22">
              <w:rPr>
                <w:rFonts w:ascii="Roboto" w:hAnsi="Roboto"/>
                <w:sz w:val="18"/>
              </w:rPr>
              <w:t>Booking Confirmed, Check-in Reminder</w:t>
            </w:r>
          </w:p>
        </w:tc>
      </w:tr>
      <w:tr w:rsidR="00A13A24" w:rsidRPr="00217E22" w14:paraId="360F7DFF" w14:textId="77777777" w:rsidTr="00415853">
        <w:trPr>
          <w:trHeight w:val="449"/>
        </w:trPr>
        <w:tc>
          <w:tcPr>
            <w:tcW w:w="30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8595135" w14:textId="77777777" w:rsidR="00A13A24" w:rsidRPr="00217E22" w:rsidRDefault="00000000">
            <w:pPr>
              <w:spacing w:before="40" w:after="40"/>
              <w:rPr>
                <w:rFonts w:ascii="Roboto" w:hAnsi="Roboto"/>
              </w:rPr>
            </w:pPr>
            <w:r w:rsidRPr="00217E22">
              <w:rPr>
                <w:rFonts w:ascii="Roboto" w:hAnsi="Roboto"/>
                <w:sz w:val="18"/>
              </w:rPr>
              <w:t>Owner Confirmation</w:t>
            </w:r>
          </w:p>
        </w:tc>
        <w:tc>
          <w:tcPr>
            <w:tcW w:w="632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58D3AA4" w14:textId="77777777" w:rsidR="00A13A24" w:rsidRPr="00217E22" w:rsidRDefault="00000000">
            <w:pPr>
              <w:spacing w:before="40" w:after="40"/>
              <w:rPr>
                <w:rFonts w:ascii="Roboto" w:hAnsi="Roboto"/>
              </w:rPr>
            </w:pPr>
            <w:r w:rsidRPr="00217E22">
              <w:rPr>
                <w:rFonts w:ascii="Roboto" w:hAnsi="Roboto"/>
                <w:sz w:val="18"/>
              </w:rPr>
              <w:t>Confirmation Request, Extension Notification, Confirmation Timeout</w:t>
            </w:r>
          </w:p>
        </w:tc>
      </w:tr>
      <w:tr w:rsidR="00A13A24" w:rsidRPr="00217E22" w14:paraId="4A8D5CD6" w14:textId="77777777" w:rsidTr="00415853">
        <w:trPr>
          <w:trHeight w:val="431"/>
        </w:trPr>
        <w:tc>
          <w:tcPr>
            <w:tcW w:w="3078" w:type="dxa"/>
            <w:tcBorders>
              <w:top w:val="single" w:sz="4" w:space="0" w:color="CCCCCC"/>
              <w:left w:val="single" w:sz="4" w:space="0" w:color="CCCCCC"/>
              <w:bottom w:val="single" w:sz="4" w:space="0" w:color="CCCCCC"/>
              <w:right w:val="single" w:sz="4" w:space="0" w:color="CCCCCC"/>
            </w:tcBorders>
            <w:vAlign w:val="center"/>
          </w:tcPr>
          <w:p w14:paraId="0B616001" w14:textId="77777777" w:rsidR="00A13A24" w:rsidRPr="00217E22" w:rsidRDefault="00000000">
            <w:pPr>
              <w:spacing w:before="40" w:after="40"/>
              <w:rPr>
                <w:rFonts w:ascii="Roboto" w:hAnsi="Roboto"/>
              </w:rPr>
            </w:pPr>
            <w:r w:rsidRPr="00217E22">
              <w:rPr>
                <w:rFonts w:ascii="Roboto" w:hAnsi="Roboto"/>
                <w:sz w:val="18"/>
              </w:rPr>
              <w:t>Cancellation</w:t>
            </w:r>
          </w:p>
        </w:tc>
        <w:tc>
          <w:tcPr>
            <w:tcW w:w="6328" w:type="dxa"/>
            <w:tcBorders>
              <w:top w:val="single" w:sz="4" w:space="0" w:color="CCCCCC"/>
              <w:left w:val="single" w:sz="4" w:space="0" w:color="CCCCCC"/>
              <w:bottom w:val="single" w:sz="4" w:space="0" w:color="CCCCCC"/>
              <w:right w:val="single" w:sz="4" w:space="0" w:color="CCCCCC"/>
            </w:tcBorders>
            <w:vAlign w:val="center"/>
          </w:tcPr>
          <w:p w14:paraId="31ACBAF7" w14:textId="77777777" w:rsidR="00A13A24" w:rsidRPr="00217E22" w:rsidRDefault="00000000">
            <w:pPr>
              <w:spacing w:before="40" w:after="40"/>
              <w:rPr>
                <w:rFonts w:ascii="Roboto" w:hAnsi="Roboto"/>
              </w:rPr>
            </w:pPr>
            <w:r w:rsidRPr="00217E22">
              <w:rPr>
                <w:rFonts w:ascii="Roboto" w:hAnsi="Roboto"/>
                <w:sz w:val="18"/>
              </w:rPr>
              <w:t>Submitted, Approved, Denied, Counter-Offer</w:t>
            </w:r>
          </w:p>
        </w:tc>
      </w:tr>
      <w:tr w:rsidR="00A13A24" w:rsidRPr="00217E22" w14:paraId="5EEA26C2" w14:textId="77777777" w:rsidTr="00415853">
        <w:trPr>
          <w:trHeight w:val="449"/>
        </w:trPr>
        <w:tc>
          <w:tcPr>
            <w:tcW w:w="307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C2F660B" w14:textId="77777777" w:rsidR="00A13A24" w:rsidRPr="00217E22" w:rsidRDefault="00000000">
            <w:pPr>
              <w:spacing w:before="40" w:after="40"/>
              <w:rPr>
                <w:rFonts w:ascii="Roboto" w:hAnsi="Roboto"/>
              </w:rPr>
            </w:pPr>
            <w:r w:rsidRPr="00217E22">
              <w:rPr>
                <w:rFonts w:ascii="Roboto" w:hAnsi="Roboto"/>
                <w:sz w:val="18"/>
              </w:rPr>
              <w:t>Verification</w:t>
            </w:r>
          </w:p>
        </w:tc>
        <w:tc>
          <w:tcPr>
            <w:tcW w:w="632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16A87D8" w14:textId="77777777" w:rsidR="00A13A24" w:rsidRPr="00217E22" w:rsidRDefault="00000000">
            <w:pPr>
              <w:spacing w:before="40" w:after="40"/>
              <w:rPr>
                <w:rFonts w:ascii="Roboto" w:hAnsi="Roboto"/>
              </w:rPr>
            </w:pPr>
            <w:r w:rsidRPr="00217E22">
              <w:rPr>
                <w:rFonts w:ascii="Roboto" w:hAnsi="Roboto"/>
                <w:sz w:val="18"/>
              </w:rPr>
              <w:t>Document Uploaded (to admin)</w:t>
            </w:r>
          </w:p>
        </w:tc>
      </w:tr>
      <w:tr w:rsidR="00A13A24" w:rsidRPr="00217E22" w14:paraId="7ADFE6E3" w14:textId="77777777" w:rsidTr="00415853">
        <w:trPr>
          <w:trHeight w:val="341"/>
        </w:trPr>
        <w:tc>
          <w:tcPr>
            <w:tcW w:w="3078" w:type="dxa"/>
            <w:tcBorders>
              <w:top w:val="single" w:sz="4" w:space="0" w:color="CCCCCC"/>
              <w:left w:val="single" w:sz="4" w:space="0" w:color="CCCCCC"/>
              <w:bottom w:val="single" w:sz="4" w:space="0" w:color="CCCCCC"/>
              <w:right w:val="single" w:sz="4" w:space="0" w:color="CCCCCC"/>
            </w:tcBorders>
            <w:vAlign w:val="center"/>
          </w:tcPr>
          <w:p w14:paraId="57DDD0A5" w14:textId="77777777" w:rsidR="00A13A24" w:rsidRPr="00217E22" w:rsidRDefault="00000000">
            <w:pPr>
              <w:spacing w:before="40" w:after="40"/>
              <w:rPr>
                <w:rFonts w:ascii="Roboto" w:hAnsi="Roboto"/>
              </w:rPr>
            </w:pPr>
            <w:r w:rsidRPr="00217E22">
              <w:rPr>
                <w:rFonts w:ascii="Roboto" w:hAnsi="Roboto"/>
                <w:sz w:val="18"/>
              </w:rPr>
              <w:t>Support</w:t>
            </w:r>
          </w:p>
        </w:tc>
        <w:tc>
          <w:tcPr>
            <w:tcW w:w="6328" w:type="dxa"/>
            <w:tcBorders>
              <w:top w:val="single" w:sz="4" w:space="0" w:color="CCCCCC"/>
              <w:left w:val="single" w:sz="4" w:space="0" w:color="CCCCCC"/>
              <w:bottom w:val="single" w:sz="4" w:space="0" w:color="CCCCCC"/>
              <w:right w:val="single" w:sz="4" w:space="0" w:color="CCCCCC"/>
            </w:tcBorders>
            <w:vAlign w:val="center"/>
          </w:tcPr>
          <w:p w14:paraId="739A208E" w14:textId="77777777" w:rsidR="00A13A24" w:rsidRPr="00217E22" w:rsidRDefault="00000000">
            <w:pPr>
              <w:spacing w:before="40" w:after="40"/>
              <w:rPr>
                <w:rFonts w:ascii="Roboto" w:hAnsi="Roboto"/>
              </w:rPr>
            </w:pPr>
            <w:r w:rsidRPr="00217E22">
              <w:rPr>
                <w:rFonts w:ascii="Roboto" w:hAnsi="Roboto"/>
                <w:sz w:val="18"/>
              </w:rPr>
              <w:t>Contact Form Submission</w:t>
            </w:r>
          </w:p>
        </w:tc>
      </w:tr>
    </w:tbl>
    <w:p w14:paraId="7AA983AE" w14:textId="77777777" w:rsidR="00A13A24" w:rsidRPr="00217E22" w:rsidRDefault="00000000">
      <w:pPr>
        <w:rPr>
          <w:rFonts w:ascii="Roboto" w:hAnsi="Roboto"/>
        </w:rPr>
      </w:pPr>
      <w:r w:rsidRPr="00217E22">
        <w:rPr>
          <w:rFonts w:ascii="Roboto" w:hAnsi="Roboto"/>
          <w:i/>
          <w:sz w:val="18"/>
        </w:rPr>
        <w:t>In-app notifications with real-time badge count, auto-refresh every 30 seconds.</w:t>
      </w:r>
    </w:p>
    <w:p w14:paraId="088BDEC7" w14:textId="77777777" w:rsidR="00E22F76" w:rsidRPr="00217E22" w:rsidRDefault="00E22F76">
      <w:pPr>
        <w:rPr>
          <w:rFonts w:ascii="Roboto" w:eastAsiaTheme="majorEastAsia" w:hAnsi="Roboto" w:cstheme="majorBidi"/>
          <w:b/>
          <w:bCs/>
          <w:color w:val="1C7268"/>
          <w:sz w:val="40"/>
          <w:szCs w:val="28"/>
        </w:rPr>
      </w:pPr>
      <w:r w:rsidRPr="00217E22">
        <w:rPr>
          <w:rFonts w:ascii="Roboto" w:hAnsi="Roboto"/>
        </w:rPr>
        <w:br w:type="page"/>
      </w:r>
    </w:p>
    <w:p w14:paraId="542D95BB" w14:textId="545629BB" w:rsidR="00A13A24" w:rsidRPr="00217E22" w:rsidRDefault="00000000">
      <w:pPr>
        <w:pStyle w:val="Heading1"/>
        <w:rPr>
          <w:rFonts w:ascii="Roboto" w:hAnsi="Roboto"/>
        </w:rPr>
      </w:pPr>
      <w:r w:rsidRPr="00217E22">
        <w:rPr>
          <w:rFonts w:ascii="Roboto" w:hAnsi="Roboto"/>
        </w:rPr>
        <w:lastRenderedPageBreak/>
        <w:t>3. Membership Tiers</w:t>
      </w:r>
    </w:p>
    <w:p w14:paraId="73D619F2" w14:textId="77777777" w:rsidR="00A13A24" w:rsidRPr="00217E22" w:rsidRDefault="00000000">
      <w:pPr>
        <w:pStyle w:val="Heading2"/>
        <w:rPr>
          <w:rFonts w:ascii="Roboto" w:hAnsi="Roboto"/>
        </w:rPr>
      </w:pPr>
      <w:r w:rsidRPr="00217E22">
        <w:rPr>
          <w:rFonts w:ascii="Roboto" w:hAnsi="Roboto"/>
        </w:rPr>
        <w:t>3.1 Renter Tiers</w:t>
      </w:r>
    </w:p>
    <w:tbl>
      <w:tblPr>
        <w:tblW w:w="0" w:type="auto"/>
        <w:tblLook w:val="04A0" w:firstRow="1" w:lastRow="0" w:firstColumn="1" w:lastColumn="0" w:noHBand="0" w:noVBand="1"/>
      </w:tblPr>
      <w:tblGrid>
        <w:gridCol w:w="1638"/>
        <w:gridCol w:w="1350"/>
        <w:gridCol w:w="2070"/>
        <w:gridCol w:w="4346"/>
      </w:tblGrid>
      <w:tr w:rsidR="00A13A24" w:rsidRPr="00217E22" w14:paraId="0AB9CF0B" w14:textId="77777777" w:rsidTr="00150E05">
        <w:tc>
          <w:tcPr>
            <w:tcW w:w="1638" w:type="dxa"/>
            <w:tcBorders>
              <w:top w:val="single" w:sz="4" w:space="0" w:color="CCCCCC"/>
              <w:left w:val="single" w:sz="4" w:space="0" w:color="CCCCCC"/>
              <w:bottom w:val="single" w:sz="4" w:space="0" w:color="CCCCCC"/>
              <w:right w:val="single" w:sz="4" w:space="0" w:color="CCCCCC"/>
            </w:tcBorders>
            <w:shd w:val="clear" w:color="auto" w:fill="1C7268"/>
          </w:tcPr>
          <w:p w14:paraId="77AE5225" w14:textId="77777777" w:rsidR="00A13A24" w:rsidRPr="00217E22" w:rsidRDefault="00000000">
            <w:pPr>
              <w:spacing w:before="40" w:after="40"/>
              <w:rPr>
                <w:rFonts w:ascii="Roboto" w:hAnsi="Roboto"/>
              </w:rPr>
            </w:pPr>
            <w:r w:rsidRPr="00217E22">
              <w:rPr>
                <w:rFonts w:ascii="Roboto" w:hAnsi="Roboto"/>
                <w:b/>
                <w:color w:val="FFFFFF"/>
                <w:sz w:val="18"/>
              </w:rPr>
              <w:t>Tier</w:t>
            </w:r>
          </w:p>
        </w:tc>
        <w:tc>
          <w:tcPr>
            <w:tcW w:w="1350" w:type="dxa"/>
            <w:tcBorders>
              <w:top w:val="single" w:sz="4" w:space="0" w:color="CCCCCC"/>
              <w:left w:val="single" w:sz="4" w:space="0" w:color="CCCCCC"/>
              <w:bottom w:val="single" w:sz="4" w:space="0" w:color="CCCCCC"/>
              <w:right w:val="single" w:sz="4" w:space="0" w:color="CCCCCC"/>
            </w:tcBorders>
            <w:shd w:val="clear" w:color="auto" w:fill="1C7268"/>
          </w:tcPr>
          <w:p w14:paraId="759251BF" w14:textId="77777777" w:rsidR="00A13A24" w:rsidRPr="00217E22" w:rsidRDefault="00000000">
            <w:pPr>
              <w:spacing w:before="40" w:after="40"/>
              <w:rPr>
                <w:rFonts w:ascii="Roboto" w:hAnsi="Roboto"/>
              </w:rPr>
            </w:pPr>
            <w:r w:rsidRPr="00217E22">
              <w:rPr>
                <w:rFonts w:ascii="Roboto" w:hAnsi="Roboto"/>
                <w:b/>
                <w:color w:val="FFFFFF"/>
                <w:sz w:val="18"/>
              </w:rPr>
              <w:t>Monthly Price</w:t>
            </w:r>
          </w:p>
        </w:tc>
        <w:tc>
          <w:tcPr>
            <w:tcW w:w="2070" w:type="dxa"/>
            <w:tcBorders>
              <w:top w:val="single" w:sz="4" w:space="0" w:color="CCCCCC"/>
              <w:left w:val="single" w:sz="4" w:space="0" w:color="CCCCCC"/>
              <w:bottom w:val="single" w:sz="4" w:space="0" w:color="CCCCCC"/>
              <w:right w:val="single" w:sz="4" w:space="0" w:color="CCCCCC"/>
            </w:tcBorders>
            <w:shd w:val="clear" w:color="auto" w:fill="1C7268"/>
          </w:tcPr>
          <w:p w14:paraId="0956F36B" w14:textId="77777777" w:rsidR="00A13A24" w:rsidRPr="00217E22" w:rsidRDefault="00000000">
            <w:pPr>
              <w:spacing w:before="40" w:after="40"/>
              <w:rPr>
                <w:rFonts w:ascii="Roboto" w:hAnsi="Roboto"/>
              </w:rPr>
            </w:pPr>
            <w:r w:rsidRPr="00217E22">
              <w:rPr>
                <w:rFonts w:ascii="Roboto" w:hAnsi="Roboto"/>
                <w:b/>
                <w:color w:val="FFFFFF"/>
                <w:sz w:val="18"/>
              </w:rPr>
              <w:t>Voice Searches/Day</w:t>
            </w:r>
          </w:p>
        </w:tc>
        <w:tc>
          <w:tcPr>
            <w:tcW w:w="4346" w:type="dxa"/>
            <w:tcBorders>
              <w:top w:val="single" w:sz="4" w:space="0" w:color="CCCCCC"/>
              <w:left w:val="single" w:sz="4" w:space="0" w:color="CCCCCC"/>
              <w:bottom w:val="single" w:sz="4" w:space="0" w:color="CCCCCC"/>
              <w:right w:val="single" w:sz="4" w:space="0" w:color="CCCCCC"/>
            </w:tcBorders>
            <w:shd w:val="clear" w:color="auto" w:fill="1C7268"/>
          </w:tcPr>
          <w:p w14:paraId="67C4FA0E" w14:textId="77777777" w:rsidR="00A13A24" w:rsidRPr="00217E22" w:rsidRDefault="00000000">
            <w:pPr>
              <w:spacing w:before="40" w:after="40"/>
              <w:rPr>
                <w:rFonts w:ascii="Roboto" w:hAnsi="Roboto"/>
              </w:rPr>
            </w:pPr>
            <w:r w:rsidRPr="00217E22">
              <w:rPr>
                <w:rFonts w:ascii="Roboto" w:hAnsi="Roboto"/>
                <w:b/>
                <w:color w:val="FFFFFF"/>
                <w:sz w:val="18"/>
              </w:rPr>
              <w:t>Key Benefits</w:t>
            </w:r>
          </w:p>
        </w:tc>
      </w:tr>
      <w:tr w:rsidR="00A13A24" w:rsidRPr="00217E22" w14:paraId="6BF898C8" w14:textId="77777777" w:rsidTr="00150E05">
        <w:tc>
          <w:tcPr>
            <w:tcW w:w="1638" w:type="dxa"/>
            <w:tcBorders>
              <w:top w:val="single" w:sz="4" w:space="0" w:color="CCCCCC"/>
              <w:left w:val="single" w:sz="4" w:space="0" w:color="CCCCCC"/>
              <w:bottom w:val="single" w:sz="4" w:space="0" w:color="CCCCCC"/>
              <w:right w:val="single" w:sz="4" w:space="0" w:color="CCCCCC"/>
            </w:tcBorders>
          </w:tcPr>
          <w:p w14:paraId="15489850" w14:textId="77777777" w:rsidR="00A13A24" w:rsidRPr="00217E22" w:rsidRDefault="00000000">
            <w:pPr>
              <w:spacing w:before="40" w:after="40"/>
              <w:rPr>
                <w:rFonts w:ascii="Roboto" w:hAnsi="Roboto"/>
              </w:rPr>
            </w:pPr>
            <w:r w:rsidRPr="00217E22">
              <w:rPr>
                <w:rFonts w:ascii="Roboto" w:hAnsi="Roboto"/>
                <w:sz w:val="18"/>
              </w:rPr>
              <w:t>Free</w:t>
            </w:r>
          </w:p>
        </w:tc>
        <w:tc>
          <w:tcPr>
            <w:tcW w:w="1350" w:type="dxa"/>
            <w:tcBorders>
              <w:top w:val="single" w:sz="4" w:space="0" w:color="CCCCCC"/>
              <w:left w:val="single" w:sz="4" w:space="0" w:color="CCCCCC"/>
              <w:bottom w:val="single" w:sz="4" w:space="0" w:color="CCCCCC"/>
              <w:right w:val="single" w:sz="4" w:space="0" w:color="CCCCCC"/>
            </w:tcBorders>
          </w:tcPr>
          <w:p w14:paraId="1D07FB33" w14:textId="77777777" w:rsidR="00A13A24" w:rsidRPr="00217E22" w:rsidRDefault="00000000">
            <w:pPr>
              <w:spacing w:before="40" w:after="40"/>
              <w:rPr>
                <w:rFonts w:ascii="Roboto" w:hAnsi="Roboto"/>
              </w:rPr>
            </w:pPr>
            <w:r w:rsidRPr="00217E22">
              <w:rPr>
                <w:rFonts w:ascii="Roboto" w:hAnsi="Roboto"/>
                <w:sz w:val="18"/>
              </w:rPr>
              <w:t>$0</w:t>
            </w:r>
          </w:p>
        </w:tc>
        <w:tc>
          <w:tcPr>
            <w:tcW w:w="2070" w:type="dxa"/>
            <w:tcBorders>
              <w:top w:val="single" w:sz="4" w:space="0" w:color="CCCCCC"/>
              <w:left w:val="single" w:sz="4" w:space="0" w:color="CCCCCC"/>
              <w:bottom w:val="single" w:sz="4" w:space="0" w:color="CCCCCC"/>
              <w:right w:val="single" w:sz="4" w:space="0" w:color="CCCCCC"/>
            </w:tcBorders>
          </w:tcPr>
          <w:p w14:paraId="563C879A" w14:textId="77777777" w:rsidR="00A13A24" w:rsidRPr="00217E22" w:rsidRDefault="00000000">
            <w:pPr>
              <w:spacing w:before="40" w:after="40"/>
              <w:rPr>
                <w:rFonts w:ascii="Roboto" w:hAnsi="Roboto"/>
              </w:rPr>
            </w:pPr>
            <w:r w:rsidRPr="00217E22">
              <w:rPr>
                <w:rFonts w:ascii="Roboto" w:hAnsi="Roboto"/>
                <w:sz w:val="18"/>
              </w:rPr>
              <w:t>5</w:t>
            </w:r>
          </w:p>
        </w:tc>
        <w:tc>
          <w:tcPr>
            <w:tcW w:w="4346" w:type="dxa"/>
            <w:tcBorders>
              <w:top w:val="single" w:sz="4" w:space="0" w:color="CCCCCC"/>
              <w:left w:val="single" w:sz="4" w:space="0" w:color="CCCCCC"/>
              <w:bottom w:val="single" w:sz="4" w:space="0" w:color="CCCCCC"/>
              <w:right w:val="single" w:sz="4" w:space="0" w:color="CCCCCC"/>
            </w:tcBorders>
          </w:tcPr>
          <w:p w14:paraId="6B2B0200" w14:textId="77777777" w:rsidR="00A13A24" w:rsidRPr="00217E22" w:rsidRDefault="00000000">
            <w:pPr>
              <w:spacing w:before="40" w:after="40"/>
              <w:rPr>
                <w:rFonts w:ascii="Roboto" w:hAnsi="Roboto"/>
              </w:rPr>
            </w:pPr>
            <w:r w:rsidRPr="00217E22">
              <w:rPr>
                <w:rFonts w:ascii="Roboto" w:hAnsi="Roboto"/>
                <w:sz w:val="18"/>
              </w:rPr>
              <w:t>Browse listings, place bids, post travel requests</w:t>
            </w:r>
          </w:p>
        </w:tc>
      </w:tr>
      <w:tr w:rsidR="00A13A24" w:rsidRPr="00217E22" w14:paraId="267B1E72" w14:textId="77777777" w:rsidTr="00150E05">
        <w:tc>
          <w:tcPr>
            <w:tcW w:w="1638" w:type="dxa"/>
            <w:tcBorders>
              <w:top w:val="single" w:sz="4" w:space="0" w:color="CCCCCC"/>
              <w:left w:val="single" w:sz="4" w:space="0" w:color="CCCCCC"/>
              <w:bottom w:val="single" w:sz="4" w:space="0" w:color="CCCCCC"/>
              <w:right w:val="single" w:sz="4" w:space="0" w:color="CCCCCC"/>
            </w:tcBorders>
            <w:shd w:val="clear" w:color="auto" w:fill="F0F7F6"/>
          </w:tcPr>
          <w:p w14:paraId="3B0A2851" w14:textId="77777777" w:rsidR="00A13A24" w:rsidRPr="00217E22" w:rsidRDefault="00000000">
            <w:pPr>
              <w:spacing w:before="40" w:after="40"/>
              <w:rPr>
                <w:rFonts w:ascii="Roboto" w:hAnsi="Roboto"/>
              </w:rPr>
            </w:pPr>
            <w:r w:rsidRPr="00217E22">
              <w:rPr>
                <w:rFonts w:ascii="Roboto" w:hAnsi="Roboto"/>
                <w:sz w:val="18"/>
              </w:rPr>
              <w:t>Plus</w:t>
            </w:r>
          </w:p>
        </w:tc>
        <w:tc>
          <w:tcPr>
            <w:tcW w:w="1350" w:type="dxa"/>
            <w:tcBorders>
              <w:top w:val="single" w:sz="4" w:space="0" w:color="CCCCCC"/>
              <w:left w:val="single" w:sz="4" w:space="0" w:color="CCCCCC"/>
              <w:bottom w:val="single" w:sz="4" w:space="0" w:color="CCCCCC"/>
              <w:right w:val="single" w:sz="4" w:space="0" w:color="CCCCCC"/>
            </w:tcBorders>
            <w:shd w:val="clear" w:color="auto" w:fill="F0F7F6"/>
          </w:tcPr>
          <w:p w14:paraId="0FB9886A" w14:textId="77777777" w:rsidR="00A13A24" w:rsidRPr="00217E22" w:rsidRDefault="00000000">
            <w:pPr>
              <w:spacing w:before="40" w:after="40"/>
              <w:rPr>
                <w:rFonts w:ascii="Roboto" w:hAnsi="Roboto"/>
              </w:rPr>
            </w:pPr>
            <w:r w:rsidRPr="00217E22">
              <w:rPr>
                <w:rFonts w:ascii="Roboto" w:hAnsi="Roboto"/>
                <w:sz w:val="18"/>
              </w:rPr>
              <w:t>$9.99</w:t>
            </w:r>
          </w:p>
        </w:tc>
        <w:tc>
          <w:tcPr>
            <w:tcW w:w="2070" w:type="dxa"/>
            <w:tcBorders>
              <w:top w:val="single" w:sz="4" w:space="0" w:color="CCCCCC"/>
              <w:left w:val="single" w:sz="4" w:space="0" w:color="CCCCCC"/>
              <w:bottom w:val="single" w:sz="4" w:space="0" w:color="CCCCCC"/>
              <w:right w:val="single" w:sz="4" w:space="0" w:color="CCCCCC"/>
            </w:tcBorders>
            <w:shd w:val="clear" w:color="auto" w:fill="F0F7F6"/>
          </w:tcPr>
          <w:p w14:paraId="5BB30DF1" w14:textId="77777777" w:rsidR="00A13A24" w:rsidRPr="00217E22" w:rsidRDefault="00000000">
            <w:pPr>
              <w:spacing w:before="40" w:after="40"/>
              <w:rPr>
                <w:rFonts w:ascii="Roboto" w:hAnsi="Roboto"/>
              </w:rPr>
            </w:pPr>
            <w:r w:rsidRPr="00217E22">
              <w:rPr>
                <w:rFonts w:ascii="Roboto" w:hAnsi="Roboto"/>
                <w:sz w:val="18"/>
              </w:rPr>
              <w:t>25</w:t>
            </w:r>
          </w:p>
        </w:tc>
        <w:tc>
          <w:tcPr>
            <w:tcW w:w="4346" w:type="dxa"/>
            <w:tcBorders>
              <w:top w:val="single" w:sz="4" w:space="0" w:color="CCCCCC"/>
              <w:left w:val="single" w:sz="4" w:space="0" w:color="CCCCCC"/>
              <w:bottom w:val="single" w:sz="4" w:space="0" w:color="CCCCCC"/>
              <w:right w:val="single" w:sz="4" w:space="0" w:color="CCCCCC"/>
            </w:tcBorders>
            <w:shd w:val="clear" w:color="auto" w:fill="F0F7F6"/>
          </w:tcPr>
          <w:p w14:paraId="7F2AC2AB" w14:textId="77777777" w:rsidR="00A13A24" w:rsidRPr="00217E22" w:rsidRDefault="00000000">
            <w:pPr>
              <w:spacing w:before="40" w:after="40"/>
              <w:rPr>
                <w:rFonts w:ascii="Roboto" w:hAnsi="Roboto"/>
              </w:rPr>
            </w:pPr>
            <w:r w:rsidRPr="00217E22">
              <w:rPr>
                <w:rFonts w:ascii="Roboto" w:hAnsi="Roboto"/>
                <w:sz w:val="18"/>
              </w:rPr>
              <w:t>Priority support, saved searches</w:t>
            </w:r>
          </w:p>
        </w:tc>
      </w:tr>
      <w:tr w:rsidR="00A13A24" w:rsidRPr="00217E22" w14:paraId="774C566F" w14:textId="77777777" w:rsidTr="00150E05">
        <w:tc>
          <w:tcPr>
            <w:tcW w:w="1638" w:type="dxa"/>
            <w:tcBorders>
              <w:top w:val="single" w:sz="4" w:space="0" w:color="CCCCCC"/>
              <w:left w:val="single" w:sz="4" w:space="0" w:color="CCCCCC"/>
              <w:bottom w:val="single" w:sz="4" w:space="0" w:color="CCCCCC"/>
              <w:right w:val="single" w:sz="4" w:space="0" w:color="CCCCCC"/>
            </w:tcBorders>
          </w:tcPr>
          <w:p w14:paraId="5C4BCCDC" w14:textId="77777777" w:rsidR="00A13A24" w:rsidRPr="00217E22" w:rsidRDefault="00000000">
            <w:pPr>
              <w:spacing w:before="40" w:after="40"/>
              <w:rPr>
                <w:rFonts w:ascii="Roboto" w:hAnsi="Roboto"/>
              </w:rPr>
            </w:pPr>
            <w:r w:rsidRPr="00217E22">
              <w:rPr>
                <w:rFonts w:ascii="Roboto" w:hAnsi="Roboto"/>
                <w:sz w:val="18"/>
              </w:rPr>
              <w:t>Premium</w:t>
            </w:r>
          </w:p>
        </w:tc>
        <w:tc>
          <w:tcPr>
            <w:tcW w:w="1350" w:type="dxa"/>
            <w:tcBorders>
              <w:top w:val="single" w:sz="4" w:space="0" w:color="CCCCCC"/>
              <w:left w:val="single" w:sz="4" w:space="0" w:color="CCCCCC"/>
              <w:bottom w:val="single" w:sz="4" w:space="0" w:color="CCCCCC"/>
              <w:right w:val="single" w:sz="4" w:space="0" w:color="CCCCCC"/>
            </w:tcBorders>
          </w:tcPr>
          <w:p w14:paraId="62FEFEC5" w14:textId="77777777" w:rsidR="00A13A24" w:rsidRPr="00217E22" w:rsidRDefault="00000000">
            <w:pPr>
              <w:spacing w:before="40" w:after="40"/>
              <w:rPr>
                <w:rFonts w:ascii="Roboto" w:hAnsi="Roboto"/>
              </w:rPr>
            </w:pPr>
            <w:r w:rsidRPr="00217E22">
              <w:rPr>
                <w:rFonts w:ascii="Roboto" w:hAnsi="Roboto"/>
                <w:sz w:val="18"/>
              </w:rPr>
              <w:t>$24.99</w:t>
            </w:r>
          </w:p>
        </w:tc>
        <w:tc>
          <w:tcPr>
            <w:tcW w:w="2070" w:type="dxa"/>
            <w:tcBorders>
              <w:top w:val="single" w:sz="4" w:space="0" w:color="CCCCCC"/>
              <w:left w:val="single" w:sz="4" w:space="0" w:color="CCCCCC"/>
              <w:bottom w:val="single" w:sz="4" w:space="0" w:color="CCCCCC"/>
              <w:right w:val="single" w:sz="4" w:space="0" w:color="CCCCCC"/>
            </w:tcBorders>
          </w:tcPr>
          <w:p w14:paraId="6B80A627" w14:textId="77777777" w:rsidR="00A13A24" w:rsidRPr="00217E22" w:rsidRDefault="00000000">
            <w:pPr>
              <w:spacing w:before="40" w:after="40"/>
              <w:rPr>
                <w:rFonts w:ascii="Roboto" w:hAnsi="Roboto"/>
              </w:rPr>
            </w:pPr>
            <w:r w:rsidRPr="00217E22">
              <w:rPr>
                <w:rFonts w:ascii="Roboto" w:hAnsi="Roboto"/>
                <w:sz w:val="18"/>
              </w:rPr>
              <w:t>Unlimited</w:t>
            </w:r>
          </w:p>
        </w:tc>
        <w:tc>
          <w:tcPr>
            <w:tcW w:w="4346" w:type="dxa"/>
            <w:tcBorders>
              <w:top w:val="single" w:sz="4" w:space="0" w:color="CCCCCC"/>
              <w:left w:val="single" w:sz="4" w:space="0" w:color="CCCCCC"/>
              <w:bottom w:val="single" w:sz="4" w:space="0" w:color="CCCCCC"/>
              <w:right w:val="single" w:sz="4" w:space="0" w:color="CCCCCC"/>
            </w:tcBorders>
          </w:tcPr>
          <w:p w14:paraId="41731729" w14:textId="77777777" w:rsidR="00A13A24" w:rsidRPr="00217E22" w:rsidRDefault="00000000">
            <w:pPr>
              <w:spacing w:before="40" w:after="40"/>
              <w:rPr>
                <w:rFonts w:ascii="Roboto" w:hAnsi="Roboto"/>
              </w:rPr>
            </w:pPr>
            <w:r w:rsidRPr="00217E22">
              <w:rPr>
                <w:rFonts w:ascii="Roboto" w:hAnsi="Roboto"/>
                <w:sz w:val="18"/>
              </w:rPr>
              <w:t>Early access to new listings, concierge service</w:t>
            </w:r>
          </w:p>
        </w:tc>
      </w:tr>
    </w:tbl>
    <w:p w14:paraId="469CD8A9" w14:textId="77777777" w:rsidR="00A13A24" w:rsidRPr="00217E22" w:rsidRDefault="00000000">
      <w:pPr>
        <w:pStyle w:val="Heading2"/>
        <w:rPr>
          <w:rFonts w:ascii="Roboto" w:hAnsi="Roboto"/>
        </w:rPr>
      </w:pPr>
      <w:r w:rsidRPr="00217E22">
        <w:rPr>
          <w:rFonts w:ascii="Roboto" w:hAnsi="Roboto"/>
        </w:rPr>
        <w:t>3.2 Owner Tiers</w:t>
      </w:r>
    </w:p>
    <w:tbl>
      <w:tblPr>
        <w:tblW w:w="0" w:type="auto"/>
        <w:tblLook w:val="04A0" w:firstRow="1" w:lastRow="0" w:firstColumn="1" w:lastColumn="0" w:noHBand="0" w:noVBand="1"/>
      </w:tblPr>
      <w:tblGrid>
        <w:gridCol w:w="1638"/>
        <w:gridCol w:w="1350"/>
        <w:gridCol w:w="2070"/>
        <w:gridCol w:w="4346"/>
      </w:tblGrid>
      <w:tr w:rsidR="00A13A24" w:rsidRPr="00217E22" w14:paraId="2F8D338C" w14:textId="77777777" w:rsidTr="00150E05">
        <w:tc>
          <w:tcPr>
            <w:tcW w:w="1638" w:type="dxa"/>
            <w:tcBorders>
              <w:top w:val="single" w:sz="4" w:space="0" w:color="CCCCCC"/>
              <w:left w:val="single" w:sz="4" w:space="0" w:color="CCCCCC"/>
              <w:bottom w:val="single" w:sz="4" w:space="0" w:color="CCCCCC"/>
              <w:right w:val="single" w:sz="4" w:space="0" w:color="CCCCCC"/>
            </w:tcBorders>
            <w:shd w:val="clear" w:color="auto" w:fill="1C7268"/>
          </w:tcPr>
          <w:p w14:paraId="0A309A73" w14:textId="77777777" w:rsidR="00A13A24" w:rsidRPr="00217E22" w:rsidRDefault="00000000">
            <w:pPr>
              <w:spacing w:before="40" w:after="40"/>
              <w:rPr>
                <w:rFonts w:ascii="Roboto" w:hAnsi="Roboto"/>
              </w:rPr>
            </w:pPr>
            <w:r w:rsidRPr="00217E22">
              <w:rPr>
                <w:rFonts w:ascii="Roboto" w:hAnsi="Roboto"/>
                <w:b/>
                <w:color w:val="FFFFFF"/>
                <w:sz w:val="18"/>
              </w:rPr>
              <w:t>Tier</w:t>
            </w:r>
          </w:p>
        </w:tc>
        <w:tc>
          <w:tcPr>
            <w:tcW w:w="1350" w:type="dxa"/>
            <w:tcBorders>
              <w:top w:val="single" w:sz="4" w:space="0" w:color="CCCCCC"/>
              <w:left w:val="single" w:sz="4" w:space="0" w:color="CCCCCC"/>
              <w:bottom w:val="single" w:sz="4" w:space="0" w:color="CCCCCC"/>
              <w:right w:val="single" w:sz="4" w:space="0" w:color="CCCCCC"/>
            </w:tcBorders>
            <w:shd w:val="clear" w:color="auto" w:fill="1C7268"/>
          </w:tcPr>
          <w:p w14:paraId="05A1D318" w14:textId="77777777" w:rsidR="00A13A24" w:rsidRPr="00217E22" w:rsidRDefault="00000000">
            <w:pPr>
              <w:spacing w:before="40" w:after="40"/>
              <w:rPr>
                <w:rFonts w:ascii="Roboto" w:hAnsi="Roboto"/>
              </w:rPr>
            </w:pPr>
            <w:r w:rsidRPr="00217E22">
              <w:rPr>
                <w:rFonts w:ascii="Roboto" w:hAnsi="Roboto"/>
                <w:b/>
                <w:color w:val="FFFFFF"/>
                <w:sz w:val="18"/>
              </w:rPr>
              <w:t>Monthly Price</w:t>
            </w:r>
          </w:p>
        </w:tc>
        <w:tc>
          <w:tcPr>
            <w:tcW w:w="2070" w:type="dxa"/>
            <w:tcBorders>
              <w:top w:val="single" w:sz="4" w:space="0" w:color="CCCCCC"/>
              <w:left w:val="single" w:sz="4" w:space="0" w:color="CCCCCC"/>
              <w:bottom w:val="single" w:sz="4" w:space="0" w:color="CCCCCC"/>
              <w:right w:val="single" w:sz="4" w:space="0" w:color="CCCCCC"/>
            </w:tcBorders>
            <w:shd w:val="clear" w:color="auto" w:fill="1C7268"/>
          </w:tcPr>
          <w:p w14:paraId="2C2C04BB" w14:textId="77777777" w:rsidR="00A13A24" w:rsidRPr="00217E22" w:rsidRDefault="00000000">
            <w:pPr>
              <w:spacing w:before="40" w:after="40"/>
              <w:rPr>
                <w:rFonts w:ascii="Roboto" w:hAnsi="Roboto"/>
              </w:rPr>
            </w:pPr>
            <w:r w:rsidRPr="00217E22">
              <w:rPr>
                <w:rFonts w:ascii="Roboto" w:hAnsi="Roboto"/>
                <w:b/>
                <w:color w:val="FFFFFF"/>
                <w:sz w:val="18"/>
              </w:rPr>
              <w:t>Commission Rate</w:t>
            </w:r>
          </w:p>
        </w:tc>
        <w:tc>
          <w:tcPr>
            <w:tcW w:w="4346" w:type="dxa"/>
            <w:tcBorders>
              <w:top w:val="single" w:sz="4" w:space="0" w:color="CCCCCC"/>
              <w:left w:val="single" w:sz="4" w:space="0" w:color="CCCCCC"/>
              <w:bottom w:val="single" w:sz="4" w:space="0" w:color="CCCCCC"/>
              <w:right w:val="single" w:sz="4" w:space="0" w:color="CCCCCC"/>
            </w:tcBorders>
            <w:shd w:val="clear" w:color="auto" w:fill="1C7268"/>
          </w:tcPr>
          <w:p w14:paraId="2FBE3893" w14:textId="77777777" w:rsidR="00A13A24" w:rsidRPr="00217E22" w:rsidRDefault="00000000">
            <w:pPr>
              <w:spacing w:before="40" w:after="40"/>
              <w:rPr>
                <w:rFonts w:ascii="Roboto" w:hAnsi="Roboto"/>
              </w:rPr>
            </w:pPr>
            <w:r w:rsidRPr="00217E22">
              <w:rPr>
                <w:rFonts w:ascii="Roboto" w:hAnsi="Roboto"/>
                <w:b/>
                <w:color w:val="FFFFFF"/>
                <w:sz w:val="18"/>
              </w:rPr>
              <w:t>Key Benefits</w:t>
            </w:r>
          </w:p>
        </w:tc>
      </w:tr>
      <w:tr w:rsidR="00A13A24" w:rsidRPr="00217E22" w14:paraId="40EB9E84" w14:textId="77777777" w:rsidTr="00150E05">
        <w:tc>
          <w:tcPr>
            <w:tcW w:w="1638" w:type="dxa"/>
            <w:tcBorders>
              <w:top w:val="single" w:sz="4" w:space="0" w:color="CCCCCC"/>
              <w:left w:val="single" w:sz="4" w:space="0" w:color="CCCCCC"/>
              <w:bottom w:val="single" w:sz="4" w:space="0" w:color="CCCCCC"/>
              <w:right w:val="single" w:sz="4" w:space="0" w:color="CCCCCC"/>
            </w:tcBorders>
          </w:tcPr>
          <w:p w14:paraId="56FF5B06" w14:textId="77777777" w:rsidR="00A13A24" w:rsidRPr="00217E22" w:rsidRDefault="00000000">
            <w:pPr>
              <w:spacing w:before="40" w:after="40"/>
              <w:rPr>
                <w:rFonts w:ascii="Roboto" w:hAnsi="Roboto"/>
              </w:rPr>
            </w:pPr>
            <w:r w:rsidRPr="00217E22">
              <w:rPr>
                <w:rFonts w:ascii="Roboto" w:hAnsi="Roboto"/>
                <w:sz w:val="18"/>
              </w:rPr>
              <w:t>Free</w:t>
            </w:r>
          </w:p>
        </w:tc>
        <w:tc>
          <w:tcPr>
            <w:tcW w:w="1350" w:type="dxa"/>
            <w:tcBorders>
              <w:top w:val="single" w:sz="4" w:space="0" w:color="CCCCCC"/>
              <w:left w:val="single" w:sz="4" w:space="0" w:color="CCCCCC"/>
              <w:bottom w:val="single" w:sz="4" w:space="0" w:color="CCCCCC"/>
              <w:right w:val="single" w:sz="4" w:space="0" w:color="CCCCCC"/>
            </w:tcBorders>
          </w:tcPr>
          <w:p w14:paraId="1D53D4DE" w14:textId="77777777" w:rsidR="00A13A24" w:rsidRPr="00217E22" w:rsidRDefault="00000000">
            <w:pPr>
              <w:spacing w:before="40" w:after="40"/>
              <w:rPr>
                <w:rFonts w:ascii="Roboto" w:hAnsi="Roboto"/>
              </w:rPr>
            </w:pPr>
            <w:r w:rsidRPr="00217E22">
              <w:rPr>
                <w:rFonts w:ascii="Roboto" w:hAnsi="Roboto"/>
                <w:sz w:val="18"/>
              </w:rPr>
              <w:t>$0</w:t>
            </w:r>
          </w:p>
        </w:tc>
        <w:tc>
          <w:tcPr>
            <w:tcW w:w="2070" w:type="dxa"/>
            <w:tcBorders>
              <w:top w:val="single" w:sz="4" w:space="0" w:color="CCCCCC"/>
              <w:left w:val="single" w:sz="4" w:space="0" w:color="CCCCCC"/>
              <w:bottom w:val="single" w:sz="4" w:space="0" w:color="CCCCCC"/>
              <w:right w:val="single" w:sz="4" w:space="0" w:color="CCCCCC"/>
            </w:tcBorders>
          </w:tcPr>
          <w:p w14:paraId="3419FA67" w14:textId="77777777" w:rsidR="00A13A24" w:rsidRPr="00217E22" w:rsidRDefault="00000000">
            <w:pPr>
              <w:spacing w:before="40" w:after="40"/>
              <w:rPr>
                <w:rFonts w:ascii="Roboto" w:hAnsi="Roboto"/>
              </w:rPr>
            </w:pPr>
            <w:r w:rsidRPr="00217E22">
              <w:rPr>
                <w:rFonts w:ascii="Roboto" w:hAnsi="Roboto"/>
                <w:sz w:val="18"/>
              </w:rPr>
              <w:t>15% (default)</w:t>
            </w:r>
          </w:p>
        </w:tc>
        <w:tc>
          <w:tcPr>
            <w:tcW w:w="4346" w:type="dxa"/>
            <w:tcBorders>
              <w:top w:val="single" w:sz="4" w:space="0" w:color="CCCCCC"/>
              <w:left w:val="single" w:sz="4" w:space="0" w:color="CCCCCC"/>
              <w:bottom w:val="single" w:sz="4" w:space="0" w:color="CCCCCC"/>
              <w:right w:val="single" w:sz="4" w:space="0" w:color="CCCCCC"/>
            </w:tcBorders>
          </w:tcPr>
          <w:p w14:paraId="63A80C45" w14:textId="77777777" w:rsidR="00A13A24" w:rsidRPr="00217E22" w:rsidRDefault="00000000">
            <w:pPr>
              <w:spacing w:before="40" w:after="40"/>
              <w:rPr>
                <w:rFonts w:ascii="Roboto" w:hAnsi="Roboto"/>
              </w:rPr>
            </w:pPr>
            <w:r w:rsidRPr="00217E22">
              <w:rPr>
                <w:rFonts w:ascii="Roboto" w:hAnsi="Roboto"/>
                <w:sz w:val="18"/>
              </w:rPr>
              <w:t>List properties, basic dashboard, bid management</w:t>
            </w:r>
          </w:p>
        </w:tc>
      </w:tr>
      <w:tr w:rsidR="00A13A24" w:rsidRPr="00217E22" w14:paraId="167732CD" w14:textId="77777777" w:rsidTr="00150E05">
        <w:tc>
          <w:tcPr>
            <w:tcW w:w="1638" w:type="dxa"/>
            <w:tcBorders>
              <w:top w:val="single" w:sz="4" w:space="0" w:color="CCCCCC"/>
              <w:left w:val="single" w:sz="4" w:space="0" w:color="CCCCCC"/>
              <w:bottom w:val="single" w:sz="4" w:space="0" w:color="CCCCCC"/>
              <w:right w:val="single" w:sz="4" w:space="0" w:color="CCCCCC"/>
            </w:tcBorders>
            <w:shd w:val="clear" w:color="auto" w:fill="F0F7F6"/>
          </w:tcPr>
          <w:p w14:paraId="2A2CF390" w14:textId="77777777" w:rsidR="00A13A24" w:rsidRPr="00217E22" w:rsidRDefault="00000000">
            <w:pPr>
              <w:spacing w:before="40" w:after="40"/>
              <w:rPr>
                <w:rFonts w:ascii="Roboto" w:hAnsi="Roboto"/>
              </w:rPr>
            </w:pPr>
            <w:r w:rsidRPr="00217E22">
              <w:rPr>
                <w:rFonts w:ascii="Roboto" w:hAnsi="Roboto"/>
                <w:sz w:val="18"/>
              </w:rPr>
              <w:t>Pro</w:t>
            </w:r>
          </w:p>
        </w:tc>
        <w:tc>
          <w:tcPr>
            <w:tcW w:w="1350" w:type="dxa"/>
            <w:tcBorders>
              <w:top w:val="single" w:sz="4" w:space="0" w:color="CCCCCC"/>
              <w:left w:val="single" w:sz="4" w:space="0" w:color="CCCCCC"/>
              <w:bottom w:val="single" w:sz="4" w:space="0" w:color="CCCCCC"/>
              <w:right w:val="single" w:sz="4" w:space="0" w:color="CCCCCC"/>
            </w:tcBorders>
            <w:shd w:val="clear" w:color="auto" w:fill="F0F7F6"/>
          </w:tcPr>
          <w:p w14:paraId="1988AB57" w14:textId="77777777" w:rsidR="00A13A24" w:rsidRPr="00217E22" w:rsidRDefault="00000000">
            <w:pPr>
              <w:spacing w:before="40" w:after="40"/>
              <w:rPr>
                <w:rFonts w:ascii="Roboto" w:hAnsi="Roboto"/>
              </w:rPr>
            </w:pPr>
            <w:r w:rsidRPr="00217E22">
              <w:rPr>
                <w:rFonts w:ascii="Roboto" w:hAnsi="Roboto"/>
                <w:sz w:val="18"/>
              </w:rPr>
              <w:t>$19.99</w:t>
            </w:r>
          </w:p>
        </w:tc>
        <w:tc>
          <w:tcPr>
            <w:tcW w:w="2070" w:type="dxa"/>
            <w:tcBorders>
              <w:top w:val="single" w:sz="4" w:space="0" w:color="CCCCCC"/>
              <w:left w:val="single" w:sz="4" w:space="0" w:color="CCCCCC"/>
              <w:bottom w:val="single" w:sz="4" w:space="0" w:color="CCCCCC"/>
              <w:right w:val="single" w:sz="4" w:space="0" w:color="CCCCCC"/>
            </w:tcBorders>
            <w:shd w:val="clear" w:color="auto" w:fill="F0F7F6"/>
          </w:tcPr>
          <w:p w14:paraId="2B21DBC8" w14:textId="77777777" w:rsidR="00A13A24" w:rsidRPr="00217E22" w:rsidRDefault="00000000">
            <w:pPr>
              <w:spacing w:before="40" w:after="40"/>
              <w:rPr>
                <w:rFonts w:ascii="Roboto" w:hAnsi="Roboto"/>
              </w:rPr>
            </w:pPr>
            <w:r w:rsidRPr="00217E22">
              <w:rPr>
                <w:rFonts w:ascii="Roboto" w:hAnsi="Roboto"/>
                <w:sz w:val="18"/>
              </w:rPr>
              <w:t>13% (−2% discount)</w:t>
            </w:r>
          </w:p>
        </w:tc>
        <w:tc>
          <w:tcPr>
            <w:tcW w:w="4346" w:type="dxa"/>
            <w:tcBorders>
              <w:top w:val="single" w:sz="4" w:space="0" w:color="CCCCCC"/>
              <w:left w:val="single" w:sz="4" w:space="0" w:color="CCCCCC"/>
              <w:bottom w:val="single" w:sz="4" w:space="0" w:color="CCCCCC"/>
              <w:right w:val="single" w:sz="4" w:space="0" w:color="CCCCCC"/>
            </w:tcBorders>
            <w:shd w:val="clear" w:color="auto" w:fill="F0F7F6"/>
          </w:tcPr>
          <w:p w14:paraId="4CF963D1" w14:textId="77777777" w:rsidR="00A13A24" w:rsidRPr="00217E22" w:rsidRDefault="00000000">
            <w:pPr>
              <w:spacing w:before="40" w:after="40"/>
              <w:rPr>
                <w:rFonts w:ascii="Roboto" w:hAnsi="Roboto"/>
              </w:rPr>
            </w:pPr>
            <w:r w:rsidRPr="00217E22">
              <w:rPr>
                <w:rFonts w:ascii="Roboto" w:hAnsi="Roboto"/>
                <w:sz w:val="18"/>
              </w:rPr>
              <w:t>Analytics, priority listing placement</w:t>
            </w:r>
          </w:p>
        </w:tc>
      </w:tr>
      <w:tr w:rsidR="00A13A24" w:rsidRPr="00217E22" w14:paraId="00296C7B" w14:textId="77777777" w:rsidTr="00150E05">
        <w:tc>
          <w:tcPr>
            <w:tcW w:w="1638" w:type="dxa"/>
            <w:tcBorders>
              <w:top w:val="single" w:sz="4" w:space="0" w:color="CCCCCC"/>
              <w:left w:val="single" w:sz="4" w:space="0" w:color="CCCCCC"/>
              <w:bottom w:val="single" w:sz="4" w:space="0" w:color="CCCCCC"/>
              <w:right w:val="single" w:sz="4" w:space="0" w:color="CCCCCC"/>
            </w:tcBorders>
          </w:tcPr>
          <w:p w14:paraId="75E4AF32" w14:textId="77777777" w:rsidR="00A13A24" w:rsidRPr="00217E22" w:rsidRDefault="00000000">
            <w:pPr>
              <w:spacing w:before="40" w:after="40"/>
              <w:rPr>
                <w:rFonts w:ascii="Roboto" w:hAnsi="Roboto"/>
              </w:rPr>
            </w:pPr>
            <w:r w:rsidRPr="00217E22">
              <w:rPr>
                <w:rFonts w:ascii="Roboto" w:hAnsi="Roboto"/>
                <w:sz w:val="18"/>
              </w:rPr>
              <w:t>Business</w:t>
            </w:r>
          </w:p>
        </w:tc>
        <w:tc>
          <w:tcPr>
            <w:tcW w:w="1350" w:type="dxa"/>
            <w:tcBorders>
              <w:top w:val="single" w:sz="4" w:space="0" w:color="CCCCCC"/>
              <w:left w:val="single" w:sz="4" w:space="0" w:color="CCCCCC"/>
              <w:bottom w:val="single" w:sz="4" w:space="0" w:color="CCCCCC"/>
              <w:right w:val="single" w:sz="4" w:space="0" w:color="CCCCCC"/>
            </w:tcBorders>
          </w:tcPr>
          <w:p w14:paraId="6122115D" w14:textId="77777777" w:rsidR="00A13A24" w:rsidRPr="00217E22" w:rsidRDefault="00000000">
            <w:pPr>
              <w:spacing w:before="40" w:after="40"/>
              <w:rPr>
                <w:rFonts w:ascii="Roboto" w:hAnsi="Roboto"/>
              </w:rPr>
            </w:pPr>
            <w:r w:rsidRPr="00217E22">
              <w:rPr>
                <w:rFonts w:ascii="Roboto" w:hAnsi="Roboto"/>
                <w:sz w:val="18"/>
              </w:rPr>
              <w:t>$49.99</w:t>
            </w:r>
          </w:p>
        </w:tc>
        <w:tc>
          <w:tcPr>
            <w:tcW w:w="2070" w:type="dxa"/>
            <w:tcBorders>
              <w:top w:val="single" w:sz="4" w:space="0" w:color="CCCCCC"/>
              <w:left w:val="single" w:sz="4" w:space="0" w:color="CCCCCC"/>
              <w:bottom w:val="single" w:sz="4" w:space="0" w:color="CCCCCC"/>
              <w:right w:val="single" w:sz="4" w:space="0" w:color="CCCCCC"/>
            </w:tcBorders>
          </w:tcPr>
          <w:p w14:paraId="730114E4" w14:textId="77777777" w:rsidR="00A13A24" w:rsidRPr="00217E22" w:rsidRDefault="00000000">
            <w:pPr>
              <w:spacing w:before="40" w:after="40"/>
              <w:rPr>
                <w:rFonts w:ascii="Roboto" w:hAnsi="Roboto"/>
              </w:rPr>
            </w:pPr>
            <w:r w:rsidRPr="00217E22">
              <w:rPr>
                <w:rFonts w:ascii="Roboto" w:hAnsi="Roboto"/>
                <w:sz w:val="18"/>
              </w:rPr>
              <w:t>10% (−5% discount)</w:t>
            </w:r>
          </w:p>
        </w:tc>
        <w:tc>
          <w:tcPr>
            <w:tcW w:w="4346" w:type="dxa"/>
            <w:tcBorders>
              <w:top w:val="single" w:sz="4" w:space="0" w:color="CCCCCC"/>
              <w:left w:val="single" w:sz="4" w:space="0" w:color="CCCCCC"/>
              <w:bottom w:val="single" w:sz="4" w:space="0" w:color="CCCCCC"/>
              <w:right w:val="single" w:sz="4" w:space="0" w:color="CCCCCC"/>
            </w:tcBorders>
          </w:tcPr>
          <w:p w14:paraId="0B8B758D" w14:textId="77777777" w:rsidR="00A13A24" w:rsidRPr="00217E22" w:rsidRDefault="00000000">
            <w:pPr>
              <w:spacing w:before="40" w:after="40"/>
              <w:rPr>
                <w:rFonts w:ascii="Roboto" w:hAnsi="Roboto"/>
              </w:rPr>
            </w:pPr>
            <w:r w:rsidRPr="00217E22">
              <w:rPr>
                <w:rFonts w:ascii="Roboto" w:hAnsi="Roboto"/>
                <w:sz w:val="18"/>
              </w:rPr>
              <w:t>Multi-property management, API access, dedicated support</w:t>
            </w:r>
          </w:p>
        </w:tc>
      </w:tr>
    </w:tbl>
    <w:p w14:paraId="50335E62" w14:textId="77777777" w:rsidR="00A13A24" w:rsidRPr="00217E22" w:rsidRDefault="00000000">
      <w:pPr>
        <w:pBdr>
          <w:left w:val="single" w:sz="12" w:space="4" w:color="1C7268"/>
        </w:pBdr>
        <w:spacing w:before="80" w:after="80"/>
        <w:ind w:left="567"/>
        <w:rPr>
          <w:rFonts w:ascii="Roboto" w:hAnsi="Roboto"/>
        </w:rPr>
      </w:pPr>
      <w:r w:rsidRPr="00217E22">
        <w:rPr>
          <w:rFonts w:ascii="Roboto" w:hAnsi="Roboto"/>
          <w:i/>
          <w:color w:val="555555"/>
          <w:sz w:val="18"/>
        </w:rPr>
        <w:t>Source: Migration 011 (</w:t>
      </w:r>
      <w:proofErr w:type="spellStart"/>
      <w:r w:rsidRPr="00217E22">
        <w:rPr>
          <w:rFonts w:ascii="Roboto" w:hAnsi="Roboto"/>
          <w:i/>
          <w:color w:val="555555"/>
          <w:sz w:val="18"/>
        </w:rPr>
        <w:t>membership_tiers</w:t>
      </w:r>
      <w:proofErr w:type="spellEnd"/>
      <w:r w:rsidRPr="00217E22">
        <w:rPr>
          <w:rFonts w:ascii="Roboto" w:hAnsi="Roboto"/>
          <w:i/>
          <w:color w:val="555555"/>
          <w:sz w:val="18"/>
        </w:rPr>
        <w:t xml:space="preserve"> table). Commission rate is admin-configurable in System Settings.</w:t>
      </w:r>
    </w:p>
    <w:p w14:paraId="5DB8BC2E" w14:textId="77777777" w:rsidR="00A13A24" w:rsidRPr="00217E22" w:rsidRDefault="00000000">
      <w:pPr>
        <w:pStyle w:val="Heading1"/>
        <w:rPr>
          <w:rFonts w:ascii="Roboto" w:hAnsi="Roboto"/>
        </w:rPr>
      </w:pPr>
      <w:r w:rsidRPr="00217E22">
        <w:rPr>
          <w:rFonts w:ascii="Roboto" w:hAnsi="Roboto"/>
        </w:rPr>
        <w:t>4. Supported Vacation Club Brands (9)</w:t>
      </w:r>
    </w:p>
    <w:tbl>
      <w:tblPr>
        <w:tblW w:w="0" w:type="auto"/>
        <w:tblLook w:val="04A0" w:firstRow="1" w:lastRow="0" w:firstColumn="1" w:lastColumn="0" w:noHBand="0" w:noVBand="1"/>
      </w:tblPr>
      <w:tblGrid>
        <w:gridCol w:w="558"/>
        <w:gridCol w:w="5040"/>
        <w:gridCol w:w="3807"/>
      </w:tblGrid>
      <w:tr w:rsidR="00A13A24" w:rsidRPr="00217E22" w14:paraId="115D2C9E" w14:textId="77777777" w:rsidTr="000940D5">
        <w:tc>
          <w:tcPr>
            <w:tcW w:w="55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3180C20" w14:textId="77777777" w:rsidR="00A13A24" w:rsidRPr="00217E22" w:rsidRDefault="00000000">
            <w:pPr>
              <w:spacing w:before="40" w:after="40"/>
              <w:rPr>
                <w:rFonts w:ascii="Roboto" w:hAnsi="Roboto"/>
              </w:rPr>
            </w:pPr>
            <w:r w:rsidRPr="00217E22">
              <w:rPr>
                <w:rFonts w:ascii="Roboto" w:hAnsi="Roboto"/>
                <w:b/>
                <w:color w:val="FFFFFF"/>
                <w:sz w:val="18"/>
              </w:rPr>
              <w:t>#</w:t>
            </w:r>
          </w:p>
        </w:tc>
        <w:tc>
          <w:tcPr>
            <w:tcW w:w="504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C95F22E" w14:textId="77777777" w:rsidR="00A13A24" w:rsidRPr="00217E22" w:rsidRDefault="00000000">
            <w:pPr>
              <w:spacing w:before="40" w:after="40"/>
              <w:rPr>
                <w:rFonts w:ascii="Roboto" w:hAnsi="Roboto"/>
              </w:rPr>
            </w:pPr>
            <w:r w:rsidRPr="00217E22">
              <w:rPr>
                <w:rFonts w:ascii="Roboto" w:hAnsi="Roboto"/>
                <w:b/>
                <w:color w:val="FFFFFF"/>
                <w:sz w:val="18"/>
              </w:rPr>
              <w:t>Brand</w:t>
            </w:r>
          </w:p>
        </w:tc>
        <w:tc>
          <w:tcPr>
            <w:tcW w:w="380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3F789E49" w14:textId="77777777" w:rsidR="00A13A24" w:rsidRPr="00217E22" w:rsidRDefault="00000000">
            <w:pPr>
              <w:spacing w:before="40" w:after="40"/>
              <w:rPr>
                <w:rFonts w:ascii="Roboto" w:hAnsi="Roboto"/>
              </w:rPr>
            </w:pPr>
            <w:r w:rsidRPr="00217E22">
              <w:rPr>
                <w:rFonts w:ascii="Roboto" w:hAnsi="Roboto"/>
                <w:b/>
                <w:color w:val="FFFFFF"/>
                <w:sz w:val="18"/>
              </w:rPr>
              <w:t>Resort Coverage</w:t>
            </w:r>
          </w:p>
        </w:tc>
      </w:tr>
      <w:tr w:rsidR="00A13A24" w:rsidRPr="00217E22" w14:paraId="59F3BD5B" w14:textId="77777777" w:rsidTr="000940D5">
        <w:trPr>
          <w:trHeight w:val="467"/>
        </w:trPr>
        <w:tc>
          <w:tcPr>
            <w:tcW w:w="558" w:type="dxa"/>
            <w:tcBorders>
              <w:top w:val="single" w:sz="4" w:space="0" w:color="CCCCCC"/>
              <w:left w:val="single" w:sz="4" w:space="0" w:color="CCCCCC"/>
              <w:bottom w:val="single" w:sz="4" w:space="0" w:color="CCCCCC"/>
              <w:right w:val="single" w:sz="4" w:space="0" w:color="CCCCCC"/>
            </w:tcBorders>
            <w:vAlign w:val="center"/>
          </w:tcPr>
          <w:p w14:paraId="3E85518F" w14:textId="77777777" w:rsidR="00A13A24" w:rsidRPr="00217E22" w:rsidRDefault="00000000">
            <w:pPr>
              <w:spacing w:before="40" w:after="40"/>
              <w:rPr>
                <w:rFonts w:ascii="Roboto" w:hAnsi="Roboto"/>
              </w:rPr>
            </w:pPr>
            <w:r w:rsidRPr="00217E22">
              <w:rPr>
                <w:rFonts w:ascii="Roboto" w:hAnsi="Roboto"/>
                <w:sz w:val="18"/>
              </w:rPr>
              <w:t>1</w:t>
            </w:r>
          </w:p>
        </w:tc>
        <w:tc>
          <w:tcPr>
            <w:tcW w:w="5040" w:type="dxa"/>
            <w:tcBorders>
              <w:top w:val="single" w:sz="4" w:space="0" w:color="CCCCCC"/>
              <w:left w:val="single" w:sz="4" w:space="0" w:color="CCCCCC"/>
              <w:bottom w:val="single" w:sz="4" w:space="0" w:color="CCCCCC"/>
              <w:right w:val="single" w:sz="4" w:space="0" w:color="CCCCCC"/>
            </w:tcBorders>
            <w:vAlign w:val="center"/>
          </w:tcPr>
          <w:p w14:paraId="1B96C294" w14:textId="77777777" w:rsidR="00A13A24" w:rsidRPr="00217E22" w:rsidRDefault="00000000">
            <w:pPr>
              <w:spacing w:before="40" w:after="40"/>
              <w:rPr>
                <w:rFonts w:ascii="Roboto" w:hAnsi="Roboto"/>
              </w:rPr>
            </w:pPr>
            <w:r w:rsidRPr="00217E22">
              <w:rPr>
                <w:rFonts w:ascii="Roboto" w:hAnsi="Roboto"/>
                <w:sz w:val="18"/>
              </w:rPr>
              <w:t>Hilton Grand Vacations</w:t>
            </w:r>
          </w:p>
        </w:tc>
        <w:tc>
          <w:tcPr>
            <w:tcW w:w="3807" w:type="dxa"/>
            <w:tcBorders>
              <w:top w:val="single" w:sz="4" w:space="0" w:color="CCCCCC"/>
              <w:left w:val="single" w:sz="4" w:space="0" w:color="CCCCCC"/>
              <w:bottom w:val="single" w:sz="4" w:space="0" w:color="CCCCCC"/>
              <w:right w:val="single" w:sz="4" w:space="0" w:color="CCCCCC"/>
            </w:tcBorders>
            <w:vAlign w:val="center"/>
          </w:tcPr>
          <w:p w14:paraId="01B36343" w14:textId="77777777" w:rsidR="00A13A24" w:rsidRPr="00217E22" w:rsidRDefault="00000000">
            <w:pPr>
              <w:spacing w:before="40" w:after="40"/>
              <w:rPr>
                <w:rFonts w:ascii="Roboto" w:hAnsi="Roboto"/>
              </w:rPr>
            </w:pPr>
            <w:r w:rsidRPr="00217E22">
              <w:rPr>
                <w:rFonts w:ascii="Roboto" w:hAnsi="Roboto"/>
                <w:sz w:val="18"/>
              </w:rPr>
              <w:t>62 resorts</w:t>
            </w:r>
          </w:p>
        </w:tc>
      </w:tr>
      <w:tr w:rsidR="00A13A24" w:rsidRPr="00217E22" w14:paraId="6AC1A8A4" w14:textId="77777777" w:rsidTr="000940D5">
        <w:trPr>
          <w:trHeight w:val="449"/>
        </w:trPr>
        <w:tc>
          <w:tcPr>
            <w:tcW w:w="5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6B438DB" w14:textId="77777777" w:rsidR="00A13A24" w:rsidRPr="00217E22" w:rsidRDefault="00000000">
            <w:pPr>
              <w:spacing w:before="40" w:after="40"/>
              <w:rPr>
                <w:rFonts w:ascii="Roboto" w:hAnsi="Roboto"/>
              </w:rPr>
            </w:pPr>
            <w:r w:rsidRPr="00217E22">
              <w:rPr>
                <w:rFonts w:ascii="Roboto" w:hAnsi="Roboto"/>
                <w:sz w:val="18"/>
              </w:rPr>
              <w:t>2</w:t>
            </w:r>
          </w:p>
        </w:tc>
        <w:tc>
          <w:tcPr>
            <w:tcW w:w="504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AF61082" w14:textId="77777777" w:rsidR="00A13A24" w:rsidRPr="00217E22" w:rsidRDefault="00000000">
            <w:pPr>
              <w:spacing w:before="40" w:after="40"/>
              <w:rPr>
                <w:rFonts w:ascii="Roboto" w:hAnsi="Roboto"/>
              </w:rPr>
            </w:pPr>
            <w:r w:rsidRPr="00217E22">
              <w:rPr>
                <w:rFonts w:ascii="Roboto" w:hAnsi="Roboto"/>
                <w:sz w:val="18"/>
              </w:rPr>
              <w:t>Marriott Vacation Club</w:t>
            </w:r>
          </w:p>
        </w:tc>
        <w:tc>
          <w:tcPr>
            <w:tcW w:w="380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CE43B3E" w14:textId="77777777" w:rsidR="00A13A24" w:rsidRPr="00217E22" w:rsidRDefault="00000000">
            <w:pPr>
              <w:spacing w:before="40" w:after="40"/>
              <w:rPr>
                <w:rFonts w:ascii="Roboto" w:hAnsi="Roboto"/>
              </w:rPr>
            </w:pPr>
            <w:r w:rsidRPr="00217E22">
              <w:rPr>
                <w:rFonts w:ascii="Roboto" w:hAnsi="Roboto"/>
                <w:sz w:val="18"/>
              </w:rPr>
              <w:t>40 resorts</w:t>
            </w:r>
          </w:p>
        </w:tc>
      </w:tr>
      <w:tr w:rsidR="00A13A24" w:rsidRPr="00217E22" w14:paraId="5736F56B" w14:textId="77777777" w:rsidTr="000940D5">
        <w:trPr>
          <w:trHeight w:val="431"/>
        </w:trPr>
        <w:tc>
          <w:tcPr>
            <w:tcW w:w="558" w:type="dxa"/>
            <w:tcBorders>
              <w:top w:val="single" w:sz="4" w:space="0" w:color="CCCCCC"/>
              <w:left w:val="single" w:sz="4" w:space="0" w:color="CCCCCC"/>
              <w:bottom w:val="single" w:sz="4" w:space="0" w:color="CCCCCC"/>
              <w:right w:val="single" w:sz="4" w:space="0" w:color="CCCCCC"/>
            </w:tcBorders>
            <w:vAlign w:val="center"/>
          </w:tcPr>
          <w:p w14:paraId="226F83BB" w14:textId="77777777" w:rsidR="00A13A24" w:rsidRPr="00217E22" w:rsidRDefault="00000000">
            <w:pPr>
              <w:spacing w:before="40" w:after="40"/>
              <w:rPr>
                <w:rFonts w:ascii="Roboto" w:hAnsi="Roboto"/>
              </w:rPr>
            </w:pPr>
            <w:r w:rsidRPr="00217E22">
              <w:rPr>
                <w:rFonts w:ascii="Roboto" w:hAnsi="Roboto"/>
                <w:sz w:val="18"/>
              </w:rPr>
              <w:t>3</w:t>
            </w:r>
          </w:p>
        </w:tc>
        <w:tc>
          <w:tcPr>
            <w:tcW w:w="5040" w:type="dxa"/>
            <w:tcBorders>
              <w:top w:val="single" w:sz="4" w:space="0" w:color="CCCCCC"/>
              <w:left w:val="single" w:sz="4" w:space="0" w:color="CCCCCC"/>
              <w:bottom w:val="single" w:sz="4" w:space="0" w:color="CCCCCC"/>
              <w:right w:val="single" w:sz="4" w:space="0" w:color="CCCCCC"/>
            </w:tcBorders>
            <w:vAlign w:val="center"/>
          </w:tcPr>
          <w:p w14:paraId="2B1D62D8" w14:textId="77777777" w:rsidR="00A13A24" w:rsidRPr="00217E22" w:rsidRDefault="00000000">
            <w:pPr>
              <w:spacing w:before="40" w:after="40"/>
              <w:rPr>
                <w:rFonts w:ascii="Roboto" w:hAnsi="Roboto"/>
              </w:rPr>
            </w:pPr>
            <w:r w:rsidRPr="00217E22">
              <w:rPr>
                <w:rFonts w:ascii="Roboto" w:hAnsi="Roboto"/>
                <w:sz w:val="18"/>
              </w:rPr>
              <w:t>Disney Vacation Club</w:t>
            </w:r>
          </w:p>
        </w:tc>
        <w:tc>
          <w:tcPr>
            <w:tcW w:w="3807" w:type="dxa"/>
            <w:tcBorders>
              <w:top w:val="single" w:sz="4" w:space="0" w:color="CCCCCC"/>
              <w:left w:val="single" w:sz="4" w:space="0" w:color="CCCCCC"/>
              <w:bottom w:val="single" w:sz="4" w:space="0" w:color="CCCCCC"/>
              <w:right w:val="single" w:sz="4" w:space="0" w:color="CCCCCC"/>
            </w:tcBorders>
            <w:vAlign w:val="center"/>
          </w:tcPr>
          <w:p w14:paraId="2165BE01" w14:textId="77777777" w:rsidR="00A13A24" w:rsidRPr="00217E22" w:rsidRDefault="00000000">
            <w:pPr>
              <w:spacing w:before="40" w:after="40"/>
              <w:rPr>
                <w:rFonts w:ascii="Roboto" w:hAnsi="Roboto"/>
              </w:rPr>
            </w:pPr>
            <w:r w:rsidRPr="00217E22">
              <w:rPr>
                <w:rFonts w:ascii="Roboto" w:hAnsi="Roboto"/>
                <w:sz w:val="18"/>
              </w:rPr>
              <w:t>15 resorts</w:t>
            </w:r>
          </w:p>
        </w:tc>
      </w:tr>
      <w:tr w:rsidR="00A13A24" w:rsidRPr="00217E22" w14:paraId="6B85B85D" w14:textId="77777777" w:rsidTr="000940D5">
        <w:trPr>
          <w:trHeight w:val="449"/>
        </w:trPr>
        <w:tc>
          <w:tcPr>
            <w:tcW w:w="5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271E787" w14:textId="77777777" w:rsidR="00A13A24" w:rsidRPr="00217E22" w:rsidRDefault="00000000">
            <w:pPr>
              <w:spacing w:before="40" w:after="40"/>
              <w:rPr>
                <w:rFonts w:ascii="Roboto" w:hAnsi="Roboto"/>
              </w:rPr>
            </w:pPr>
            <w:r w:rsidRPr="00217E22">
              <w:rPr>
                <w:rFonts w:ascii="Roboto" w:hAnsi="Roboto"/>
                <w:sz w:val="18"/>
              </w:rPr>
              <w:t>4</w:t>
            </w:r>
          </w:p>
        </w:tc>
        <w:tc>
          <w:tcPr>
            <w:tcW w:w="504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6CC2832" w14:textId="77777777" w:rsidR="00A13A24" w:rsidRPr="00217E22" w:rsidRDefault="00000000">
            <w:pPr>
              <w:spacing w:before="40" w:after="40"/>
              <w:rPr>
                <w:rFonts w:ascii="Roboto" w:hAnsi="Roboto"/>
              </w:rPr>
            </w:pPr>
            <w:r w:rsidRPr="00217E22">
              <w:rPr>
                <w:rFonts w:ascii="Roboto" w:hAnsi="Roboto"/>
                <w:sz w:val="18"/>
              </w:rPr>
              <w:t>Wyndham Destinations</w:t>
            </w:r>
          </w:p>
        </w:tc>
        <w:tc>
          <w:tcPr>
            <w:tcW w:w="380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12ECD46" w14:textId="77777777" w:rsidR="00A13A24" w:rsidRPr="00217E22" w:rsidRDefault="00000000">
            <w:pPr>
              <w:spacing w:before="40" w:after="40"/>
              <w:rPr>
                <w:rFonts w:ascii="Roboto" w:hAnsi="Roboto"/>
              </w:rPr>
            </w:pPr>
            <w:r w:rsidRPr="00217E22">
              <w:rPr>
                <w:rFonts w:ascii="Roboto" w:hAnsi="Roboto"/>
                <w:sz w:val="18"/>
              </w:rPr>
              <w:t>—</w:t>
            </w:r>
          </w:p>
        </w:tc>
      </w:tr>
      <w:tr w:rsidR="00A13A24" w:rsidRPr="00217E22" w14:paraId="0E592537" w14:textId="77777777" w:rsidTr="000940D5">
        <w:trPr>
          <w:trHeight w:val="341"/>
        </w:trPr>
        <w:tc>
          <w:tcPr>
            <w:tcW w:w="558" w:type="dxa"/>
            <w:tcBorders>
              <w:top w:val="single" w:sz="4" w:space="0" w:color="CCCCCC"/>
              <w:left w:val="single" w:sz="4" w:space="0" w:color="CCCCCC"/>
              <w:bottom w:val="single" w:sz="4" w:space="0" w:color="CCCCCC"/>
              <w:right w:val="single" w:sz="4" w:space="0" w:color="CCCCCC"/>
            </w:tcBorders>
            <w:vAlign w:val="center"/>
          </w:tcPr>
          <w:p w14:paraId="03FEC1FF" w14:textId="77777777" w:rsidR="00A13A24" w:rsidRPr="00217E22" w:rsidRDefault="00000000">
            <w:pPr>
              <w:spacing w:before="40" w:after="40"/>
              <w:rPr>
                <w:rFonts w:ascii="Roboto" w:hAnsi="Roboto"/>
              </w:rPr>
            </w:pPr>
            <w:r w:rsidRPr="00217E22">
              <w:rPr>
                <w:rFonts w:ascii="Roboto" w:hAnsi="Roboto"/>
                <w:sz w:val="18"/>
              </w:rPr>
              <w:t>5</w:t>
            </w:r>
          </w:p>
        </w:tc>
        <w:tc>
          <w:tcPr>
            <w:tcW w:w="5040" w:type="dxa"/>
            <w:tcBorders>
              <w:top w:val="single" w:sz="4" w:space="0" w:color="CCCCCC"/>
              <w:left w:val="single" w:sz="4" w:space="0" w:color="CCCCCC"/>
              <w:bottom w:val="single" w:sz="4" w:space="0" w:color="CCCCCC"/>
              <w:right w:val="single" w:sz="4" w:space="0" w:color="CCCCCC"/>
            </w:tcBorders>
            <w:vAlign w:val="center"/>
          </w:tcPr>
          <w:p w14:paraId="5F651100" w14:textId="77777777" w:rsidR="00A13A24" w:rsidRPr="00217E22" w:rsidRDefault="00000000">
            <w:pPr>
              <w:spacing w:before="40" w:after="40"/>
              <w:rPr>
                <w:rFonts w:ascii="Roboto" w:hAnsi="Roboto"/>
              </w:rPr>
            </w:pPr>
            <w:r w:rsidRPr="00217E22">
              <w:rPr>
                <w:rFonts w:ascii="Roboto" w:hAnsi="Roboto"/>
                <w:sz w:val="18"/>
              </w:rPr>
              <w:t>Hyatt Residence Club</w:t>
            </w:r>
          </w:p>
        </w:tc>
        <w:tc>
          <w:tcPr>
            <w:tcW w:w="3807" w:type="dxa"/>
            <w:tcBorders>
              <w:top w:val="single" w:sz="4" w:space="0" w:color="CCCCCC"/>
              <w:left w:val="single" w:sz="4" w:space="0" w:color="CCCCCC"/>
              <w:bottom w:val="single" w:sz="4" w:space="0" w:color="CCCCCC"/>
              <w:right w:val="single" w:sz="4" w:space="0" w:color="CCCCCC"/>
            </w:tcBorders>
            <w:vAlign w:val="center"/>
          </w:tcPr>
          <w:p w14:paraId="434A2423" w14:textId="77777777" w:rsidR="00A13A24" w:rsidRPr="00217E22" w:rsidRDefault="00000000">
            <w:pPr>
              <w:spacing w:before="40" w:after="40"/>
              <w:rPr>
                <w:rFonts w:ascii="Roboto" w:hAnsi="Roboto"/>
              </w:rPr>
            </w:pPr>
            <w:r w:rsidRPr="00217E22">
              <w:rPr>
                <w:rFonts w:ascii="Roboto" w:hAnsi="Roboto"/>
                <w:sz w:val="18"/>
              </w:rPr>
              <w:t>—</w:t>
            </w:r>
          </w:p>
        </w:tc>
      </w:tr>
      <w:tr w:rsidR="00A13A24" w:rsidRPr="00217E22" w14:paraId="573C5E77" w14:textId="77777777" w:rsidTr="000940D5">
        <w:trPr>
          <w:trHeight w:val="449"/>
        </w:trPr>
        <w:tc>
          <w:tcPr>
            <w:tcW w:w="5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CF561EF" w14:textId="77777777" w:rsidR="00A13A24" w:rsidRPr="00217E22" w:rsidRDefault="00000000">
            <w:pPr>
              <w:spacing w:before="40" w:after="40"/>
              <w:rPr>
                <w:rFonts w:ascii="Roboto" w:hAnsi="Roboto"/>
              </w:rPr>
            </w:pPr>
            <w:r w:rsidRPr="00217E22">
              <w:rPr>
                <w:rFonts w:ascii="Roboto" w:hAnsi="Roboto"/>
                <w:sz w:val="18"/>
              </w:rPr>
              <w:t>6</w:t>
            </w:r>
          </w:p>
        </w:tc>
        <w:tc>
          <w:tcPr>
            <w:tcW w:w="504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CBAD515" w14:textId="77777777" w:rsidR="00A13A24" w:rsidRPr="00217E22" w:rsidRDefault="00000000">
            <w:pPr>
              <w:spacing w:before="40" w:after="40"/>
              <w:rPr>
                <w:rFonts w:ascii="Roboto" w:hAnsi="Roboto"/>
              </w:rPr>
            </w:pPr>
            <w:r w:rsidRPr="00217E22">
              <w:rPr>
                <w:rFonts w:ascii="Roboto" w:hAnsi="Roboto"/>
                <w:sz w:val="18"/>
              </w:rPr>
              <w:t>Bluegreen Vacations</w:t>
            </w:r>
          </w:p>
        </w:tc>
        <w:tc>
          <w:tcPr>
            <w:tcW w:w="380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68D5680" w14:textId="77777777" w:rsidR="00A13A24" w:rsidRPr="00217E22" w:rsidRDefault="00000000">
            <w:pPr>
              <w:spacing w:before="40" w:after="40"/>
              <w:rPr>
                <w:rFonts w:ascii="Roboto" w:hAnsi="Roboto"/>
              </w:rPr>
            </w:pPr>
            <w:r w:rsidRPr="00217E22">
              <w:rPr>
                <w:rFonts w:ascii="Roboto" w:hAnsi="Roboto"/>
                <w:sz w:val="18"/>
              </w:rPr>
              <w:t>—</w:t>
            </w:r>
          </w:p>
        </w:tc>
      </w:tr>
      <w:tr w:rsidR="00A13A24" w:rsidRPr="00217E22" w14:paraId="0D85A18C" w14:textId="77777777" w:rsidTr="000940D5">
        <w:trPr>
          <w:trHeight w:val="431"/>
        </w:trPr>
        <w:tc>
          <w:tcPr>
            <w:tcW w:w="558" w:type="dxa"/>
            <w:tcBorders>
              <w:top w:val="single" w:sz="4" w:space="0" w:color="CCCCCC"/>
              <w:left w:val="single" w:sz="4" w:space="0" w:color="CCCCCC"/>
              <w:bottom w:val="single" w:sz="4" w:space="0" w:color="CCCCCC"/>
              <w:right w:val="single" w:sz="4" w:space="0" w:color="CCCCCC"/>
            </w:tcBorders>
            <w:vAlign w:val="center"/>
          </w:tcPr>
          <w:p w14:paraId="4200DFA2" w14:textId="77777777" w:rsidR="00A13A24" w:rsidRPr="00217E22" w:rsidRDefault="00000000">
            <w:pPr>
              <w:spacing w:before="40" w:after="40"/>
              <w:rPr>
                <w:rFonts w:ascii="Roboto" w:hAnsi="Roboto"/>
              </w:rPr>
            </w:pPr>
            <w:r w:rsidRPr="00217E22">
              <w:rPr>
                <w:rFonts w:ascii="Roboto" w:hAnsi="Roboto"/>
                <w:sz w:val="18"/>
              </w:rPr>
              <w:t>7</w:t>
            </w:r>
          </w:p>
        </w:tc>
        <w:tc>
          <w:tcPr>
            <w:tcW w:w="5040" w:type="dxa"/>
            <w:tcBorders>
              <w:top w:val="single" w:sz="4" w:space="0" w:color="CCCCCC"/>
              <w:left w:val="single" w:sz="4" w:space="0" w:color="CCCCCC"/>
              <w:bottom w:val="single" w:sz="4" w:space="0" w:color="CCCCCC"/>
              <w:right w:val="single" w:sz="4" w:space="0" w:color="CCCCCC"/>
            </w:tcBorders>
            <w:vAlign w:val="center"/>
          </w:tcPr>
          <w:p w14:paraId="369032FA" w14:textId="77777777" w:rsidR="00A13A24" w:rsidRPr="00217E22" w:rsidRDefault="00000000">
            <w:pPr>
              <w:spacing w:before="40" w:after="40"/>
              <w:rPr>
                <w:rFonts w:ascii="Roboto" w:hAnsi="Roboto"/>
              </w:rPr>
            </w:pPr>
            <w:r w:rsidRPr="00217E22">
              <w:rPr>
                <w:rFonts w:ascii="Roboto" w:hAnsi="Roboto"/>
                <w:sz w:val="18"/>
              </w:rPr>
              <w:t>Holiday Inn Club Vacations</w:t>
            </w:r>
          </w:p>
        </w:tc>
        <w:tc>
          <w:tcPr>
            <w:tcW w:w="3807" w:type="dxa"/>
            <w:tcBorders>
              <w:top w:val="single" w:sz="4" w:space="0" w:color="CCCCCC"/>
              <w:left w:val="single" w:sz="4" w:space="0" w:color="CCCCCC"/>
              <w:bottom w:val="single" w:sz="4" w:space="0" w:color="CCCCCC"/>
              <w:right w:val="single" w:sz="4" w:space="0" w:color="CCCCCC"/>
            </w:tcBorders>
            <w:vAlign w:val="center"/>
          </w:tcPr>
          <w:p w14:paraId="55007497" w14:textId="77777777" w:rsidR="00A13A24" w:rsidRPr="00217E22" w:rsidRDefault="00000000">
            <w:pPr>
              <w:spacing w:before="40" w:after="40"/>
              <w:rPr>
                <w:rFonts w:ascii="Roboto" w:hAnsi="Roboto"/>
              </w:rPr>
            </w:pPr>
            <w:r w:rsidRPr="00217E22">
              <w:rPr>
                <w:rFonts w:ascii="Roboto" w:hAnsi="Roboto"/>
                <w:sz w:val="18"/>
              </w:rPr>
              <w:t>—</w:t>
            </w:r>
          </w:p>
        </w:tc>
      </w:tr>
      <w:tr w:rsidR="00A13A24" w:rsidRPr="00217E22" w14:paraId="4864740A" w14:textId="77777777" w:rsidTr="000940D5">
        <w:tc>
          <w:tcPr>
            <w:tcW w:w="5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A931F6C" w14:textId="77777777" w:rsidR="00A13A24" w:rsidRPr="00217E22" w:rsidRDefault="00000000">
            <w:pPr>
              <w:spacing w:before="40" w:after="40"/>
              <w:rPr>
                <w:rFonts w:ascii="Roboto" w:hAnsi="Roboto"/>
              </w:rPr>
            </w:pPr>
            <w:r w:rsidRPr="00217E22">
              <w:rPr>
                <w:rFonts w:ascii="Roboto" w:hAnsi="Roboto"/>
                <w:sz w:val="18"/>
              </w:rPr>
              <w:t>8</w:t>
            </w:r>
          </w:p>
        </w:tc>
        <w:tc>
          <w:tcPr>
            <w:tcW w:w="504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929487A" w14:textId="77777777" w:rsidR="00A13A24" w:rsidRPr="00217E22" w:rsidRDefault="00000000">
            <w:pPr>
              <w:spacing w:before="40" w:after="40"/>
              <w:rPr>
                <w:rFonts w:ascii="Roboto" w:hAnsi="Roboto"/>
              </w:rPr>
            </w:pPr>
            <w:r w:rsidRPr="00217E22">
              <w:rPr>
                <w:rFonts w:ascii="Roboto" w:hAnsi="Roboto"/>
                <w:sz w:val="18"/>
              </w:rPr>
              <w:t>WorldMark by Wyndham</w:t>
            </w:r>
          </w:p>
        </w:tc>
        <w:tc>
          <w:tcPr>
            <w:tcW w:w="380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FCE4CC9" w14:textId="77777777" w:rsidR="00A13A24" w:rsidRPr="00217E22" w:rsidRDefault="00000000">
            <w:pPr>
              <w:spacing w:before="40" w:after="40"/>
              <w:rPr>
                <w:rFonts w:ascii="Roboto" w:hAnsi="Roboto"/>
              </w:rPr>
            </w:pPr>
            <w:r w:rsidRPr="00217E22">
              <w:rPr>
                <w:rFonts w:ascii="Roboto" w:hAnsi="Roboto"/>
                <w:sz w:val="18"/>
              </w:rPr>
              <w:t>—</w:t>
            </w:r>
          </w:p>
        </w:tc>
      </w:tr>
      <w:tr w:rsidR="00A13A24" w:rsidRPr="00217E22" w14:paraId="04A5DEB1" w14:textId="77777777" w:rsidTr="000940D5">
        <w:tc>
          <w:tcPr>
            <w:tcW w:w="558" w:type="dxa"/>
            <w:tcBorders>
              <w:top w:val="single" w:sz="4" w:space="0" w:color="CCCCCC"/>
              <w:left w:val="single" w:sz="4" w:space="0" w:color="CCCCCC"/>
              <w:bottom w:val="single" w:sz="4" w:space="0" w:color="CCCCCC"/>
              <w:right w:val="single" w:sz="4" w:space="0" w:color="CCCCCC"/>
            </w:tcBorders>
            <w:vAlign w:val="center"/>
          </w:tcPr>
          <w:p w14:paraId="50C4863D" w14:textId="77777777" w:rsidR="00A13A24" w:rsidRPr="00217E22" w:rsidRDefault="00000000">
            <w:pPr>
              <w:spacing w:before="40" w:after="40"/>
              <w:rPr>
                <w:rFonts w:ascii="Roboto" w:hAnsi="Roboto"/>
              </w:rPr>
            </w:pPr>
            <w:r w:rsidRPr="00217E22">
              <w:rPr>
                <w:rFonts w:ascii="Roboto" w:hAnsi="Roboto"/>
                <w:sz w:val="18"/>
              </w:rPr>
              <w:t>9</w:t>
            </w:r>
          </w:p>
        </w:tc>
        <w:tc>
          <w:tcPr>
            <w:tcW w:w="5040" w:type="dxa"/>
            <w:tcBorders>
              <w:top w:val="single" w:sz="4" w:space="0" w:color="CCCCCC"/>
              <w:left w:val="single" w:sz="4" w:space="0" w:color="CCCCCC"/>
              <w:bottom w:val="single" w:sz="4" w:space="0" w:color="CCCCCC"/>
              <w:right w:val="single" w:sz="4" w:space="0" w:color="CCCCCC"/>
            </w:tcBorders>
            <w:vAlign w:val="center"/>
          </w:tcPr>
          <w:p w14:paraId="1E5EAD80" w14:textId="77777777" w:rsidR="00A13A24" w:rsidRPr="00217E22" w:rsidRDefault="00000000">
            <w:pPr>
              <w:spacing w:before="40" w:after="40"/>
              <w:rPr>
                <w:rFonts w:ascii="Roboto" w:hAnsi="Roboto"/>
              </w:rPr>
            </w:pPr>
            <w:r w:rsidRPr="00217E22">
              <w:rPr>
                <w:rFonts w:ascii="Roboto" w:hAnsi="Roboto"/>
                <w:sz w:val="18"/>
              </w:rPr>
              <w:t>Other / Independent Resort</w:t>
            </w:r>
          </w:p>
        </w:tc>
        <w:tc>
          <w:tcPr>
            <w:tcW w:w="3807" w:type="dxa"/>
            <w:tcBorders>
              <w:top w:val="single" w:sz="4" w:space="0" w:color="CCCCCC"/>
              <w:left w:val="single" w:sz="4" w:space="0" w:color="CCCCCC"/>
              <w:bottom w:val="single" w:sz="4" w:space="0" w:color="CCCCCC"/>
              <w:right w:val="single" w:sz="4" w:space="0" w:color="CCCCCC"/>
            </w:tcBorders>
            <w:vAlign w:val="center"/>
          </w:tcPr>
          <w:p w14:paraId="3132CB16" w14:textId="77777777" w:rsidR="00A13A24" w:rsidRPr="00217E22" w:rsidRDefault="00000000">
            <w:pPr>
              <w:spacing w:before="40" w:after="40"/>
              <w:rPr>
                <w:rFonts w:ascii="Roboto" w:hAnsi="Roboto"/>
              </w:rPr>
            </w:pPr>
            <w:r w:rsidRPr="00217E22">
              <w:rPr>
                <w:rFonts w:ascii="Roboto" w:hAnsi="Roboto"/>
                <w:sz w:val="18"/>
              </w:rPr>
              <w:t>—</w:t>
            </w:r>
          </w:p>
        </w:tc>
      </w:tr>
    </w:tbl>
    <w:p w14:paraId="6A5CDBA7" w14:textId="77777777" w:rsidR="00A13A24" w:rsidRPr="00217E22" w:rsidRDefault="00000000">
      <w:pPr>
        <w:pBdr>
          <w:left w:val="single" w:sz="12" w:space="4" w:color="1C7268"/>
        </w:pBdr>
        <w:spacing w:before="80" w:after="80"/>
        <w:ind w:left="567"/>
        <w:rPr>
          <w:rFonts w:ascii="Roboto" w:hAnsi="Roboto"/>
        </w:rPr>
      </w:pPr>
      <w:r w:rsidRPr="00217E22">
        <w:rPr>
          <w:rFonts w:ascii="Roboto" w:hAnsi="Roboto"/>
          <w:i/>
          <w:color w:val="555555"/>
          <w:sz w:val="18"/>
        </w:rPr>
        <w:t>Source: VACATION_CLUB_BRANDS constant in calculatorLogic.ts and vacation_club_brand database enum. Total: 117 resorts, 351 unit types across 10+ countries.</w:t>
      </w:r>
    </w:p>
    <w:p w14:paraId="4722C258" w14:textId="77777777" w:rsidR="00150E05" w:rsidRDefault="00150E05">
      <w:pPr>
        <w:rPr>
          <w:rFonts w:ascii="Roboto" w:eastAsiaTheme="majorEastAsia" w:hAnsi="Roboto" w:cstheme="majorBidi"/>
          <w:b/>
          <w:bCs/>
          <w:color w:val="1C7268"/>
          <w:sz w:val="40"/>
          <w:szCs w:val="28"/>
        </w:rPr>
      </w:pPr>
      <w:r>
        <w:rPr>
          <w:rFonts w:ascii="Roboto" w:hAnsi="Roboto"/>
        </w:rPr>
        <w:br w:type="page"/>
      </w:r>
    </w:p>
    <w:p w14:paraId="07638E15" w14:textId="7E34B578" w:rsidR="00A13A24" w:rsidRPr="00217E22" w:rsidRDefault="00000000">
      <w:pPr>
        <w:pStyle w:val="Heading1"/>
        <w:rPr>
          <w:rFonts w:ascii="Roboto" w:hAnsi="Roboto"/>
        </w:rPr>
      </w:pPr>
      <w:r w:rsidRPr="00217E22">
        <w:rPr>
          <w:rFonts w:ascii="Roboto" w:hAnsi="Roboto"/>
        </w:rPr>
        <w:lastRenderedPageBreak/>
        <w:t>5. Technical Infrastructure</w:t>
      </w:r>
    </w:p>
    <w:p w14:paraId="114E6B23" w14:textId="77777777" w:rsidR="00A13A24" w:rsidRPr="00217E22" w:rsidRDefault="00000000">
      <w:pPr>
        <w:pStyle w:val="Heading2"/>
        <w:rPr>
          <w:rFonts w:ascii="Roboto" w:hAnsi="Roboto"/>
        </w:rPr>
      </w:pPr>
      <w:r w:rsidRPr="00217E22">
        <w:rPr>
          <w:rFonts w:ascii="Roboto" w:hAnsi="Roboto"/>
        </w:rPr>
        <w:t>5.1 Technology Stack</w:t>
      </w:r>
    </w:p>
    <w:tbl>
      <w:tblPr>
        <w:tblW w:w="0" w:type="auto"/>
        <w:tblLook w:val="04A0" w:firstRow="1" w:lastRow="0" w:firstColumn="1" w:lastColumn="0" w:noHBand="0" w:noVBand="1"/>
      </w:tblPr>
      <w:tblGrid>
        <w:gridCol w:w="1548"/>
        <w:gridCol w:w="3690"/>
        <w:gridCol w:w="4167"/>
      </w:tblGrid>
      <w:tr w:rsidR="00A13A24" w:rsidRPr="00217E22" w14:paraId="69A44A42"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0870D757" w14:textId="77777777" w:rsidR="00A13A24" w:rsidRPr="00217E22" w:rsidRDefault="00000000">
            <w:pPr>
              <w:spacing w:before="40" w:after="40"/>
              <w:rPr>
                <w:rFonts w:ascii="Roboto" w:hAnsi="Roboto"/>
              </w:rPr>
            </w:pPr>
            <w:r w:rsidRPr="00217E22">
              <w:rPr>
                <w:rFonts w:ascii="Roboto" w:hAnsi="Roboto"/>
                <w:b/>
                <w:color w:val="FFFFFF"/>
                <w:sz w:val="18"/>
              </w:rPr>
              <w:t>Layer</w:t>
            </w:r>
          </w:p>
        </w:tc>
        <w:tc>
          <w:tcPr>
            <w:tcW w:w="369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6C01CBDE" w14:textId="77777777" w:rsidR="00A13A24" w:rsidRPr="00217E22" w:rsidRDefault="00000000">
            <w:pPr>
              <w:spacing w:before="40" w:after="40"/>
              <w:rPr>
                <w:rFonts w:ascii="Roboto" w:hAnsi="Roboto"/>
              </w:rPr>
            </w:pPr>
            <w:r w:rsidRPr="00217E22">
              <w:rPr>
                <w:rFonts w:ascii="Roboto" w:hAnsi="Roboto"/>
                <w:b/>
                <w:color w:val="FFFFFF"/>
                <w:sz w:val="18"/>
              </w:rPr>
              <w:t>Technology</w:t>
            </w:r>
          </w:p>
        </w:tc>
        <w:tc>
          <w:tcPr>
            <w:tcW w:w="416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BF6E462" w14:textId="77777777" w:rsidR="00A13A24" w:rsidRPr="00217E22" w:rsidRDefault="00000000">
            <w:pPr>
              <w:spacing w:before="40" w:after="40"/>
              <w:rPr>
                <w:rFonts w:ascii="Roboto" w:hAnsi="Roboto"/>
              </w:rPr>
            </w:pPr>
            <w:r w:rsidRPr="00217E22">
              <w:rPr>
                <w:rFonts w:ascii="Roboto" w:hAnsi="Roboto"/>
                <w:b/>
                <w:color w:val="FFFFFF"/>
                <w:sz w:val="18"/>
              </w:rPr>
              <w:t>Purpose</w:t>
            </w:r>
          </w:p>
        </w:tc>
      </w:tr>
      <w:tr w:rsidR="00A13A24" w:rsidRPr="00217E22" w14:paraId="5EE5B07D" w14:textId="77777777" w:rsidTr="00150E05">
        <w:trPr>
          <w:trHeight w:val="467"/>
        </w:trPr>
        <w:tc>
          <w:tcPr>
            <w:tcW w:w="1548" w:type="dxa"/>
            <w:tcBorders>
              <w:top w:val="single" w:sz="4" w:space="0" w:color="CCCCCC"/>
              <w:left w:val="single" w:sz="4" w:space="0" w:color="CCCCCC"/>
              <w:bottom w:val="single" w:sz="4" w:space="0" w:color="CCCCCC"/>
              <w:right w:val="single" w:sz="4" w:space="0" w:color="CCCCCC"/>
            </w:tcBorders>
            <w:vAlign w:val="center"/>
          </w:tcPr>
          <w:p w14:paraId="5EC1AAD4" w14:textId="77777777" w:rsidR="00A13A24" w:rsidRPr="00217E22" w:rsidRDefault="00000000">
            <w:pPr>
              <w:spacing w:before="40" w:after="40"/>
              <w:rPr>
                <w:rFonts w:ascii="Roboto" w:hAnsi="Roboto"/>
              </w:rPr>
            </w:pPr>
            <w:r w:rsidRPr="00217E22">
              <w:rPr>
                <w:rFonts w:ascii="Roboto" w:hAnsi="Roboto"/>
                <w:sz w:val="18"/>
              </w:rPr>
              <w:t>Frontend</w:t>
            </w:r>
          </w:p>
        </w:tc>
        <w:tc>
          <w:tcPr>
            <w:tcW w:w="3690" w:type="dxa"/>
            <w:tcBorders>
              <w:top w:val="single" w:sz="4" w:space="0" w:color="CCCCCC"/>
              <w:left w:val="single" w:sz="4" w:space="0" w:color="CCCCCC"/>
              <w:bottom w:val="single" w:sz="4" w:space="0" w:color="CCCCCC"/>
              <w:right w:val="single" w:sz="4" w:space="0" w:color="CCCCCC"/>
            </w:tcBorders>
            <w:vAlign w:val="center"/>
          </w:tcPr>
          <w:p w14:paraId="46C37396" w14:textId="77777777" w:rsidR="00A13A24" w:rsidRPr="00217E22" w:rsidRDefault="00000000">
            <w:pPr>
              <w:spacing w:before="40" w:after="40"/>
              <w:rPr>
                <w:rFonts w:ascii="Roboto" w:hAnsi="Roboto"/>
              </w:rPr>
            </w:pPr>
            <w:r w:rsidRPr="00217E22">
              <w:rPr>
                <w:rFonts w:ascii="Roboto" w:hAnsi="Roboto"/>
                <w:sz w:val="18"/>
              </w:rPr>
              <w:t>React 18 + TypeScript + Vite + SWC</w:t>
            </w:r>
          </w:p>
        </w:tc>
        <w:tc>
          <w:tcPr>
            <w:tcW w:w="4167" w:type="dxa"/>
            <w:tcBorders>
              <w:top w:val="single" w:sz="4" w:space="0" w:color="CCCCCC"/>
              <w:left w:val="single" w:sz="4" w:space="0" w:color="CCCCCC"/>
              <w:bottom w:val="single" w:sz="4" w:space="0" w:color="CCCCCC"/>
              <w:right w:val="single" w:sz="4" w:space="0" w:color="CCCCCC"/>
            </w:tcBorders>
            <w:vAlign w:val="center"/>
          </w:tcPr>
          <w:p w14:paraId="533622E6" w14:textId="77777777" w:rsidR="00A13A24" w:rsidRPr="00217E22" w:rsidRDefault="00000000">
            <w:pPr>
              <w:spacing w:before="40" w:after="40"/>
              <w:rPr>
                <w:rFonts w:ascii="Roboto" w:hAnsi="Roboto"/>
              </w:rPr>
            </w:pPr>
            <w:r w:rsidRPr="00217E22">
              <w:rPr>
                <w:rFonts w:ascii="Roboto" w:hAnsi="Roboto"/>
                <w:sz w:val="18"/>
              </w:rPr>
              <w:t>Single-page application with strict typing</w:t>
            </w:r>
          </w:p>
        </w:tc>
      </w:tr>
      <w:tr w:rsidR="00A13A24" w:rsidRPr="00217E22" w14:paraId="5BA4143F"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CB08A92" w14:textId="77777777" w:rsidR="00A13A24" w:rsidRPr="00217E22" w:rsidRDefault="00000000">
            <w:pPr>
              <w:spacing w:before="40" w:after="40"/>
              <w:rPr>
                <w:rFonts w:ascii="Roboto" w:hAnsi="Roboto"/>
              </w:rPr>
            </w:pPr>
            <w:r w:rsidRPr="00217E22">
              <w:rPr>
                <w:rFonts w:ascii="Roboto" w:hAnsi="Roboto"/>
                <w:sz w:val="18"/>
              </w:rPr>
              <w:t>Styling</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BC0D0BE" w14:textId="77777777" w:rsidR="00A13A24" w:rsidRPr="00217E22" w:rsidRDefault="00000000">
            <w:pPr>
              <w:spacing w:before="40" w:after="40"/>
              <w:rPr>
                <w:rFonts w:ascii="Roboto" w:hAnsi="Roboto"/>
              </w:rPr>
            </w:pPr>
            <w:r w:rsidRPr="00217E22">
              <w:rPr>
                <w:rFonts w:ascii="Roboto" w:hAnsi="Roboto"/>
                <w:sz w:val="18"/>
              </w:rPr>
              <w:t>Tailwind CSS + shadcn/ui (Radix primitives)</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F14CA5B" w14:textId="77777777" w:rsidR="00A13A24" w:rsidRPr="00217E22" w:rsidRDefault="00000000">
            <w:pPr>
              <w:spacing w:before="40" w:after="40"/>
              <w:rPr>
                <w:rFonts w:ascii="Roboto" w:hAnsi="Roboto"/>
              </w:rPr>
            </w:pPr>
            <w:r w:rsidRPr="00217E22">
              <w:rPr>
                <w:rFonts w:ascii="Roboto" w:hAnsi="Roboto"/>
                <w:sz w:val="18"/>
              </w:rPr>
              <w:t>Utility-first CSS with accessible component library</w:t>
            </w:r>
          </w:p>
        </w:tc>
      </w:tr>
      <w:tr w:rsidR="00A13A24" w:rsidRPr="00217E22" w14:paraId="322F2166" w14:textId="77777777" w:rsidTr="00150E05">
        <w:trPr>
          <w:trHeight w:val="494"/>
        </w:trPr>
        <w:tc>
          <w:tcPr>
            <w:tcW w:w="1548" w:type="dxa"/>
            <w:tcBorders>
              <w:top w:val="single" w:sz="4" w:space="0" w:color="CCCCCC"/>
              <w:left w:val="single" w:sz="4" w:space="0" w:color="CCCCCC"/>
              <w:bottom w:val="single" w:sz="4" w:space="0" w:color="CCCCCC"/>
              <w:right w:val="single" w:sz="4" w:space="0" w:color="CCCCCC"/>
            </w:tcBorders>
            <w:vAlign w:val="center"/>
          </w:tcPr>
          <w:p w14:paraId="40A99339" w14:textId="77777777" w:rsidR="00A13A24" w:rsidRPr="00217E22" w:rsidRDefault="00000000">
            <w:pPr>
              <w:spacing w:before="40" w:after="40"/>
              <w:rPr>
                <w:rFonts w:ascii="Roboto" w:hAnsi="Roboto"/>
              </w:rPr>
            </w:pPr>
            <w:r w:rsidRPr="00217E22">
              <w:rPr>
                <w:rFonts w:ascii="Roboto" w:hAnsi="Roboto"/>
                <w:sz w:val="18"/>
              </w:rPr>
              <w:t>Routing</w:t>
            </w:r>
          </w:p>
        </w:tc>
        <w:tc>
          <w:tcPr>
            <w:tcW w:w="3690" w:type="dxa"/>
            <w:tcBorders>
              <w:top w:val="single" w:sz="4" w:space="0" w:color="CCCCCC"/>
              <w:left w:val="single" w:sz="4" w:space="0" w:color="CCCCCC"/>
              <w:bottom w:val="single" w:sz="4" w:space="0" w:color="CCCCCC"/>
              <w:right w:val="single" w:sz="4" w:space="0" w:color="CCCCCC"/>
            </w:tcBorders>
            <w:vAlign w:val="center"/>
          </w:tcPr>
          <w:p w14:paraId="4481BF7C" w14:textId="77777777" w:rsidR="00A13A24" w:rsidRPr="00217E22" w:rsidRDefault="00000000">
            <w:pPr>
              <w:spacing w:before="40" w:after="40"/>
              <w:rPr>
                <w:rFonts w:ascii="Roboto" w:hAnsi="Roboto"/>
              </w:rPr>
            </w:pPr>
            <w:r w:rsidRPr="00217E22">
              <w:rPr>
                <w:rFonts w:ascii="Roboto" w:hAnsi="Roboto"/>
                <w:sz w:val="18"/>
              </w:rPr>
              <w:t>React Router v6</w:t>
            </w:r>
          </w:p>
        </w:tc>
        <w:tc>
          <w:tcPr>
            <w:tcW w:w="4167" w:type="dxa"/>
            <w:tcBorders>
              <w:top w:val="single" w:sz="4" w:space="0" w:color="CCCCCC"/>
              <w:left w:val="single" w:sz="4" w:space="0" w:color="CCCCCC"/>
              <w:bottom w:val="single" w:sz="4" w:space="0" w:color="CCCCCC"/>
              <w:right w:val="single" w:sz="4" w:space="0" w:color="CCCCCC"/>
            </w:tcBorders>
            <w:vAlign w:val="center"/>
          </w:tcPr>
          <w:p w14:paraId="409BC05A" w14:textId="77777777" w:rsidR="00A13A24" w:rsidRPr="00217E22" w:rsidRDefault="00000000">
            <w:pPr>
              <w:spacing w:before="40" w:after="40"/>
              <w:rPr>
                <w:rFonts w:ascii="Roboto" w:hAnsi="Roboto"/>
              </w:rPr>
            </w:pPr>
            <w:r w:rsidRPr="00217E22">
              <w:rPr>
                <w:rFonts w:ascii="Roboto" w:hAnsi="Roboto"/>
                <w:sz w:val="18"/>
              </w:rPr>
              <w:t>Client-side routing with protected routes</w:t>
            </w:r>
          </w:p>
        </w:tc>
      </w:tr>
      <w:tr w:rsidR="00A13A24" w:rsidRPr="00217E22" w14:paraId="3990D020"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52124B0" w14:textId="77777777" w:rsidR="00A13A24" w:rsidRPr="00217E22" w:rsidRDefault="00000000">
            <w:pPr>
              <w:spacing w:before="40" w:after="40"/>
              <w:rPr>
                <w:rFonts w:ascii="Roboto" w:hAnsi="Roboto"/>
              </w:rPr>
            </w:pPr>
            <w:r w:rsidRPr="00217E22">
              <w:rPr>
                <w:rFonts w:ascii="Roboto" w:hAnsi="Roboto"/>
                <w:sz w:val="18"/>
              </w:rPr>
              <w:t>Data Fetching</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3895D95" w14:textId="77777777" w:rsidR="00A13A24" w:rsidRPr="00217E22" w:rsidRDefault="00000000">
            <w:pPr>
              <w:spacing w:before="40" w:after="40"/>
              <w:rPr>
                <w:rFonts w:ascii="Roboto" w:hAnsi="Roboto"/>
              </w:rPr>
            </w:pPr>
            <w:r w:rsidRPr="00217E22">
              <w:rPr>
                <w:rFonts w:ascii="Roboto" w:hAnsi="Roboto"/>
                <w:sz w:val="18"/>
              </w:rPr>
              <w:t>TanStack React Query v5</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7D821AD" w14:textId="77777777" w:rsidR="00A13A24" w:rsidRPr="00217E22" w:rsidRDefault="00000000">
            <w:pPr>
              <w:spacing w:before="40" w:after="40"/>
              <w:rPr>
                <w:rFonts w:ascii="Roboto" w:hAnsi="Roboto"/>
              </w:rPr>
            </w:pPr>
            <w:r w:rsidRPr="00217E22">
              <w:rPr>
                <w:rFonts w:ascii="Roboto" w:hAnsi="Roboto"/>
                <w:sz w:val="18"/>
              </w:rPr>
              <w:t>Server state management, caching, optimistic updates</w:t>
            </w:r>
          </w:p>
        </w:tc>
      </w:tr>
      <w:tr w:rsidR="00A13A24" w:rsidRPr="00217E22" w14:paraId="7BD7D8D7"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038D3338" w14:textId="77777777" w:rsidR="00A13A24" w:rsidRPr="00217E22" w:rsidRDefault="00000000">
            <w:pPr>
              <w:spacing w:before="40" w:after="40"/>
              <w:rPr>
                <w:rFonts w:ascii="Roboto" w:hAnsi="Roboto"/>
              </w:rPr>
            </w:pPr>
            <w:r w:rsidRPr="00217E22">
              <w:rPr>
                <w:rFonts w:ascii="Roboto" w:hAnsi="Roboto"/>
                <w:sz w:val="18"/>
              </w:rPr>
              <w:t>Forms</w:t>
            </w:r>
          </w:p>
        </w:tc>
        <w:tc>
          <w:tcPr>
            <w:tcW w:w="3690" w:type="dxa"/>
            <w:tcBorders>
              <w:top w:val="single" w:sz="4" w:space="0" w:color="CCCCCC"/>
              <w:left w:val="single" w:sz="4" w:space="0" w:color="CCCCCC"/>
              <w:bottom w:val="single" w:sz="4" w:space="0" w:color="CCCCCC"/>
              <w:right w:val="single" w:sz="4" w:space="0" w:color="CCCCCC"/>
            </w:tcBorders>
            <w:vAlign w:val="center"/>
          </w:tcPr>
          <w:p w14:paraId="5AF2ABC8" w14:textId="77777777" w:rsidR="00A13A24" w:rsidRPr="00217E22" w:rsidRDefault="00000000">
            <w:pPr>
              <w:spacing w:before="40" w:after="40"/>
              <w:rPr>
                <w:rFonts w:ascii="Roboto" w:hAnsi="Roboto"/>
              </w:rPr>
            </w:pPr>
            <w:r w:rsidRPr="00217E22">
              <w:rPr>
                <w:rFonts w:ascii="Roboto" w:hAnsi="Roboto"/>
                <w:sz w:val="18"/>
              </w:rPr>
              <w:t>React Hook Form + Zod</w:t>
            </w:r>
          </w:p>
        </w:tc>
        <w:tc>
          <w:tcPr>
            <w:tcW w:w="4167" w:type="dxa"/>
            <w:tcBorders>
              <w:top w:val="single" w:sz="4" w:space="0" w:color="CCCCCC"/>
              <w:left w:val="single" w:sz="4" w:space="0" w:color="CCCCCC"/>
              <w:bottom w:val="single" w:sz="4" w:space="0" w:color="CCCCCC"/>
              <w:right w:val="single" w:sz="4" w:space="0" w:color="CCCCCC"/>
            </w:tcBorders>
            <w:vAlign w:val="center"/>
          </w:tcPr>
          <w:p w14:paraId="2AB4F997" w14:textId="77777777" w:rsidR="00A13A24" w:rsidRPr="00217E22" w:rsidRDefault="00000000">
            <w:pPr>
              <w:spacing w:before="40" w:after="40"/>
              <w:rPr>
                <w:rFonts w:ascii="Roboto" w:hAnsi="Roboto"/>
              </w:rPr>
            </w:pPr>
            <w:r w:rsidRPr="00217E22">
              <w:rPr>
                <w:rFonts w:ascii="Roboto" w:hAnsi="Roboto"/>
                <w:sz w:val="18"/>
              </w:rPr>
              <w:t>Schema-validated forms</w:t>
            </w:r>
          </w:p>
        </w:tc>
      </w:tr>
      <w:tr w:rsidR="00A13A24" w:rsidRPr="00217E22" w14:paraId="24F56F5E"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2A698C8" w14:textId="77777777" w:rsidR="00A13A24" w:rsidRPr="00217E22" w:rsidRDefault="00000000">
            <w:pPr>
              <w:spacing w:before="40" w:after="40"/>
              <w:rPr>
                <w:rFonts w:ascii="Roboto" w:hAnsi="Roboto"/>
              </w:rPr>
            </w:pPr>
            <w:r w:rsidRPr="00217E22">
              <w:rPr>
                <w:rFonts w:ascii="Roboto" w:hAnsi="Roboto"/>
                <w:sz w:val="18"/>
              </w:rPr>
              <w:t>Auth</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C40010D" w14:textId="77777777" w:rsidR="00A13A24" w:rsidRPr="00217E22" w:rsidRDefault="00000000">
            <w:pPr>
              <w:spacing w:before="40" w:after="40"/>
              <w:rPr>
                <w:rFonts w:ascii="Roboto" w:hAnsi="Roboto"/>
              </w:rPr>
            </w:pPr>
            <w:r w:rsidRPr="00217E22">
              <w:rPr>
                <w:rFonts w:ascii="Roboto" w:hAnsi="Roboto"/>
                <w:sz w:val="18"/>
              </w:rPr>
              <w:t>Supabase Auth</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E754C1A" w14:textId="77777777" w:rsidR="00A13A24" w:rsidRPr="00217E22" w:rsidRDefault="00000000">
            <w:pPr>
              <w:spacing w:before="40" w:after="40"/>
              <w:rPr>
                <w:rFonts w:ascii="Roboto" w:hAnsi="Roboto"/>
              </w:rPr>
            </w:pPr>
            <w:r w:rsidRPr="00217E22">
              <w:rPr>
                <w:rFonts w:ascii="Roboto" w:hAnsi="Roboto"/>
                <w:sz w:val="18"/>
              </w:rPr>
              <w:t>Email/password, Google OAuth, role-based access</w:t>
            </w:r>
          </w:p>
        </w:tc>
      </w:tr>
      <w:tr w:rsidR="00A13A24" w:rsidRPr="00217E22" w14:paraId="5DB1BB34"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76BE2E9B" w14:textId="77777777" w:rsidR="00A13A24" w:rsidRPr="00217E22" w:rsidRDefault="00000000">
            <w:pPr>
              <w:spacing w:before="40" w:after="40"/>
              <w:rPr>
                <w:rFonts w:ascii="Roboto" w:hAnsi="Roboto"/>
              </w:rPr>
            </w:pPr>
            <w:r w:rsidRPr="00217E22">
              <w:rPr>
                <w:rFonts w:ascii="Roboto" w:hAnsi="Roboto"/>
                <w:sz w:val="18"/>
              </w:rPr>
              <w:t>Database</w:t>
            </w:r>
          </w:p>
        </w:tc>
        <w:tc>
          <w:tcPr>
            <w:tcW w:w="3690" w:type="dxa"/>
            <w:tcBorders>
              <w:top w:val="single" w:sz="4" w:space="0" w:color="CCCCCC"/>
              <w:left w:val="single" w:sz="4" w:space="0" w:color="CCCCCC"/>
              <w:bottom w:val="single" w:sz="4" w:space="0" w:color="CCCCCC"/>
              <w:right w:val="single" w:sz="4" w:space="0" w:color="CCCCCC"/>
            </w:tcBorders>
            <w:vAlign w:val="center"/>
          </w:tcPr>
          <w:p w14:paraId="790ED8C1" w14:textId="77777777" w:rsidR="00A13A24" w:rsidRPr="00217E22" w:rsidRDefault="00000000">
            <w:pPr>
              <w:spacing w:before="40" w:after="40"/>
              <w:rPr>
                <w:rFonts w:ascii="Roboto" w:hAnsi="Roboto"/>
              </w:rPr>
            </w:pPr>
            <w:r w:rsidRPr="00217E22">
              <w:rPr>
                <w:rFonts w:ascii="Roboto" w:hAnsi="Roboto"/>
                <w:sz w:val="18"/>
              </w:rPr>
              <w:t>Supabase PostgreSQL</w:t>
            </w:r>
          </w:p>
        </w:tc>
        <w:tc>
          <w:tcPr>
            <w:tcW w:w="4167" w:type="dxa"/>
            <w:tcBorders>
              <w:top w:val="single" w:sz="4" w:space="0" w:color="CCCCCC"/>
              <w:left w:val="single" w:sz="4" w:space="0" w:color="CCCCCC"/>
              <w:bottom w:val="single" w:sz="4" w:space="0" w:color="CCCCCC"/>
              <w:right w:val="single" w:sz="4" w:space="0" w:color="CCCCCC"/>
            </w:tcBorders>
            <w:vAlign w:val="center"/>
          </w:tcPr>
          <w:p w14:paraId="499E6C68" w14:textId="77777777" w:rsidR="00A13A24" w:rsidRPr="00217E22" w:rsidRDefault="00000000">
            <w:pPr>
              <w:spacing w:before="40" w:after="40"/>
              <w:rPr>
                <w:rFonts w:ascii="Roboto" w:hAnsi="Roboto"/>
              </w:rPr>
            </w:pPr>
            <w:r w:rsidRPr="00217E22">
              <w:rPr>
                <w:rFonts w:ascii="Roboto" w:hAnsi="Roboto"/>
                <w:sz w:val="18"/>
              </w:rPr>
              <w:t>Row Level Security (RLS), pg_cron, pg_net</w:t>
            </w:r>
          </w:p>
        </w:tc>
      </w:tr>
      <w:tr w:rsidR="00A13A24" w:rsidRPr="00217E22" w14:paraId="287D6142"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667A98A" w14:textId="77777777" w:rsidR="00A13A24" w:rsidRPr="00217E22" w:rsidRDefault="00000000">
            <w:pPr>
              <w:spacing w:before="40" w:after="40"/>
              <w:rPr>
                <w:rFonts w:ascii="Roboto" w:hAnsi="Roboto"/>
              </w:rPr>
            </w:pPr>
            <w:r w:rsidRPr="00217E22">
              <w:rPr>
                <w:rFonts w:ascii="Roboto" w:hAnsi="Roboto"/>
                <w:sz w:val="18"/>
              </w:rPr>
              <w:t>Backend</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1DFB8F9" w14:textId="77777777" w:rsidR="00A13A24" w:rsidRPr="00217E22" w:rsidRDefault="00000000">
            <w:pPr>
              <w:spacing w:before="40" w:after="40"/>
              <w:rPr>
                <w:rFonts w:ascii="Roboto" w:hAnsi="Roboto"/>
              </w:rPr>
            </w:pPr>
            <w:r w:rsidRPr="00217E22">
              <w:rPr>
                <w:rFonts w:ascii="Roboto" w:hAnsi="Roboto"/>
                <w:sz w:val="18"/>
              </w:rPr>
              <w:t>Supabase Edge Functions (Deno)</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EC7F7E2" w14:textId="77777777" w:rsidR="00A13A24" w:rsidRPr="00217E22" w:rsidRDefault="00000000">
            <w:pPr>
              <w:spacing w:before="40" w:after="40"/>
              <w:rPr>
                <w:rFonts w:ascii="Roboto" w:hAnsi="Roboto"/>
              </w:rPr>
            </w:pPr>
            <w:r w:rsidRPr="00217E22">
              <w:rPr>
                <w:rFonts w:ascii="Roboto" w:hAnsi="Roboto"/>
                <w:sz w:val="18"/>
              </w:rPr>
              <w:t>17 serverless functions</w:t>
            </w:r>
          </w:p>
        </w:tc>
      </w:tr>
      <w:tr w:rsidR="00A13A24" w:rsidRPr="00217E22" w14:paraId="7A5A713C"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6D08F7BE" w14:textId="77777777" w:rsidR="00A13A24" w:rsidRPr="00217E22" w:rsidRDefault="00000000">
            <w:pPr>
              <w:spacing w:before="40" w:after="40"/>
              <w:rPr>
                <w:rFonts w:ascii="Roboto" w:hAnsi="Roboto"/>
              </w:rPr>
            </w:pPr>
            <w:r w:rsidRPr="00217E22">
              <w:rPr>
                <w:rFonts w:ascii="Roboto" w:hAnsi="Roboto"/>
                <w:sz w:val="18"/>
              </w:rPr>
              <w:t>Payments</w:t>
            </w:r>
          </w:p>
        </w:tc>
        <w:tc>
          <w:tcPr>
            <w:tcW w:w="3690" w:type="dxa"/>
            <w:tcBorders>
              <w:top w:val="single" w:sz="4" w:space="0" w:color="CCCCCC"/>
              <w:left w:val="single" w:sz="4" w:space="0" w:color="CCCCCC"/>
              <w:bottom w:val="single" w:sz="4" w:space="0" w:color="CCCCCC"/>
              <w:right w:val="single" w:sz="4" w:space="0" w:color="CCCCCC"/>
            </w:tcBorders>
            <w:vAlign w:val="center"/>
          </w:tcPr>
          <w:p w14:paraId="0C151AE7" w14:textId="77777777" w:rsidR="00A13A24" w:rsidRPr="00217E22" w:rsidRDefault="00000000">
            <w:pPr>
              <w:spacing w:before="40" w:after="40"/>
              <w:rPr>
                <w:rFonts w:ascii="Roboto" w:hAnsi="Roboto"/>
              </w:rPr>
            </w:pPr>
            <w:r w:rsidRPr="00217E22">
              <w:rPr>
                <w:rFonts w:ascii="Roboto" w:hAnsi="Roboto"/>
                <w:sz w:val="18"/>
              </w:rPr>
              <w:t>Stripe Checkout</w:t>
            </w:r>
          </w:p>
        </w:tc>
        <w:tc>
          <w:tcPr>
            <w:tcW w:w="4167" w:type="dxa"/>
            <w:tcBorders>
              <w:top w:val="single" w:sz="4" w:space="0" w:color="CCCCCC"/>
              <w:left w:val="single" w:sz="4" w:space="0" w:color="CCCCCC"/>
              <w:bottom w:val="single" w:sz="4" w:space="0" w:color="CCCCCC"/>
              <w:right w:val="single" w:sz="4" w:space="0" w:color="CCCCCC"/>
            </w:tcBorders>
            <w:vAlign w:val="center"/>
          </w:tcPr>
          <w:p w14:paraId="20B5D288" w14:textId="77777777" w:rsidR="00A13A24" w:rsidRPr="00217E22" w:rsidRDefault="00000000">
            <w:pPr>
              <w:spacing w:before="40" w:after="40"/>
              <w:rPr>
                <w:rFonts w:ascii="Roboto" w:hAnsi="Roboto"/>
              </w:rPr>
            </w:pPr>
            <w:r w:rsidRPr="00217E22">
              <w:rPr>
                <w:rFonts w:ascii="Roboto" w:hAnsi="Roboto"/>
                <w:sz w:val="18"/>
              </w:rPr>
              <w:t>Payment capture, escrow, webhooks</w:t>
            </w:r>
          </w:p>
        </w:tc>
      </w:tr>
      <w:tr w:rsidR="00A13A24" w:rsidRPr="00217E22" w14:paraId="23C01A5F"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AB71616" w14:textId="77777777" w:rsidR="00A13A24" w:rsidRPr="00217E22" w:rsidRDefault="00000000">
            <w:pPr>
              <w:spacing w:before="40" w:after="40"/>
              <w:rPr>
                <w:rFonts w:ascii="Roboto" w:hAnsi="Roboto"/>
              </w:rPr>
            </w:pPr>
            <w:r w:rsidRPr="00217E22">
              <w:rPr>
                <w:rFonts w:ascii="Roboto" w:hAnsi="Roboto"/>
                <w:sz w:val="18"/>
              </w:rPr>
              <w:t>Email</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CD73D9B" w14:textId="77777777" w:rsidR="00A13A24" w:rsidRPr="00217E22" w:rsidRDefault="00000000">
            <w:pPr>
              <w:spacing w:before="40" w:after="40"/>
              <w:rPr>
                <w:rFonts w:ascii="Roboto" w:hAnsi="Roboto"/>
              </w:rPr>
            </w:pPr>
            <w:r w:rsidRPr="00217E22">
              <w:rPr>
                <w:rFonts w:ascii="Roboto" w:hAnsi="Roboto"/>
                <w:sz w:val="18"/>
              </w:rPr>
              <w:t>Resend API</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86347A3" w14:textId="77777777" w:rsidR="00A13A24" w:rsidRPr="00217E22" w:rsidRDefault="00000000">
            <w:pPr>
              <w:spacing w:before="40" w:after="40"/>
              <w:rPr>
                <w:rFonts w:ascii="Roboto" w:hAnsi="Roboto"/>
              </w:rPr>
            </w:pPr>
            <w:r w:rsidRPr="00217E22">
              <w:rPr>
                <w:rFonts w:ascii="Roboto" w:hAnsi="Roboto"/>
                <w:sz w:val="18"/>
              </w:rPr>
              <w:t>Transactional emails with branded HTML templates</w:t>
            </w:r>
          </w:p>
        </w:tc>
      </w:tr>
      <w:tr w:rsidR="00A13A24" w:rsidRPr="00217E22" w14:paraId="0FE41017"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1BC08668" w14:textId="77777777" w:rsidR="00A13A24" w:rsidRPr="00217E22" w:rsidRDefault="00000000">
            <w:pPr>
              <w:spacing w:before="40" w:after="40"/>
              <w:rPr>
                <w:rFonts w:ascii="Roboto" w:hAnsi="Roboto"/>
              </w:rPr>
            </w:pPr>
            <w:r w:rsidRPr="00217E22">
              <w:rPr>
                <w:rFonts w:ascii="Roboto" w:hAnsi="Roboto"/>
                <w:sz w:val="18"/>
              </w:rPr>
              <w:t>Voice AI</w:t>
            </w:r>
          </w:p>
        </w:tc>
        <w:tc>
          <w:tcPr>
            <w:tcW w:w="3690" w:type="dxa"/>
            <w:tcBorders>
              <w:top w:val="single" w:sz="4" w:space="0" w:color="CCCCCC"/>
              <w:left w:val="single" w:sz="4" w:space="0" w:color="CCCCCC"/>
              <w:bottom w:val="single" w:sz="4" w:space="0" w:color="CCCCCC"/>
              <w:right w:val="single" w:sz="4" w:space="0" w:color="CCCCCC"/>
            </w:tcBorders>
            <w:vAlign w:val="center"/>
          </w:tcPr>
          <w:p w14:paraId="43F0F9BB" w14:textId="77777777" w:rsidR="00A13A24" w:rsidRPr="00217E22" w:rsidRDefault="00000000">
            <w:pPr>
              <w:spacing w:before="40" w:after="40"/>
              <w:rPr>
                <w:rFonts w:ascii="Roboto" w:hAnsi="Roboto"/>
              </w:rPr>
            </w:pPr>
            <w:r w:rsidRPr="00217E22">
              <w:rPr>
                <w:rFonts w:ascii="Roboto" w:hAnsi="Roboto"/>
                <w:sz w:val="18"/>
              </w:rPr>
              <w:t>VAPI + Deepgram Nova-3</w:t>
            </w:r>
          </w:p>
        </w:tc>
        <w:tc>
          <w:tcPr>
            <w:tcW w:w="4167" w:type="dxa"/>
            <w:tcBorders>
              <w:top w:val="single" w:sz="4" w:space="0" w:color="CCCCCC"/>
              <w:left w:val="single" w:sz="4" w:space="0" w:color="CCCCCC"/>
              <w:bottom w:val="single" w:sz="4" w:space="0" w:color="CCCCCC"/>
              <w:right w:val="single" w:sz="4" w:space="0" w:color="CCCCCC"/>
            </w:tcBorders>
            <w:vAlign w:val="center"/>
          </w:tcPr>
          <w:p w14:paraId="0EA94C62" w14:textId="77777777" w:rsidR="00A13A24" w:rsidRPr="00217E22" w:rsidRDefault="00000000">
            <w:pPr>
              <w:spacing w:before="40" w:after="40"/>
              <w:rPr>
                <w:rFonts w:ascii="Roboto" w:hAnsi="Roboto"/>
              </w:rPr>
            </w:pPr>
            <w:r w:rsidRPr="00217E22">
              <w:rPr>
                <w:rFonts w:ascii="Roboto" w:hAnsi="Roboto"/>
                <w:sz w:val="18"/>
              </w:rPr>
              <w:t>Voice transcription and natural language processing</w:t>
            </w:r>
          </w:p>
        </w:tc>
      </w:tr>
      <w:tr w:rsidR="00A13A24" w:rsidRPr="00217E22" w14:paraId="023792CB"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B49F695" w14:textId="77777777" w:rsidR="00A13A24" w:rsidRPr="00217E22" w:rsidRDefault="00000000">
            <w:pPr>
              <w:spacing w:before="40" w:after="40"/>
              <w:rPr>
                <w:rFonts w:ascii="Roboto" w:hAnsi="Roboto"/>
              </w:rPr>
            </w:pPr>
            <w:r w:rsidRPr="00217E22">
              <w:rPr>
                <w:rFonts w:ascii="Roboto" w:hAnsi="Roboto"/>
                <w:sz w:val="18"/>
              </w:rPr>
              <w:t>Text AI</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F857CC3" w14:textId="77777777" w:rsidR="00A13A24" w:rsidRPr="00217E22" w:rsidRDefault="00000000">
            <w:pPr>
              <w:spacing w:before="40" w:after="40"/>
              <w:rPr>
                <w:rFonts w:ascii="Roboto" w:hAnsi="Roboto"/>
              </w:rPr>
            </w:pPr>
            <w:r w:rsidRPr="00217E22">
              <w:rPr>
                <w:rFonts w:ascii="Roboto" w:hAnsi="Roboto"/>
                <w:sz w:val="18"/>
              </w:rPr>
              <w:t>OpenRouter (Gemini 3 Flash)</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F0FF504" w14:textId="77777777" w:rsidR="00A13A24" w:rsidRPr="00217E22" w:rsidRDefault="00000000">
            <w:pPr>
              <w:spacing w:before="40" w:after="40"/>
              <w:rPr>
                <w:rFonts w:ascii="Roboto" w:hAnsi="Roboto"/>
              </w:rPr>
            </w:pPr>
            <w:r w:rsidRPr="00217E22">
              <w:rPr>
                <w:rFonts w:ascii="Roboto" w:hAnsi="Roboto"/>
                <w:sz w:val="18"/>
              </w:rPr>
              <w:t>LLM chat with SSE streaming and tool calling</w:t>
            </w:r>
          </w:p>
        </w:tc>
      </w:tr>
      <w:tr w:rsidR="00A13A24" w:rsidRPr="00217E22" w14:paraId="036D4C69"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29071E49" w14:textId="77777777" w:rsidR="00A13A24" w:rsidRPr="00217E22" w:rsidRDefault="00000000">
            <w:pPr>
              <w:spacing w:before="40" w:after="40"/>
              <w:rPr>
                <w:rFonts w:ascii="Roboto" w:hAnsi="Roboto"/>
              </w:rPr>
            </w:pPr>
            <w:r w:rsidRPr="00217E22">
              <w:rPr>
                <w:rFonts w:ascii="Roboto" w:hAnsi="Roboto"/>
                <w:sz w:val="18"/>
              </w:rPr>
              <w:t>Charts</w:t>
            </w:r>
          </w:p>
        </w:tc>
        <w:tc>
          <w:tcPr>
            <w:tcW w:w="3690" w:type="dxa"/>
            <w:tcBorders>
              <w:top w:val="single" w:sz="4" w:space="0" w:color="CCCCCC"/>
              <w:left w:val="single" w:sz="4" w:space="0" w:color="CCCCCC"/>
              <w:bottom w:val="single" w:sz="4" w:space="0" w:color="CCCCCC"/>
              <w:right w:val="single" w:sz="4" w:space="0" w:color="CCCCCC"/>
            </w:tcBorders>
            <w:vAlign w:val="center"/>
          </w:tcPr>
          <w:p w14:paraId="11219444" w14:textId="77777777" w:rsidR="00A13A24" w:rsidRPr="00217E22" w:rsidRDefault="00000000">
            <w:pPr>
              <w:spacing w:before="40" w:after="40"/>
              <w:rPr>
                <w:rFonts w:ascii="Roboto" w:hAnsi="Roboto"/>
              </w:rPr>
            </w:pPr>
            <w:r w:rsidRPr="00217E22">
              <w:rPr>
                <w:rFonts w:ascii="Roboto" w:hAnsi="Roboto"/>
                <w:sz w:val="18"/>
              </w:rPr>
              <w:t>Recharts</w:t>
            </w:r>
          </w:p>
        </w:tc>
        <w:tc>
          <w:tcPr>
            <w:tcW w:w="4167" w:type="dxa"/>
            <w:tcBorders>
              <w:top w:val="single" w:sz="4" w:space="0" w:color="CCCCCC"/>
              <w:left w:val="single" w:sz="4" w:space="0" w:color="CCCCCC"/>
              <w:bottom w:val="single" w:sz="4" w:space="0" w:color="CCCCCC"/>
              <w:right w:val="single" w:sz="4" w:space="0" w:color="CCCCCC"/>
            </w:tcBorders>
            <w:vAlign w:val="center"/>
          </w:tcPr>
          <w:p w14:paraId="5041B298" w14:textId="77777777" w:rsidR="00A13A24" w:rsidRPr="00217E22" w:rsidRDefault="00000000">
            <w:pPr>
              <w:spacing w:before="40" w:after="40"/>
              <w:rPr>
                <w:rFonts w:ascii="Roboto" w:hAnsi="Roboto"/>
              </w:rPr>
            </w:pPr>
            <w:r w:rsidRPr="00217E22">
              <w:rPr>
                <w:rFonts w:ascii="Roboto" w:hAnsi="Roboto"/>
                <w:sz w:val="18"/>
              </w:rPr>
              <w:t>Dashboard analytics and data visualization</w:t>
            </w:r>
          </w:p>
        </w:tc>
      </w:tr>
      <w:tr w:rsidR="00A13A24" w:rsidRPr="00217E22" w14:paraId="2E70C396"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3190DCC" w14:textId="77777777" w:rsidR="00A13A24" w:rsidRPr="00217E22" w:rsidRDefault="00000000">
            <w:pPr>
              <w:spacing w:before="40" w:after="40"/>
              <w:rPr>
                <w:rFonts w:ascii="Roboto" w:hAnsi="Roboto"/>
              </w:rPr>
            </w:pPr>
            <w:r w:rsidRPr="00217E22">
              <w:rPr>
                <w:rFonts w:ascii="Roboto" w:hAnsi="Roboto"/>
                <w:sz w:val="18"/>
              </w:rPr>
              <w:t>Hosting</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33300AF" w14:textId="77777777" w:rsidR="00A13A24" w:rsidRPr="00217E22" w:rsidRDefault="00000000">
            <w:pPr>
              <w:spacing w:before="40" w:after="40"/>
              <w:rPr>
                <w:rFonts w:ascii="Roboto" w:hAnsi="Roboto"/>
              </w:rPr>
            </w:pPr>
            <w:r w:rsidRPr="00217E22">
              <w:rPr>
                <w:rFonts w:ascii="Roboto" w:hAnsi="Roboto"/>
                <w:sz w:val="18"/>
              </w:rPr>
              <w:t>Vercel (frontend) + Supabase (backend)</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6AE0E8C" w14:textId="77777777" w:rsidR="00A13A24" w:rsidRPr="00217E22" w:rsidRDefault="00000000">
            <w:pPr>
              <w:spacing w:before="40" w:after="40"/>
              <w:rPr>
                <w:rFonts w:ascii="Roboto" w:hAnsi="Roboto"/>
              </w:rPr>
            </w:pPr>
            <w:r w:rsidRPr="00217E22">
              <w:rPr>
                <w:rFonts w:ascii="Roboto" w:hAnsi="Roboto"/>
                <w:sz w:val="18"/>
              </w:rPr>
              <w:t>Auto-deploy from GitHub</w:t>
            </w:r>
          </w:p>
        </w:tc>
      </w:tr>
      <w:tr w:rsidR="00A13A24" w:rsidRPr="00217E22" w14:paraId="6CDAC937"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370C2A35" w14:textId="77777777" w:rsidR="00A13A24" w:rsidRPr="00217E22" w:rsidRDefault="00000000">
            <w:pPr>
              <w:spacing w:before="40" w:after="40"/>
              <w:rPr>
                <w:rFonts w:ascii="Roboto" w:hAnsi="Roboto"/>
              </w:rPr>
            </w:pPr>
            <w:r w:rsidRPr="00217E22">
              <w:rPr>
                <w:rFonts w:ascii="Roboto" w:hAnsi="Roboto"/>
                <w:sz w:val="18"/>
              </w:rPr>
              <w:t>CI/CD</w:t>
            </w:r>
          </w:p>
        </w:tc>
        <w:tc>
          <w:tcPr>
            <w:tcW w:w="3690" w:type="dxa"/>
            <w:tcBorders>
              <w:top w:val="single" w:sz="4" w:space="0" w:color="CCCCCC"/>
              <w:left w:val="single" w:sz="4" w:space="0" w:color="CCCCCC"/>
              <w:bottom w:val="single" w:sz="4" w:space="0" w:color="CCCCCC"/>
              <w:right w:val="single" w:sz="4" w:space="0" w:color="CCCCCC"/>
            </w:tcBorders>
            <w:vAlign w:val="center"/>
          </w:tcPr>
          <w:p w14:paraId="68BC0F7D" w14:textId="77777777" w:rsidR="00A13A24" w:rsidRPr="00217E22" w:rsidRDefault="00000000">
            <w:pPr>
              <w:spacing w:before="40" w:after="40"/>
              <w:rPr>
                <w:rFonts w:ascii="Roboto" w:hAnsi="Roboto"/>
              </w:rPr>
            </w:pPr>
            <w:r w:rsidRPr="00217E22">
              <w:rPr>
                <w:rFonts w:ascii="Roboto" w:hAnsi="Roboto"/>
                <w:sz w:val="18"/>
              </w:rPr>
              <w:t>GitHub Actions</w:t>
            </w:r>
          </w:p>
        </w:tc>
        <w:tc>
          <w:tcPr>
            <w:tcW w:w="4167" w:type="dxa"/>
            <w:tcBorders>
              <w:top w:val="single" w:sz="4" w:space="0" w:color="CCCCCC"/>
              <w:left w:val="single" w:sz="4" w:space="0" w:color="CCCCCC"/>
              <w:bottom w:val="single" w:sz="4" w:space="0" w:color="CCCCCC"/>
              <w:right w:val="single" w:sz="4" w:space="0" w:color="CCCCCC"/>
            </w:tcBorders>
            <w:vAlign w:val="center"/>
          </w:tcPr>
          <w:p w14:paraId="11AB1F41" w14:textId="77777777" w:rsidR="00A13A24" w:rsidRPr="00217E22" w:rsidRDefault="00000000">
            <w:pPr>
              <w:spacing w:before="40" w:after="40"/>
              <w:rPr>
                <w:rFonts w:ascii="Roboto" w:hAnsi="Roboto"/>
              </w:rPr>
            </w:pPr>
            <w:r w:rsidRPr="00217E22">
              <w:rPr>
                <w:rFonts w:ascii="Roboto" w:hAnsi="Roboto"/>
                <w:sz w:val="18"/>
              </w:rPr>
              <w:t>Lint, typecheck, unit tests, E2E, Percy visual regression</w:t>
            </w:r>
          </w:p>
        </w:tc>
      </w:tr>
      <w:tr w:rsidR="00A13A24" w:rsidRPr="00217E22" w14:paraId="00E3D489"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066438F" w14:textId="77777777" w:rsidR="00A13A24" w:rsidRPr="00217E22" w:rsidRDefault="00000000">
            <w:pPr>
              <w:spacing w:before="40" w:after="40"/>
              <w:rPr>
                <w:rFonts w:ascii="Roboto" w:hAnsi="Roboto"/>
              </w:rPr>
            </w:pPr>
            <w:r w:rsidRPr="00217E22">
              <w:rPr>
                <w:rFonts w:ascii="Roboto" w:hAnsi="Roboto"/>
                <w:sz w:val="18"/>
              </w:rPr>
              <w:t>PWA</w:t>
            </w:r>
          </w:p>
        </w:tc>
        <w:tc>
          <w:tcPr>
            <w:tcW w:w="369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E3A931A" w14:textId="77777777" w:rsidR="00A13A24" w:rsidRPr="00217E22" w:rsidRDefault="00000000">
            <w:pPr>
              <w:spacing w:before="40" w:after="40"/>
              <w:rPr>
                <w:rFonts w:ascii="Roboto" w:hAnsi="Roboto"/>
              </w:rPr>
            </w:pPr>
            <w:r w:rsidRPr="00217E22">
              <w:rPr>
                <w:rFonts w:ascii="Roboto" w:hAnsi="Roboto"/>
                <w:sz w:val="18"/>
              </w:rPr>
              <w:t>vite-plugin-pwa + Workbox</w:t>
            </w:r>
          </w:p>
        </w:tc>
        <w:tc>
          <w:tcPr>
            <w:tcW w:w="41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82A113A" w14:textId="77777777" w:rsidR="00A13A24" w:rsidRPr="00217E22" w:rsidRDefault="00000000">
            <w:pPr>
              <w:spacing w:before="40" w:after="40"/>
              <w:rPr>
                <w:rFonts w:ascii="Roboto" w:hAnsi="Roboto"/>
              </w:rPr>
            </w:pPr>
            <w:r w:rsidRPr="00217E22">
              <w:rPr>
                <w:rFonts w:ascii="Roboto" w:hAnsi="Roboto"/>
                <w:sz w:val="18"/>
              </w:rPr>
              <w:t>Service worker, install prompt, offline detection</w:t>
            </w:r>
          </w:p>
        </w:tc>
      </w:tr>
    </w:tbl>
    <w:p w14:paraId="3F5D45FD" w14:textId="77777777" w:rsidR="00A13A24" w:rsidRPr="00217E22" w:rsidRDefault="00000000">
      <w:pPr>
        <w:pStyle w:val="Heading2"/>
        <w:rPr>
          <w:rFonts w:ascii="Roboto" w:hAnsi="Roboto"/>
        </w:rPr>
      </w:pPr>
      <w:r w:rsidRPr="00217E22">
        <w:rPr>
          <w:rFonts w:ascii="Roboto" w:hAnsi="Roboto"/>
        </w:rPr>
        <w:t>5.2 Database Migrations (21 total)</w:t>
      </w:r>
    </w:p>
    <w:tbl>
      <w:tblPr>
        <w:tblW w:w="0" w:type="auto"/>
        <w:tblLook w:val="04A0" w:firstRow="1" w:lastRow="0" w:firstColumn="1" w:lastColumn="0" w:noHBand="0" w:noVBand="1"/>
      </w:tblPr>
      <w:tblGrid>
        <w:gridCol w:w="1548"/>
        <w:gridCol w:w="7858"/>
      </w:tblGrid>
      <w:tr w:rsidR="00A13A24" w:rsidRPr="00217E22" w14:paraId="2BE1AE4B"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7852D9EB" w14:textId="77777777" w:rsidR="00A13A24" w:rsidRPr="00217E22" w:rsidRDefault="00000000">
            <w:pPr>
              <w:spacing w:before="40" w:after="40"/>
              <w:rPr>
                <w:rFonts w:ascii="Roboto" w:hAnsi="Roboto"/>
              </w:rPr>
            </w:pPr>
            <w:r w:rsidRPr="00217E22">
              <w:rPr>
                <w:rFonts w:ascii="Roboto" w:hAnsi="Roboto"/>
                <w:b/>
                <w:color w:val="FFFFFF"/>
                <w:sz w:val="18"/>
              </w:rPr>
              <w:t>Migration</w:t>
            </w:r>
          </w:p>
        </w:tc>
        <w:tc>
          <w:tcPr>
            <w:tcW w:w="785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D7EFDF7" w14:textId="77777777" w:rsidR="00A13A24" w:rsidRPr="00217E22" w:rsidRDefault="00000000">
            <w:pPr>
              <w:spacing w:before="40" w:after="40"/>
              <w:rPr>
                <w:rFonts w:ascii="Roboto" w:hAnsi="Roboto"/>
              </w:rPr>
            </w:pPr>
            <w:r w:rsidRPr="00217E22">
              <w:rPr>
                <w:rFonts w:ascii="Roboto" w:hAnsi="Roboto"/>
                <w:b/>
                <w:color w:val="FFFFFF"/>
                <w:sz w:val="18"/>
              </w:rPr>
              <w:t>Purpose</w:t>
            </w:r>
          </w:p>
        </w:tc>
      </w:tr>
      <w:tr w:rsidR="00A13A24" w:rsidRPr="00217E22" w14:paraId="6A78AAC1" w14:textId="77777777" w:rsidTr="00150E05">
        <w:trPr>
          <w:trHeight w:val="422"/>
        </w:trPr>
        <w:tc>
          <w:tcPr>
            <w:tcW w:w="1548" w:type="dxa"/>
            <w:tcBorders>
              <w:top w:val="single" w:sz="4" w:space="0" w:color="CCCCCC"/>
              <w:left w:val="single" w:sz="4" w:space="0" w:color="CCCCCC"/>
              <w:bottom w:val="single" w:sz="4" w:space="0" w:color="CCCCCC"/>
              <w:right w:val="single" w:sz="4" w:space="0" w:color="CCCCCC"/>
            </w:tcBorders>
            <w:vAlign w:val="center"/>
          </w:tcPr>
          <w:p w14:paraId="0BE84A9E" w14:textId="77777777" w:rsidR="00A13A24" w:rsidRPr="00217E22" w:rsidRDefault="00000000">
            <w:pPr>
              <w:spacing w:before="40" w:after="40"/>
              <w:rPr>
                <w:rFonts w:ascii="Roboto" w:hAnsi="Roboto"/>
              </w:rPr>
            </w:pPr>
            <w:r w:rsidRPr="00217E22">
              <w:rPr>
                <w:rFonts w:ascii="Roboto" w:hAnsi="Roboto"/>
                <w:sz w:val="18"/>
              </w:rPr>
              <w:t>001</w:t>
            </w:r>
          </w:p>
        </w:tc>
        <w:tc>
          <w:tcPr>
            <w:tcW w:w="7858" w:type="dxa"/>
            <w:tcBorders>
              <w:top w:val="single" w:sz="4" w:space="0" w:color="CCCCCC"/>
              <w:left w:val="single" w:sz="4" w:space="0" w:color="CCCCCC"/>
              <w:bottom w:val="single" w:sz="4" w:space="0" w:color="CCCCCC"/>
              <w:right w:val="single" w:sz="4" w:space="0" w:color="CCCCCC"/>
            </w:tcBorders>
            <w:vAlign w:val="center"/>
          </w:tcPr>
          <w:p w14:paraId="69833AEE" w14:textId="77777777" w:rsidR="00A13A24" w:rsidRPr="00217E22" w:rsidRDefault="00000000">
            <w:pPr>
              <w:spacing w:before="40" w:after="40"/>
              <w:rPr>
                <w:rFonts w:ascii="Roboto" w:hAnsi="Roboto"/>
              </w:rPr>
            </w:pPr>
            <w:r w:rsidRPr="00217E22">
              <w:rPr>
                <w:rFonts w:ascii="Roboto" w:hAnsi="Roboto"/>
                <w:sz w:val="18"/>
              </w:rPr>
              <w:t>Core schema: profiles, user_roles, properties, listings, bookings, RLS</w:t>
            </w:r>
          </w:p>
        </w:tc>
      </w:tr>
      <w:tr w:rsidR="00A13A24" w:rsidRPr="00217E22" w14:paraId="21CCDA76" w14:textId="77777777" w:rsidTr="00150E05">
        <w:trPr>
          <w:trHeight w:val="53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23B9657" w14:textId="77777777" w:rsidR="00A13A24" w:rsidRPr="00217E22" w:rsidRDefault="00000000">
            <w:pPr>
              <w:spacing w:before="40" w:after="40"/>
              <w:rPr>
                <w:rFonts w:ascii="Roboto" w:hAnsi="Roboto"/>
              </w:rPr>
            </w:pPr>
            <w:r w:rsidRPr="00217E22">
              <w:rPr>
                <w:rFonts w:ascii="Roboto" w:hAnsi="Roboto"/>
                <w:sz w:val="18"/>
              </w:rPr>
              <w:t>002</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303547C" w14:textId="77777777" w:rsidR="00A13A24" w:rsidRPr="00217E22" w:rsidRDefault="00000000">
            <w:pPr>
              <w:spacing w:before="40" w:after="40"/>
              <w:rPr>
                <w:rFonts w:ascii="Roboto" w:hAnsi="Roboto"/>
              </w:rPr>
            </w:pPr>
            <w:r w:rsidRPr="00217E22">
              <w:rPr>
                <w:rFonts w:ascii="Roboto" w:hAnsi="Roboto"/>
                <w:sz w:val="18"/>
              </w:rPr>
              <w:t>Seed data (optional)</w:t>
            </w:r>
          </w:p>
        </w:tc>
      </w:tr>
      <w:tr w:rsidR="00A13A24" w:rsidRPr="00217E22" w14:paraId="3EDA2FEF"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4AE5AA4C" w14:textId="77777777" w:rsidR="00A13A24" w:rsidRPr="00217E22" w:rsidRDefault="00000000">
            <w:pPr>
              <w:spacing w:before="40" w:after="40"/>
              <w:rPr>
                <w:rFonts w:ascii="Roboto" w:hAnsi="Roboto"/>
              </w:rPr>
            </w:pPr>
            <w:r w:rsidRPr="00217E22">
              <w:rPr>
                <w:rFonts w:ascii="Roboto" w:hAnsi="Roboto"/>
                <w:sz w:val="18"/>
              </w:rPr>
              <w:t>003</w:t>
            </w:r>
          </w:p>
        </w:tc>
        <w:tc>
          <w:tcPr>
            <w:tcW w:w="7858" w:type="dxa"/>
            <w:tcBorders>
              <w:top w:val="single" w:sz="4" w:space="0" w:color="CCCCCC"/>
              <w:left w:val="single" w:sz="4" w:space="0" w:color="CCCCCC"/>
              <w:bottom w:val="single" w:sz="4" w:space="0" w:color="CCCCCC"/>
              <w:right w:val="single" w:sz="4" w:space="0" w:color="CCCCCC"/>
            </w:tcBorders>
            <w:vAlign w:val="center"/>
          </w:tcPr>
          <w:p w14:paraId="67C2FFBF" w14:textId="77777777" w:rsidR="00A13A24" w:rsidRPr="00217E22" w:rsidRDefault="00000000">
            <w:pPr>
              <w:spacing w:before="40" w:after="40"/>
              <w:rPr>
                <w:rFonts w:ascii="Roboto" w:hAnsi="Roboto"/>
              </w:rPr>
            </w:pPr>
            <w:r w:rsidRPr="00217E22">
              <w:rPr>
                <w:rFonts w:ascii="Roboto" w:hAnsi="Roboto"/>
                <w:sz w:val="18"/>
              </w:rPr>
              <w:t>Bidding system: listing_bids, travel_requests, travel_proposals, notifications</w:t>
            </w:r>
          </w:p>
        </w:tc>
      </w:tr>
      <w:tr w:rsidR="00A13A24" w:rsidRPr="00217E22" w14:paraId="55B17E0F"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36DACBB" w14:textId="77777777" w:rsidR="00A13A24" w:rsidRPr="00217E22" w:rsidRDefault="00000000">
            <w:pPr>
              <w:spacing w:before="40" w:after="40"/>
              <w:rPr>
                <w:rFonts w:ascii="Roboto" w:hAnsi="Roboto"/>
              </w:rPr>
            </w:pPr>
            <w:r w:rsidRPr="00217E22">
              <w:rPr>
                <w:rFonts w:ascii="Roboto" w:hAnsi="Roboto"/>
                <w:sz w:val="18"/>
              </w:rPr>
              <w:t>004</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18851A9" w14:textId="77777777" w:rsidR="00A13A24" w:rsidRPr="00217E22" w:rsidRDefault="00000000">
            <w:pPr>
              <w:spacing w:before="40" w:after="40"/>
              <w:rPr>
                <w:rFonts w:ascii="Roboto" w:hAnsi="Roboto"/>
              </w:rPr>
            </w:pPr>
            <w:r w:rsidRPr="00217E22">
              <w:rPr>
                <w:rFonts w:ascii="Roboto" w:hAnsi="Roboto"/>
                <w:sz w:val="18"/>
              </w:rPr>
              <w:t>Payout tracking fields on bookings + booking_confirmations</w:t>
            </w:r>
          </w:p>
        </w:tc>
      </w:tr>
      <w:tr w:rsidR="00A13A24" w:rsidRPr="00217E22" w14:paraId="5A825288"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153DF219" w14:textId="77777777" w:rsidR="00A13A24" w:rsidRPr="00217E22" w:rsidRDefault="00000000">
            <w:pPr>
              <w:spacing w:before="40" w:after="40"/>
              <w:rPr>
                <w:rFonts w:ascii="Roboto" w:hAnsi="Roboto"/>
              </w:rPr>
            </w:pPr>
            <w:r w:rsidRPr="00217E22">
              <w:rPr>
                <w:rFonts w:ascii="Roboto" w:hAnsi="Roboto"/>
                <w:sz w:val="18"/>
              </w:rPr>
              <w:t>005</w:t>
            </w:r>
          </w:p>
        </w:tc>
        <w:tc>
          <w:tcPr>
            <w:tcW w:w="7858" w:type="dxa"/>
            <w:tcBorders>
              <w:top w:val="single" w:sz="4" w:space="0" w:color="CCCCCC"/>
              <w:left w:val="single" w:sz="4" w:space="0" w:color="CCCCCC"/>
              <w:bottom w:val="single" w:sz="4" w:space="0" w:color="CCCCCC"/>
              <w:right w:val="single" w:sz="4" w:space="0" w:color="CCCCCC"/>
            </w:tcBorders>
            <w:vAlign w:val="center"/>
          </w:tcPr>
          <w:p w14:paraId="047D6B19" w14:textId="77777777" w:rsidR="00A13A24" w:rsidRPr="00217E22" w:rsidRDefault="00000000">
            <w:pPr>
              <w:spacing w:before="40" w:after="40"/>
              <w:rPr>
                <w:rFonts w:ascii="Roboto" w:hAnsi="Roboto"/>
              </w:rPr>
            </w:pPr>
            <w:r w:rsidRPr="00217E22">
              <w:rPr>
                <w:rFonts w:ascii="Roboto" w:hAnsi="Roboto"/>
                <w:sz w:val="18"/>
              </w:rPr>
              <w:t>Cancellation policies + refund calculation function</w:t>
            </w:r>
          </w:p>
        </w:tc>
      </w:tr>
      <w:tr w:rsidR="00A13A24" w:rsidRPr="00217E22" w14:paraId="022D9E08"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4A50AF0" w14:textId="77777777" w:rsidR="00A13A24" w:rsidRPr="00217E22" w:rsidRDefault="00000000">
            <w:pPr>
              <w:spacing w:before="40" w:after="40"/>
              <w:rPr>
                <w:rFonts w:ascii="Roboto" w:hAnsi="Roboto"/>
              </w:rPr>
            </w:pPr>
            <w:r w:rsidRPr="00217E22">
              <w:rPr>
                <w:rFonts w:ascii="Roboto" w:hAnsi="Roboto"/>
                <w:sz w:val="18"/>
              </w:rPr>
              <w:t>006</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AA189BA" w14:textId="77777777" w:rsidR="00A13A24" w:rsidRPr="00217E22" w:rsidRDefault="00000000">
            <w:pPr>
              <w:spacing w:before="40" w:after="40"/>
              <w:rPr>
                <w:rFonts w:ascii="Roboto" w:hAnsi="Roboto"/>
              </w:rPr>
            </w:pPr>
            <w:r w:rsidRPr="00217E22">
              <w:rPr>
                <w:rFonts w:ascii="Roboto" w:hAnsi="Roboto"/>
                <w:sz w:val="18"/>
              </w:rPr>
              <w:t>Owner verification + trust levels + platform guarantee fund</w:t>
            </w:r>
          </w:p>
        </w:tc>
      </w:tr>
      <w:tr w:rsidR="00A13A24" w:rsidRPr="00217E22" w14:paraId="782A0838"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2B145D3E" w14:textId="77777777" w:rsidR="00A13A24" w:rsidRPr="00217E22" w:rsidRDefault="00000000">
            <w:pPr>
              <w:spacing w:before="40" w:after="40"/>
              <w:rPr>
                <w:rFonts w:ascii="Roboto" w:hAnsi="Roboto"/>
              </w:rPr>
            </w:pPr>
            <w:r w:rsidRPr="00217E22">
              <w:rPr>
                <w:rFonts w:ascii="Roboto" w:hAnsi="Roboto"/>
                <w:sz w:val="18"/>
              </w:rPr>
              <w:t>007–008</w:t>
            </w:r>
          </w:p>
        </w:tc>
        <w:tc>
          <w:tcPr>
            <w:tcW w:w="7858" w:type="dxa"/>
            <w:tcBorders>
              <w:top w:val="single" w:sz="4" w:space="0" w:color="CCCCCC"/>
              <w:left w:val="single" w:sz="4" w:space="0" w:color="CCCCCC"/>
              <w:bottom w:val="single" w:sz="4" w:space="0" w:color="CCCCCC"/>
              <w:right w:val="single" w:sz="4" w:space="0" w:color="CCCCCC"/>
            </w:tcBorders>
            <w:vAlign w:val="center"/>
          </w:tcPr>
          <w:p w14:paraId="4749E02D" w14:textId="77777777" w:rsidR="00A13A24" w:rsidRPr="00217E22" w:rsidRDefault="00000000">
            <w:pPr>
              <w:spacing w:before="40" w:after="40"/>
              <w:rPr>
                <w:rFonts w:ascii="Roboto" w:hAnsi="Roboto"/>
              </w:rPr>
            </w:pPr>
            <w:r w:rsidRPr="00217E22">
              <w:rPr>
                <w:rFonts w:ascii="Roboto" w:hAnsi="Roboto"/>
                <w:sz w:val="18"/>
              </w:rPr>
              <w:t>Voice auth (user approval system, voice usage limits)</w:t>
            </w:r>
          </w:p>
        </w:tc>
      </w:tr>
      <w:tr w:rsidR="00A13A24" w:rsidRPr="00217E22" w14:paraId="0A3FA002"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F8A3F6E" w14:textId="77777777" w:rsidR="00A13A24" w:rsidRPr="00217E22" w:rsidRDefault="00000000">
            <w:pPr>
              <w:spacing w:before="40" w:after="40"/>
              <w:rPr>
                <w:rFonts w:ascii="Roboto" w:hAnsi="Roboto"/>
              </w:rPr>
            </w:pPr>
            <w:r w:rsidRPr="00217E22">
              <w:rPr>
                <w:rFonts w:ascii="Roboto" w:hAnsi="Roboto"/>
                <w:sz w:val="18"/>
              </w:rPr>
              <w:t>010</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5B05F29" w14:textId="77777777" w:rsidR="00A13A24" w:rsidRPr="00217E22" w:rsidRDefault="00000000">
            <w:pPr>
              <w:spacing w:before="40" w:after="40"/>
              <w:rPr>
                <w:rFonts w:ascii="Roboto" w:hAnsi="Roboto"/>
              </w:rPr>
            </w:pPr>
            <w:r w:rsidRPr="00217E22">
              <w:rPr>
                <w:rFonts w:ascii="Roboto" w:hAnsi="Roboto"/>
                <w:sz w:val="18"/>
              </w:rPr>
              <w:t>Role upgrade requests system</w:t>
            </w:r>
          </w:p>
        </w:tc>
      </w:tr>
      <w:tr w:rsidR="00A13A24" w:rsidRPr="00217E22" w14:paraId="076EA016"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45EA26CC" w14:textId="77777777" w:rsidR="00A13A24" w:rsidRPr="00217E22" w:rsidRDefault="00000000">
            <w:pPr>
              <w:spacing w:before="40" w:after="40"/>
              <w:rPr>
                <w:rFonts w:ascii="Roboto" w:hAnsi="Roboto"/>
              </w:rPr>
            </w:pPr>
            <w:r w:rsidRPr="00217E22">
              <w:rPr>
                <w:rFonts w:ascii="Roboto" w:hAnsi="Roboto"/>
                <w:sz w:val="18"/>
              </w:rPr>
              <w:t>011</w:t>
            </w:r>
          </w:p>
        </w:tc>
        <w:tc>
          <w:tcPr>
            <w:tcW w:w="7858" w:type="dxa"/>
            <w:tcBorders>
              <w:top w:val="single" w:sz="4" w:space="0" w:color="CCCCCC"/>
              <w:left w:val="single" w:sz="4" w:space="0" w:color="CCCCCC"/>
              <w:bottom w:val="single" w:sz="4" w:space="0" w:color="CCCCCC"/>
              <w:right w:val="single" w:sz="4" w:space="0" w:color="CCCCCC"/>
            </w:tcBorders>
            <w:vAlign w:val="center"/>
          </w:tcPr>
          <w:p w14:paraId="42DF312F" w14:textId="77777777" w:rsidR="00A13A24" w:rsidRPr="00217E22" w:rsidRDefault="00000000">
            <w:pPr>
              <w:spacing w:before="40" w:after="40"/>
              <w:rPr>
                <w:rFonts w:ascii="Roboto" w:hAnsi="Roboto"/>
              </w:rPr>
            </w:pPr>
            <w:r w:rsidRPr="00217E22">
              <w:rPr>
                <w:rFonts w:ascii="Roboto" w:hAnsi="Roboto"/>
                <w:sz w:val="18"/>
              </w:rPr>
              <w:t>Membership tiers (6 tiers) + voice toggles + commission config</w:t>
            </w:r>
          </w:p>
        </w:tc>
      </w:tr>
      <w:tr w:rsidR="00A13A24" w:rsidRPr="00217E22" w14:paraId="0140F4EB"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A000E76" w14:textId="77777777" w:rsidR="00A13A24" w:rsidRPr="00217E22" w:rsidRDefault="00000000">
            <w:pPr>
              <w:spacing w:before="40" w:after="40"/>
              <w:rPr>
                <w:rFonts w:ascii="Roboto" w:hAnsi="Roboto"/>
              </w:rPr>
            </w:pPr>
            <w:r w:rsidRPr="00217E22">
              <w:rPr>
                <w:rFonts w:ascii="Roboto" w:hAnsi="Roboto"/>
                <w:sz w:val="18"/>
              </w:rPr>
              <w:t>012</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F378DA0" w14:textId="77777777" w:rsidR="00A13A24" w:rsidRPr="00217E22" w:rsidRDefault="00000000">
            <w:pPr>
              <w:spacing w:before="40" w:after="40"/>
              <w:rPr>
                <w:rFonts w:ascii="Roboto" w:hAnsi="Roboto"/>
              </w:rPr>
            </w:pPr>
            <w:r w:rsidRPr="00217E22">
              <w:rPr>
                <w:rFonts w:ascii="Roboto" w:hAnsi="Roboto"/>
                <w:sz w:val="18"/>
              </w:rPr>
              <w:t>Phase 13: property images, owner confirmation timer, system settings</w:t>
            </w:r>
          </w:p>
        </w:tc>
      </w:tr>
      <w:tr w:rsidR="00A13A24" w:rsidRPr="00217E22" w14:paraId="4F77EED6"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34007AEB" w14:textId="77777777" w:rsidR="00A13A24" w:rsidRPr="00217E22" w:rsidRDefault="00000000">
            <w:pPr>
              <w:spacing w:before="40" w:after="40"/>
              <w:rPr>
                <w:rFonts w:ascii="Roboto" w:hAnsi="Roboto"/>
              </w:rPr>
            </w:pPr>
            <w:r w:rsidRPr="00217E22">
              <w:rPr>
                <w:rFonts w:ascii="Roboto" w:hAnsi="Roboto"/>
                <w:sz w:val="18"/>
              </w:rPr>
              <w:lastRenderedPageBreak/>
              <w:t>013</w:t>
            </w:r>
          </w:p>
        </w:tc>
        <w:tc>
          <w:tcPr>
            <w:tcW w:w="7858" w:type="dxa"/>
            <w:tcBorders>
              <w:top w:val="single" w:sz="4" w:space="0" w:color="CCCCCC"/>
              <w:left w:val="single" w:sz="4" w:space="0" w:color="CCCCCC"/>
              <w:bottom w:val="single" w:sz="4" w:space="0" w:color="CCCCCC"/>
              <w:right w:val="single" w:sz="4" w:space="0" w:color="CCCCCC"/>
            </w:tcBorders>
            <w:vAlign w:val="center"/>
          </w:tcPr>
          <w:p w14:paraId="11784EE9" w14:textId="77777777" w:rsidR="00A13A24" w:rsidRPr="00217E22" w:rsidRDefault="00000000">
            <w:pPr>
              <w:spacing w:before="40" w:after="40"/>
              <w:rPr>
                <w:rFonts w:ascii="Roboto" w:hAnsi="Roboto"/>
              </w:rPr>
            </w:pPr>
            <w:r w:rsidRPr="00217E22">
              <w:rPr>
                <w:rFonts w:ascii="Roboto" w:hAnsi="Roboto"/>
                <w:sz w:val="18"/>
              </w:rPr>
              <w:t>Executive dashboard settings (API key storage)</w:t>
            </w:r>
          </w:p>
        </w:tc>
      </w:tr>
      <w:tr w:rsidR="00A13A24" w:rsidRPr="00217E22" w14:paraId="1B44B1FA"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712740D" w14:textId="77777777" w:rsidR="00A13A24" w:rsidRPr="00217E22" w:rsidRDefault="00000000">
            <w:pPr>
              <w:spacing w:before="40" w:after="40"/>
              <w:rPr>
                <w:rFonts w:ascii="Roboto" w:hAnsi="Roboto"/>
              </w:rPr>
            </w:pPr>
            <w:r w:rsidRPr="00217E22">
              <w:rPr>
                <w:rFonts w:ascii="Roboto" w:hAnsi="Roboto"/>
                <w:sz w:val="18"/>
              </w:rPr>
              <w:t>014</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9FAF2E3" w14:textId="77777777" w:rsidR="00A13A24" w:rsidRPr="00217E22" w:rsidRDefault="00000000">
            <w:pPr>
              <w:spacing w:before="40" w:after="40"/>
              <w:rPr>
                <w:rFonts w:ascii="Roboto" w:hAnsi="Roboto"/>
              </w:rPr>
            </w:pPr>
            <w:r w:rsidRPr="00217E22">
              <w:rPr>
                <w:rFonts w:ascii="Roboto" w:hAnsi="Roboto"/>
                <w:sz w:val="18"/>
              </w:rPr>
              <w:t>Staff Only Mode (pre-launch platform lock)</w:t>
            </w:r>
          </w:p>
        </w:tc>
      </w:tr>
      <w:tr w:rsidR="00A13A24" w:rsidRPr="00217E22" w14:paraId="0476B8B4"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356C908C" w14:textId="77777777" w:rsidR="00A13A24" w:rsidRPr="00217E22" w:rsidRDefault="00000000">
            <w:pPr>
              <w:spacing w:before="40" w:after="40"/>
              <w:rPr>
                <w:rFonts w:ascii="Roboto" w:hAnsi="Roboto"/>
              </w:rPr>
            </w:pPr>
            <w:r w:rsidRPr="00217E22">
              <w:rPr>
                <w:rFonts w:ascii="Roboto" w:hAnsi="Roboto"/>
                <w:sz w:val="18"/>
              </w:rPr>
              <w:t>015</w:t>
            </w:r>
          </w:p>
        </w:tc>
        <w:tc>
          <w:tcPr>
            <w:tcW w:w="7858" w:type="dxa"/>
            <w:tcBorders>
              <w:top w:val="single" w:sz="4" w:space="0" w:color="CCCCCC"/>
              <w:left w:val="single" w:sz="4" w:space="0" w:color="CCCCCC"/>
              <w:bottom w:val="single" w:sz="4" w:space="0" w:color="CCCCCC"/>
              <w:right w:val="single" w:sz="4" w:space="0" w:color="CCCCCC"/>
            </w:tcBorders>
            <w:vAlign w:val="center"/>
          </w:tcPr>
          <w:p w14:paraId="20F224B3" w14:textId="77777777" w:rsidR="00A13A24" w:rsidRPr="00217E22" w:rsidRDefault="00000000">
            <w:pPr>
              <w:spacing w:before="40" w:after="40"/>
              <w:rPr>
                <w:rFonts w:ascii="Roboto" w:hAnsi="Roboto"/>
              </w:rPr>
            </w:pPr>
            <w:r w:rsidRPr="00217E22">
              <w:rPr>
                <w:rFonts w:ascii="Roboto" w:hAnsi="Roboto"/>
                <w:sz w:val="18"/>
              </w:rPr>
              <w:t>Seed data foundation flag (is_seed_foundation)</w:t>
            </w:r>
          </w:p>
        </w:tc>
      </w:tr>
      <w:tr w:rsidR="00A13A24" w:rsidRPr="00217E22" w14:paraId="2AA849D6"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998846A" w14:textId="77777777" w:rsidR="00A13A24" w:rsidRPr="00217E22" w:rsidRDefault="00000000">
            <w:pPr>
              <w:spacing w:before="40" w:after="40"/>
              <w:rPr>
                <w:rFonts w:ascii="Roboto" w:hAnsi="Roboto"/>
              </w:rPr>
            </w:pPr>
            <w:r w:rsidRPr="00217E22">
              <w:rPr>
                <w:rFonts w:ascii="Roboto" w:hAnsi="Roboto"/>
                <w:sz w:val="18"/>
              </w:rPr>
              <w:t>016</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B1CCB19" w14:textId="77777777" w:rsidR="00A13A24" w:rsidRPr="00217E22" w:rsidRDefault="00000000">
            <w:pPr>
              <w:spacing w:before="40" w:after="40"/>
              <w:rPr>
                <w:rFonts w:ascii="Roboto" w:hAnsi="Roboto"/>
              </w:rPr>
            </w:pPr>
            <w:r w:rsidRPr="00217E22">
              <w:rPr>
                <w:rFonts w:ascii="Roboto" w:hAnsi="Roboto"/>
                <w:sz w:val="18"/>
              </w:rPr>
              <w:t>Fair Value Score RPC (P25-P75 percentile analysis)</w:t>
            </w:r>
          </w:p>
        </w:tc>
      </w:tr>
      <w:tr w:rsidR="00A13A24" w:rsidRPr="00217E22" w14:paraId="4BA06D17"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152562B9" w14:textId="77777777" w:rsidR="00A13A24" w:rsidRPr="00217E22" w:rsidRDefault="00000000">
            <w:pPr>
              <w:spacing w:before="40" w:after="40"/>
              <w:rPr>
                <w:rFonts w:ascii="Roboto" w:hAnsi="Roboto"/>
              </w:rPr>
            </w:pPr>
            <w:r w:rsidRPr="00217E22">
              <w:rPr>
                <w:rFonts w:ascii="Roboto" w:hAnsi="Roboto"/>
                <w:sz w:val="18"/>
              </w:rPr>
              <w:t>017</w:t>
            </w:r>
          </w:p>
        </w:tc>
        <w:tc>
          <w:tcPr>
            <w:tcW w:w="7858" w:type="dxa"/>
            <w:tcBorders>
              <w:top w:val="single" w:sz="4" w:space="0" w:color="CCCCCC"/>
              <w:left w:val="single" w:sz="4" w:space="0" w:color="CCCCCC"/>
              <w:bottom w:val="single" w:sz="4" w:space="0" w:color="CCCCCC"/>
              <w:right w:val="single" w:sz="4" w:space="0" w:color="CCCCCC"/>
            </w:tcBorders>
            <w:vAlign w:val="center"/>
          </w:tcPr>
          <w:p w14:paraId="56490DBA" w14:textId="77777777" w:rsidR="00A13A24" w:rsidRPr="00217E22" w:rsidRDefault="00000000">
            <w:pPr>
              <w:spacing w:before="40" w:after="40"/>
              <w:rPr>
                <w:rFonts w:ascii="Roboto" w:hAnsi="Roboto"/>
              </w:rPr>
            </w:pPr>
            <w:r w:rsidRPr="00217E22">
              <w:rPr>
                <w:rFonts w:ascii="Roboto" w:hAnsi="Roboto"/>
                <w:sz w:val="18"/>
              </w:rPr>
              <w:t>Owner Dashboard RPCs + maintenance fee columns</w:t>
            </w:r>
          </w:p>
        </w:tc>
      </w:tr>
      <w:tr w:rsidR="00A13A24" w:rsidRPr="00217E22" w14:paraId="78124140"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485E0FF" w14:textId="77777777" w:rsidR="00A13A24" w:rsidRPr="00217E22" w:rsidRDefault="00000000">
            <w:pPr>
              <w:spacing w:before="40" w:after="40"/>
              <w:rPr>
                <w:rFonts w:ascii="Roboto" w:hAnsi="Roboto"/>
              </w:rPr>
            </w:pPr>
            <w:r w:rsidRPr="00217E22">
              <w:rPr>
                <w:rFonts w:ascii="Roboto" w:hAnsi="Roboto"/>
                <w:sz w:val="18"/>
              </w:rPr>
              <w:t>018</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F158813" w14:textId="77777777" w:rsidR="00A13A24" w:rsidRPr="00217E22" w:rsidRDefault="00000000">
            <w:pPr>
              <w:spacing w:before="40" w:after="40"/>
              <w:rPr>
                <w:rFonts w:ascii="Roboto" w:hAnsi="Roboto"/>
              </w:rPr>
            </w:pPr>
            <w:r w:rsidRPr="00217E22">
              <w:rPr>
                <w:rFonts w:ascii="Roboto" w:hAnsi="Roboto"/>
                <w:sz w:val="18"/>
              </w:rPr>
              <w:t>Travel request enhancement notification types</w:t>
            </w:r>
          </w:p>
        </w:tc>
      </w:tr>
      <w:tr w:rsidR="00A13A24" w:rsidRPr="00217E22" w14:paraId="5388835E"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6F5E3A4B" w14:textId="77777777" w:rsidR="00A13A24" w:rsidRPr="00217E22" w:rsidRDefault="00000000">
            <w:pPr>
              <w:spacing w:before="40" w:after="40"/>
              <w:rPr>
                <w:rFonts w:ascii="Roboto" w:hAnsi="Roboto"/>
              </w:rPr>
            </w:pPr>
            <w:r w:rsidRPr="00217E22">
              <w:rPr>
                <w:rFonts w:ascii="Roboto" w:hAnsi="Roboto"/>
                <w:sz w:val="18"/>
              </w:rPr>
              <w:t>019</w:t>
            </w:r>
          </w:p>
        </w:tc>
        <w:tc>
          <w:tcPr>
            <w:tcW w:w="7858" w:type="dxa"/>
            <w:tcBorders>
              <w:top w:val="single" w:sz="4" w:space="0" w:color="CCCCCC"/>
              <w:left w:val="single" w:sz="4" w:space="0" w:color="CCCCCC"/>
              <w:bottom w:val="single" w:sz="4" w:space="0" w:color="CCCCCC"/>
              <w:right w:val="single" w:sz="4" w:space="0" w:color="CCCCCC"/>
            </w:tcBorders>
            <w:vAlign w:val="center"/>
          </w:tcPr>
          <w:p w14:paraId="0CEF4DCE" w14:textId="77777777" w:rsidR="00A13A24" w:rsidRPr="00217E22" w:rsidRDefault="00000000">
            <w:pPr>
              <w:spacing w:before="40" w:after="40"/>
              <w:rPr>
                <w:rFonts w:ascii="Roboto" w:hAnsi="Roboto"/>
              </w:rPr>
            </w:pPr>
            <w:r w:rsidRPr="00217E22">
              <w:rPr>
                <w:rFonts w:ascii="Roboto" w:hAnsi="Roboto"/>
                <w:sz w:val="18"/>
              </w:rPr>
              <w:t>PostgREST FK fix (10 tables redirected to profiles)</w:t>
            </w:r>
          </w:p>
        </w:tc>
      </w:tr>
      <w:tr w:rsidR="00A13A24" w:rsidRPr="00217E22" w14:paraId="5A053EAB" w14:textId="77777777" w:rsidTr="00150E05">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7249B72" w14:textId="77777777" w:rsidR="00A13A24" w:rsidRPr="00217E22" w:rsidRDefault="00000000">
            <w:pPr>
              <w:spacing w:before="40" w:after="40"/>
              <w:rPr>
                <w:rFonts w:ascii="Roboto" w:hAnsi="Roboto"/>
              </w:rPr>
            </w:pPr>
            <w:r w:rsidRPr="00217E22">
              <w:rPr>
                <w:rFonts w:ascii="Roboto" w:hAnsi="Roboto"/>
                <w:sz w:val="18"/>
              </w:rPr>
              <w:t>020</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26C2647" w14:textId="77777777" w:rsidR="00A13A24" w:rsidRPr="00217E22" w:rsidRDefault="00000000">
            <w:pPr>
              <w:spacing w:before="40" w:after="40"/>
              <w:rPr>
                <w:rFonts w:ascii="Roboto" w:hAnsi="Roboto"/>
              </w:rPr>
            </w:pPr>
            <w:r w:rsidRPr="00217E22">
              <w:rPr>
                <w:rFonts w:ascii="Roboto" w:hAnsi="Roboto"/>
                <w:sz w:val="18"/>
              </w:rPr>
              <w:t>Per-night pricing (nightly_rate) + date proposals + inspired requests</w:t>
            </w:r>
          </w:p>
        </w:tc>
      </w:tr>
      <w:tr w:rsidR="00A13A24" w:rsidRPr="00217E22" w14:paraId="6F5212AF" w14:textId="77777777" w:rsidTr="00150E05">
        <w:tc>
          <w:tcPr>
            <w:tcW w:w="1548" w:type="dxa"/>
            <w:tcBorders>
              <w:top w:val="single" w:sz="4" w:space="0" w:color="CCCCCC"/>
              <w:left w:val="single" w:sz="4" w:space="0" w:color="CCCCCC"/>
              <w:bottom w:val="single" w:sz="4" w:space="0" w:color="CCCCCC"/>
              <w:right w:val="single" w:sz="4" w:space="0" w:color="CCCCCC"/>
            </w:tcBorders>
            <w:vAlign w:val="center"/>
          </w:tcPr>
          <w:p w14:paraId="16420DE6" w14:textId="77777777" w:rsidR="00A13A24" w:rsidRPr="00217E22" w:rsidRDefault="00000000">
            <w:pPr>
              <w:spacing w:before="40" w:after="40"/>
              <w:rPr>
                <w:rFonts w:ascii="Roboto" w:hAnsi="Roboto"/>
              </w:rPr>
            </w:pPr>
            <w:r w:rsidRPr="00217E22">
              <w:rPr>
                <w:rFonts w:ascii="Roboto" w:hAnsi="Roboto"/>
                <w:sz w:val="18"/>
              </w:rPr>
              <w:t>021</w:t>
            </w:r>
          </w:p>
        </w:tc>
        <w:tc>
          <w:tcPr>
            <w:tcW w:w="7858" w:type="dxa"/>
            <w:tcBorders>
              <w:top w:val="single" w:sz="4" w:space="0" w:color="CCCCCC"/>
              <w:left w:val="single" w:sz="4" w:space="0" w:color="CCCCCC"/>
              <w:bottom w:val="single" w:sz="4" w:space="0" w:color="CCCCCC"/>
              <w:right w:val="single" w:sz="4" w:space="0" w:color="CCCCCC"/>
            </w:tcBorders>
            <w:vAlign w:val="center"/>
          </w:tcPr>
          <w:p w14:paraId="7F1BF9FB" w14:textId="77777777" w:rsidR="00A13A24" w:rsidRPr="00217E22" w:rsidRDefault="00000000">
            <w:pPr>
              <w:spacing w:before="40" w:after="40"/>
              <w:rPr>
                <w:rFonts w:ascii="Roboto" w:hAnsi="Roboto"/>
              </w:rPr>
            </w:pPr>
            <w:r w:rsidRPr="00217E22">
              <w:rPr>
                <w:rFonts w:ascii="Roboto" w:hAnsi="Roboto"/>
                <w:sz w:val="18"/>
              </w:rPr>
              <w:t>Voice admin: search logs, user overrides, alert thresholds, 3 RPCs</w:t>
            </w:r>
          </w:p>
        </w:tc>
      </w:tr>
    </w:tbl>
    <w:p w14:paraId="3AA3B132" w14:textId="77777777" w:rsidR="00A13A24" w:rsidRPr="00217E22" w:rsidRDefault="00000000">
      <w:pPr>
        <w:pStyle w:val="Heading2"/>
        <w:rPr>
          <w:rFonts w:ascii="Roboto" w:hAnsi="Roboto"/>
        </w:rPr>
      </w:pPr>
      <w:r w:rsidRPr="00217E22">
        <w:rPr>
          <w:rFonts w:ascii="Roboto" w:hAnsi="Roboto"/>
        </w:rPr>
        <w:t>5.3 Edge Functions (17 total)</w:t>
      </w:r>
    </w:p>
    <w:tbl>
      <w:tblPr>
        <w:tblW w:w="0" w:type="auto"/>
        <w:tblLook w:val="04A0" w:firstRow="1" w:lastRow="0" w:firstColumn="1" w:lastColumn="0" w:noHBand="0" w:noVBand="1"/>
      </w:tblPr>
      <w:tblGrid>
        <w:gridCol w:w="2538"/>
        <w:gridCol w:w="1530"/>
        <w:gridCol w:w="5337"/>
      </w:tblGrid>
      <w:tr w:rsidR="00A13A24" w:rsidRPr="00217E22" w14:paraId="7FA7E1DA" w14:textId="77777777" w:rsidTr="00150E05">
        <w:tc>
          <w:tcPr>
            <w:tcW w:w="2538" w:type="dxa"/>
            <w:tcBorders>
              <w:top w:val="single" w:sz="4" w:space="0" w:color="CCCCCC"/>
              <w:left w:val="single" w:sz="4" w:space="0" w:color="CCCCCC"/>
              <w:bottom w:val="single" w:sz="4" w:space="0" w:color="CCCCCC"/>
              <w:right w:val="single" w:sz="4" w:space="0" w:color="CCCCCC"/>
            </w:tcBorders>
            <w:shd w:val="clear" w:color="auto" w:fill="1C7268"/>
          </w:tcPr>
          <w:p w14:paraId="34D19B1D" w14:textId="77777777" w:rsidR="00A13A24" w:rsidRPr="00217E22" w:rsidRDefault="00000000">
            <w:pPr>
              <w:spacing w:before="40" w:after="40"/>
              <w:rPr>
                <w:rFonts w:ascii="Roboto" w:hAnsi="Roboto"/>
              </w:rPr>
            </w:pPr>
            <w:r w:rsidRPr="00217E22">
              <w:rPr>
                <w:rFonts w:ascii="Roboto" w:hAnsi="Roboto"/>
                <w:b/>
                <w:color w:val="FFFFFF"/>
                <w:sz w:val="18"/>
              </w:rPr>
              <w:t>Function</w:t>
            </w:r>
          </w:p>
        </w:tc>
        <w:tc>
          <w:tcPr>
            <w:tcW w:w="1530" w:type="dxa"/>
            <w:tcBorders>
              <w:top w:val="single" w:sz="4" w:space="0" w:color="CCCCCC"/>
              <w:left w:val="single" w:sz="4" w:space="0" w:color="CCCCCC"/>
              <w:bottom w:val="single" w:sz="4" w:space="0" w:color="CCCCCC"/>
              <w:right w:val="single" w:sz="4" w:space="0" w:color="CCCCCC"/>
            </w:tcBorders>
            <w:shd w:val="clear" w:color="auto" w:fill="1C7268"/>
          </w:tcPr>
          <w:p w14:paraId="68387A1B" w14:textId="77777777" w:rsidR="00A13A24" w:rsidRPr="00217E22" w:rsidRDefault="00000000">
            <w:pPr>
              <w:spacing w:before="40" w:after="40"/>
              <w:rPr>
                <w:rFonts w:ascii="Roboto" w:hAnsi="Roboto"/>
              </w:rPr>
            </w:pPr>
            <w:r w:rsidRPr="00217E22">
              <w:rPr>
                <w:rFonts w:ascii="Roboto" w:hAnsi="Roboto"/>
                <w:b/>
                <w:color w:val="FFFFFF"/>
                <w:sz w:val="18"/>
              </w:rPr>
              <w:t>Trigger</w:t>
            </w:r>
          </w:p>
        </w:tc>
        <w:tc>
          <w:tcPr>
            <w:tcW w:w="5337" w:type="dxa"/>
            <w:tcBorders>
              <w:top w:val="single" w:sz="4" w:space="0" w:color="CCCCCC"/>
              <w:left w:val="single" w:sz="4" w:space="0" w:color="CCCCCC"/>
              <w:bottom w:val="single" w:sz="4" w:space="0" w:color="CCCCCC"/>
              <w:right w:val="single" w:sz="4" w:space="0" w:color="CCCCCC"/>
            </w:tcBorders>
            <w:shd w:val="clear" w:color="auto" w:fill="1C7268"/>
          </w:tcPr>
          <w:p w14:paraId="59B13E17" w14:textId="77777777" w:rsidR="00A13A24" w:rsidRPr="00217E22" w:rsidRDefault="00000000">
            <w:pPr>
              <w:spacing w:before="40" w:after="40"/>
              <w:rPr>
                <w:rFonts w:ascii="Roboto" w:hAnsi="Roboto"/>
              </w:rPr>
            </w:pPr>
            <w:r w:rsidRPr="00217E22">
              <w:rPr>
                <w:rFonts w:ascii="Roboto" w:hAnsi="Roboto"/>
                <w:b/>
                <w:color w:val="FFFFFF"/>
                <w:sz w:val="18"/>
              </w:rPr>
              <w:t>Purpose</w:t>
            </w:r>
          </w:p>
        </w:tc>
      </w:tr>
      <w:tr w:rsidR="00A13A24" w:rsidRPr="00217E22" w14:paraId="44BF4587" w14:textId="77777777" w:rsidTr="00150E05">
        <w:tc>
          <w:tcPr>
            <w:tcW w:w="2538" w:type="dxa"/>
            <w:tcBorders>
              <w:top w:val="single" w:sz="4" w:space="0" w:color="CCCCCC"/>
              <w:left w:val="single" w:sz="4" w:space="0" w:color="CCCCCC"/>
              <w:bottom w:val="single" w:sz="4" w:space="0" w:color="CCCCCC"/>
              <w:right w:val="single" w:sz="4" w:space="0" w:color="CCCCCC"/>
            </w:tcBorders>
          </w:tcPr>
          <w:p w14:paraId="66905ECE" w14:textId="77777777" w:rsidR="00A13A24" w:rsidRPr="00217E22" w:rsidRDefault="00000000">
            <w:pPr>
              <w:spacing w:before="40" w:after="40"/>
              <w:rPr>
                <w:rFonts w:ascii="Roboto" w:hAnsi="Roboto"/>
              </w:rPr>
            </w:pPr>
            <w:r w:rsidRPr="00217E22">
              <w:rPr>
                <w:rFonts w:ascii="Roboto" w:hAnsi="Roboto"/>
                <w:sz w:val="18"/>
              </w:rPr>
              <w:t>create-booking-checkout</w:t>
            </w:r>
          </w:p>
        </w:tc>
        <w:tc>
          <w:tcPr>
            <w:tcW w:w="1530" w:type="dxa"/>
            <w:tcBorders>
              <w:top w:val="single" w:sz="4" w:space="0" w:color="CCCCCC"/>
              <w:left w:val="single" w:sz="4" w:space="0" w:color="CCCCCC"/>
              <w:bottom w:val="single" w:sz="4" w:space="0" w:color="CCCCCC"/>
              <w:right w:val="single" w:sz="4" w:space="0" w:color="CCCCCC"/>
            </w:tcBorders>
          </w:tcPr>
          <w:p w14:paraId="4B91F35B"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tcPr>
          <w:p w14:paraId="3931C0D4" w14:textId="77777777" w:rsidR="00A13A24" w:rsidRPr="00217E22" w:rsidRDefault="00000000">
            <w:pPr>
              <w:spacing w:before="40" w:after="40"/>
              <w:rPr>
                <w:rFonts w:ascii="Roboto" w:hAnsi="Roboto"/>
              </w:rPr>
            </w:pPr>
            <w:r w:rsidRPr="00217E22">
              <w:rPr>
                <w:rFonts w:ascii="Roboto" w:hAnsi="Roboto"/>
                <w:sz w:val="18"/>
              </w:rPr>
              <w:t>Creates Stripe Checkout session with listing details and tier-aware commission</w:t>
            </w:r>
          </w:p>
        </w:tc>
      </w:tr>
      <w:tr w:rsidR="00A13A24" w:rsidRPr="00217E22" w14:paraId="504161A4" w14:textId="77777777" w:rsidTr="00150E05">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78DB34F0" w14:textId="77777777" w:rsidR="00A13A24" w:rsidRPr="00217E22" w:rsidRDefault="00000000">
            <w:pPr>
              <w:spacing w:before="40" w:after="40"/>
              <w:rPr>
                <w:rFonts w:ascii="Roboto" w:hAnsi="Roboto"/>
              </w:rPr>
            </w:pPr>
            <w:r w:rsidRPr="00217E22">
              <w:rPr>
                <w:rFonts w:ascii="Roboto" w:hAnsi="Roboto"/>
                <w:sz w:val="18"/>
              </w:rPr>
              <w:t>verify-booking-payment</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0C8AE6C8" w14:textId="77777777" w:rsidR="00A13A24" w:rsidRPr="00217E22" w:rsidRDefault="00000000">
            <w:pPr>
              <w:spacing w:before="40" w:after="40"/>
              <w:rPr>
                <w:rFonts w:ascii="Roboto" w:hAnsi="Roboto"/>
              </w:rPr>
            </w:pPr>
            <w:r w:rsidRPr="00217E22">
              <w:rPr>
                <w:rFonts w:ascii="Roboto" w:hAnsi="Roboto"/>
                <w:sz w:val="18"/>
              </w:rPr>
              <w:t>Stripe webhook</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47C4496B" w14:textId="77777777" w:rsidR="00A13A24" w:rsidRPr="00217E22" w:rsidRDefault="00000000">
            <w:pPr>
              <w:spacing w:before="40" w:after="40"/>
              <w:rPr>
                <w:rFonts w:ascii="Roboto" w:hAnsi="Roboto"/>
              </w:rPr>
            </w:pPr>
            <w:r w:rsidRPr="00217E22">
              <w:rPr>
                <w:rFonts w:ascii="Roboto" w:hAnsi="Roboto"/>
                <w:sz w:val="18"/>
              </w:rPr>
              <w:t>Validates payment, creates booking + booking_confirmation with owner acceptance timer</w:t>
            </w:r>
          </w:p>
        </w:tc>
      </w:tr>
      <w:tr w:rsidR="00A13A24" w:rsidRPr="00217E22" w14:paraId="3F500F65" w14:textId="77777777" w:rsidTr="000940D5">
        <w:trPr>
          <w:trHeight w:val="386"/>
        </w:trPr>
        <w:tc>
          <w:tcPr>
            <w:tcW w:w="2538" w:type="dxa"/>
            <w:tcBorders>
              <w:top w:val="single" w:sz="4" w:space="0" w:color="CCCCCC"/>
              <w:left w:val="single" w:sz="4" w:space="0" w:color="CCCCCC"/>
              <w:bottom w:val="single" w:sz="4" w:space="0" w:color="CCCCCC"/>
              <w:right w:val="single" w:sz="4" w:space="0" w:color="CCCCCC"/>
            </w:tcBorders>
          </w:tcPr>
          <w:p w14:paraId="774BAD43" w14:textId="77777777" w:rsidR="00A13A24" w:rsidRPr="00217E22" w:rsidRDefault="00000000">
            <w:pPr>
              <w:spacing w:before="40" w:after="40"/>
              <w:rPr>
                <w:rFonts w:ascii="Roboto" w:hAnsi="Roboto"/>
              </w:rPr>
            </w:pPr>
            <w:r w:rsidRPr="00217E22">
              <w:rPr>
                <w:rFonts w:ascii="Roboto" w:hAnsi="Roboto"/>
                <w:sz w:val="18"/>
              </w:rPr>
              <w:t>send-email</w:t>
            </w:r>
          </w:p>
        </w:tc>
        <w:tc>
          <w:tcPr>
            <w:tcW w:w="1530" w:type="dxa"/>
            <w:tcBorders>
              <w:top w:val="single" w:sz="4" w:space="0" w:color="CCCCCC"/>
              <w:left w:val="single" w:sz="4" w:space="0" w:color="CCCCCC"/>
              <w:bottom w:val="single" w:sz="4" w:space="0" w:color="CCCCCC"/>
              <w:right w:val="single" w:sz="4" w:space="0" w:color="CCCCCC"/>
            </w:tcBorders>
          </w:tcPr>
          <w:p w14:paraId="2D42D7A1"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tcPr>
          <w:p w14:paraId="785711BA" w14:textId="77777777" w:rsidR="00A13A24" w:rsidRPr="00217E22" w:rsidRDefault="00000000">
            <w:pPr>
              <w:spacing w:before="40" w:after="40"/>
              <w:rPr>
                <w:rFonts w:ascii="Roboto" w:hAnsi="Roboto"/>
              </w:rPr>
            </w:pPr>
            <w:r w:rsidRPr="00217E22">
              <w:rPr>
                <w:rFonts w:ascii="Roboto" w:hAnsi="Roboto"/>
                <w:sz w:val="18"/>
              </w:rPr>
              <w:t>Generic email dispatch via Resend API</w:t>
            </w:r>
          </w:p>
        </w:tc>
      </w:tr>
      <w:tr w:rsidR="00A13A24" w:rsidRPr="00217E22" w14:paraId="002E386A" w14:textId="77777777" w:rsidTr="000940D5">
        <w:trPr>
          <w:trHeight w:val="422"/>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7D6B7539" w14:textId="77777777" w:rsidR="00A13A24" w:rsidRPr="00217E22" w:rsidRDefault="00000000">
            <w:pPr>
              <w:spacing w:before="40" w:after="40"/>
              <w:rPr>
                <w:rFonts w:ascii="Roboto" w:hAnsi="Roboto"/>
              </w:rPr>
            </w:pPr>
            <w:r w:rsidRPr="00217E22">
              <w:rPr>
                <w:rFonts w:ascii="Roboto" w:hAnsi="Roboto"/>
                <w:sz w:val="18"/>
              </w:rPr>
              <w:t>send-approval-email</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1E7CFC40"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3BE5F67F" w14:textId="77777777" w:rsidR="00A13A24" w:rsidRPr="00217E22" w:rsidRDefault="00000000">
            <w:pPr>
              <w:spacing w:before="40" w:after="40"/>
              <w:rPr>
                <w:rFonts w:ascii="Roboto" w:hAnsi="Roboto"/>
              </w:rPr>
            </w:pPr>
            <w:r w:rsidRPr="00217E22">
              <w:rPr>
                <w:rFonts w:ascii="Roboto" w:hAnsi="Roboto"/>
                <w:sz w:val="18"/>
              </w:rPr>
              <w:t>Approval/rejection emails for listings and users (4 variants)</w:t>
            </w:r>
          </w:p>
        </w:tc>
      </w:tr>
      <w:tr w:rsidR="00A13A24" w:rsidRPr="00217E22" w14:paraId="32C6B2B0" w14:textId="77777777" w:rsidTr="000940D5">
        <w:trPr>
          <w:trHeight w:val="701"/>
        </w:trPr>
        <w:tc>
          <w:tcPr>
            <w:tcW w:w="2538" w:type="dxa"/>
            <w:tcBorders>
              <w:top w:val="single" w:sz="4" w:space="0" w:color="CCCCCC"/>
              <w:left w:val="single" w:sz="4" w:space="0" w:color="CCCCCC"/>
              <w:bottom w:val="single" w:sz="4" w:space="0" w:color="CCCCCC"/>
              <w:right w:val="single" w:sz="4" w:space="0" w:color="CCCCCC"/>
            </w:tcBorders>
          </w:tcPr>
          <w:p w14:paraId="0836D88F" w14:textId="77777777" w:rsidR="00A13A24" w:rsidRPr="00217E22" w:rsidRDefault="00000000">
            <w:pPr>
              <w:spacing w:before="40" w:after="40"/>
              <w:rPr>
                <w:rFonts w:ascii="Roboto" w:hAnsi="Roboto"/>
              </w:rPr>
            </w:pPr>
            <w:r w:rsidRPr="00217E22">
              <w:rPr>
                <w:rFonts w:ascii="Roboto" w:hAnsi="Roboto"/>
                <w:sz w:val="18"/>
              </w:rPr>
              <w:t>send-booking-confirmation-reminder</w:t>
            </w:r>
          </w:p>
        </w:tc>
        <w:tc>
          <w:tcPr>
            <w:tcW w:w="1530" w:type="dxa"/>
            <w:tcBorders>
              <w:top w:val="single" w:sz="4" w:space="0" w:color="CCCCCC"/>
              <w:left w:val="single" w:sz="4" w:space="0" w:color="CCCCCC"/>
              <w:bottom w:val="single" w:sz="4" w:space="0" w:color="CCCCCC"/>
              <w:right w:val="single" w:sz="4" w:space="0" w:color="CCCCCC"/>
            </w:tcBorders>
          </w:tcPr>
          <w:p w14:paraId="3B1E9335" w14:textId="77777777" w:rsidR="00A13A24" w:rsidRPr="00217E22" w:rsidRDefault="00000000">
            <w:pPr>
              <w:spacing w:before="40" w:after="40"/>
              <w:rPr>
                <w:rFonts w:ascii="Roboto" w:hAnsi="Roboto"/>
              </w:rPr>
            </w:pPr>
            <w:r w:rsidRPr="00217E22">
              <w:rPr>
                <w:rFonts w:ascii="Roboto" w:hAnsi="Roboto"/>
                <w:sz w:val="18"/>
              </w:rPr>
              <w:t>Client/internal</w:t>
            </w:r>
          </w:p>
        </w:tc>
        <w:tc>
          <w:tcPr>
            <w:tcW w:w="5337" w:type="dxa"/>
            <w:tcBorders>
              <w:top w:val="single" w:sz="4" w:space="0" w:color="CCCCCC"/>
              <w:left w:val="single" w:sz="4" w:space="0" w:color="CCCCCC"/>
              <w:bottom w:val="single" w:sz="4" w:space="0" w:color="CCCCCC"/>
              <w:right w:val="single" w:sz="4" w:space="0" w:color="CCCCCC"/>
            </w:tcBorders>
          </w:tcPr>
          <w:p w14:paraId="1F023562" w14:textId="77777777" w:rsidR="00A13A24" w:rsidRPr="00217E22" w:rsidRDefault="00000000">
            <w:pPr>
              <w:spacing w:before="40" w:after="40"/>
              <w:rPr>
                <w:rFonts w:ascii="Roboto" w:hAnsi="Roboto"/>
              </w:rPr>
            </w:pPr>
            <w:r w:rsidRPr="00217E22">
              <w:rPr>
                <w:rFonts w:ascii="Roboto" w:hAnsi="Roboto"/>
                <w:sz w:val="18"/>
              </w:rPr>
              <w:t>Owner deadline reminders + acceptance notifications</w:t>
            </w:r>
          </w:p>
        </w:tc>
      </w:tr>
      <w:tr w:rsidR="00A13A24" w:rsidRPr="00217E22" w14:paraId="79885BFA" w14:textId="77777777" w:rsidTr="000940D5">
        <w:trPr>
          <w:trHeight w:val="476"/>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0BC1EBB9" w14:textId="77777777" w:rsidR="00A13A24" w:rsidRPr="00217E22" w:rsidRDefault="00000000">
            <w:pPr>
              <w:spacing w:before="40" w:after="40"/>
              <w:rPr>
                <w:rFonts w:ascii="Roboto" w:hAnsi="Roboto"/>
              </w:rPr>
            </w:pPr>
            <w:r w:rsidRPr="00217E22">
              <w:rPr>
                <w:rFonts w:ascii="Roboto" w:hAnsi="Roboto"/>
                <w:sz w:val="18"/>
              </w:rPr>
              <w:t>send-cancellation-email</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297CCD42" w14:textId="77777777" w:rsidR="00A13A24" w:rsidRPr="00217E22" w:rsidRDefault="00000000">
            <w:pPr>
              <w:spacing w:before="40" w:after="40"/>
              <w:rPr>
                <w:rFonts w:ascii="Roboto" w:hAnsi="Roboto"/>
              </w:rPr>
            </w:pPr>
            <w:r w:rsidRPr="00217E22">
              <w:rPr>
                <w:rFonts w:ascii="Roboto" w:hAnsi="Roboto"/>
                <w:sz w:val="18"/>
              </w:rPr>
              <w:t>Internal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33DB2788" w14:textId="77777777" w:rsidR="00A13A24" w:rsidRPr="00217E22" w:rsidRDefault="00000000">
            <w:pPr>
              <w:spacing w:before="40" w:after="40"/>
              <w:rPr>
                <w:rFonts w:ascii="Roboto" w:hAnsi="Roboto"/>
              </w:rPr>
            </w:pPr>
            <w:r w:rsidRPr="00217E22">
              <w:rPr>
                <w:rFonts w:ascii="Roboto" w:hAnsi="Roboto"/>
                <w:sz w:val="18"/>
              </w:rPr>
              <w:t>Cancellation status notifications (4 variants)</w:t>
            </w:r>
          </w:p>
        </w:tc>
      </w:tr>
      <w:tr w:rsidR="00A13A24" w:rsidRPr="00217E22" w14:paraId="6B69296A" w14:textId="77777777" w:rsidTr="000940D5">
        <w:trPr>
          <w:trHeight w:val="404"/>
        </w:trPr>
        <w:tc>
          <w:tcPr>
            <w:tcW w:w="2538" w:type="dxa"/>
            <w:tcBorders>
              <w:top w:val="single" w:sz="4" w:space="0" w:color="CCCCCC"/>
              <w:left w:val="single" w:sz="4" w:space="0" w:color="CCCCCC"/>
              <w:bottom w:val="single" w:sz="4" w:space="0" w:color="CCCCCC"/>
              <w:right w:val="single" w:sz="4" w:space="0" w:color="CCCCCC"/>
            </w:tcBorders>
          </w:tcPr>
          <w:p w14:paraId="7F3D8246" w14:textId="77777777" w:rsidR="00A13A24" w:rsidRPr="00217E22" w:rsidRDefault="00000000">
            <w:pPr>
              <w:spacing w:before="40" w:after="40"/>
              <w:rPr>
                <w:rFonts w:ascii="Roboto" w:hAnsi="Roboto"/>
              </w:rPr>
            </w:pPr>
            <w:r w:rsidRPr="00217E22">
              <w:rPr>
                <w:rFonts w:ascii="Roboto" w:hAnsi="Roboto"/>
                <w:sz w:val="18"/>
              </w:rPr>
              <w:t>send-contact-form</w:t>
            </w:r>
          </w:p>
        </w:tc>
        <w:tc>
          <w:tcPr>
            <w:tcW w:w="1530" w:type="dxa"/>
            <w:tcBorders>
              <w:top w:val="single" w:sz="4" w:space="0" w:color="CCCCCC"/>
              <w:left w:val="single" w:sz="4" w:space="0" w:color="CCCCCC"/>
              <w:bottom w:val="single" w:sz="4" w:space="0" w:color="CCCCCC"/>
              <w:right w:val="single" w:sz="4" w:space="0" w:color="CCCCCC"/>
            </w:tcBorders>
          </w:tcPr>
          <w:p w14:paraId="75BBAC64"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tcPr>
          <w:p w14:paraId="3BD166FF" w14:textId="77777777" w:rsidR="00A13A24" w:rsidRPr="00217E22" w:rsidRDefault="00000000">
            <w:pPr>
              <w:spacing w:before="40" w:after="40"/>
              <w:rPr>
                <w:rFonts w:ascii="Roboto" w:hAnsi="Roboto"/>
              </w:rPr>
            </w:pPr>
            <w:r w:rsidRPr="00217E22">
              <w:rPr>
                <w:rFonts w:ascii="Roboto" w:hAnsi="Roboto"/>
                <w:sz w:val="18"/>
              </w:rPr>
              <w:t>Contact form submission handler</w:t>
            </w:r>
          </w:p>
        </w:tc>
      </w:tr>
      <w:tr w:rsidR="00A13A24" w:rsidRPr="00217E22" w14:paraId="60641A2C" w14:textId="77777777" w:rsidTr="000940D5">
        <w:trPr>
          <w:trHeight w:val="521"/>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3C66AD1C" w14:textId="77777777" w:rsidR="00A13A24" w:rsidRPr="00217E22" w:rsidRDefault="00000000">
            <w:pPr>
              <w:spacing w:before="40" w:after="40"/>
              <w:rPr>
                <w:rFonts w:ascii="Roboto" w:hAnsi="Roboto"/>
              </w:rPr>
            </w:pPr>
            <w:r w:rsidRPr="00217E22">
              <w:rPr>
                <w:rFonts w:ascii="Roboto" w:hAnsi="Roboto"/>
                <w:sz w:val="18"/>
              </w:rPr>
              <w:t>send-verification-notification</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4A0BF0B3"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471DE196" w14:textId="77777777" w:rsidR="00A13A24" w:rsidRPr="00217E22" w:rsidRDefault="00000000">
            <w:pPr>
              <w:spacing w:before="40" w:after="40"/>
              <w:rPr>
                <w:rFonts w:ascii="Roboto" w:hAnsi="Roboto"/>
              </w:rPr>
            </w:pPr>
            <w:r w:rsidRPr="00217E22">
              <w:rPr>
                <w:rFonts w:ascii="Roboto" w:hAnsi="Roboto"/>
                <w:sz w:val="18"/>
              </w:rPr>
              <w:t>Admin notification on document upload</w:t>
            </w:r>
          </w:p>
        </w:tc>
      </w:tr>
      <w:tr w:rsidR="00A13A24" w:rsidRPr="00217E22" w14:paraId="7045CD80" w14:textId="77777777" w:rsidTr="000940D5">
        <w:trPr>
          <w:trHeight w:val="629"/>
        </w:trPr>
        <w:tc>
          <w:tcPr>
            <w:tcW w:w="2538" w:type="dxa"/>
            <w:tcBorders>
              <w:top w:val="single" w:sz="4" w:space="0" w:color="CCCCCC"/>
              <w:left w:val="single" w:sz="4" w:space="0" w:color="CCCCCC"/>
              <w:bottom w:val="single" w:sz="4" w:space="0" w:color="CCCCCC"/>
              <w:right w:val="single" w:sz="4" w:space="0" w:color="CCCCCC"/>
            </w:tcBorders>
          </w:tcPr>
          <w:p w14:paraId="7B4CEC49" w14:textId="77777777" w:rsidR="00A13A24" w:rsidRPr="00217E22" w:rsidRDefault="00000000">
            <w:pPr>
              <w:spacing w:before="40" w:after="40"/>
              <w:rPr>
                <w:rFonts w:ascii="Roboto" w:hAnsi="Roboto"/>
              </w:rPr>
            </w:pPr>
            <w:r w:rsidRPr="00217E22">
              <w:rPr>
                <w:rFonts w:ascii="Roboto" w:hAnsi="Roboto"/>
                <w:sz w:val="18"/>
              </w:rPr>
              <w:t>process-deadline-reminders</w:t>
            </w:r>
          </w:p>
        </w:tc>
        <w:tc>
          <w:tcPr>
            <w:tcW w:w="1530" w:type="dxa"/>
            <w:tcBorders>
              <w:top w:val="single" w:sz="4" w:space="0" w:color="CCCCCC"/>
              <w:left w:val="single" w:sz="4" w:space="0" w:color="CCCCCC"/>
              <w:bottom w:val="single" w:sz="4" w:space="0" w:color="CCCCCC"/>
              <w:right w:val="single" w:sz="4" w:space="0" w:color="CCCCCC"/>
            </w:tcBorders>
          </w:tcPr>
          <w:p w14:paraId="5111B8B6" w14:textId="77777777" w:rsidR="00A13A24" w:rsidRPr="00217E22" w:rsidRDefault="00000000">
            <w:pPr>
              <w:spacing w:before="40" w:after="40"/>
              <w:rPr>
                <w:rFonts w:ascii="Roboto" w:hAnsi="Roboto"/>
              </w:rPr>
            </w:pPr>
            <w:r w:rsidRPr="00217E22">
              <w:rPr>
                <w:rFonts w:ascii="Roboto" w:hAnsi="Roboto"/>
                <w:sz w:val="18"/>
              </w:rPr>
              <w:t>CRON (every 30 min)</w:t>
            </w:r>
          </w:p>
        </w:tc>
        <w:tc>
          <w:tcPr>
            <w:tcW w:w="5337" w:type="dxa"/>
            <w:tcBorders>
              <w:top w:val="single" w:sz="4" w:space="0" w:color="CCCCCC"/>
              <w:left w:val="single" w:sz="4" w:space="0" w:color="CCCCCC"/>
              <w:bottom w:val="single" w:sz="4" w:space="0" w:color="CCCCCC"/>
              <w:right w:val="single" w:sz="4" w:space="0" w:color="CCCCCC"/>
            </w:tcBorders>
          </w:tcPr>
          <w:p w14:paraId="2FE7F243" w14:textId="77777777" w:rsidR="00A13A24" w:rsidRPr="00217E22" w:rsidRDefault="00000000">
            <w:pPr>
              <w:spacing w:before="40" w:after="40"/>
              <w:rPr>
                <w:rFonts w:ascii="Roboto" w:hAnsi="Roboto"/>
              </w:rPr>
            </w:pPr>
            <w:r w:rsidRPr="00217E22">
              <w:rPr>
                <w:rFonts w:ascii="Roboto" w:hAnsi="Roboto"/>
                <w:sz w:val="18"/>
              </w:rPr>
              <w:t>Scan deadlines, send reminders, process owner timeouts, travel request expiry warnings</w:t>
            </w:r>
          </w:p>
        </w:tc>
      </w:tr>
      <w:tr w:rsidR="00A13A24" w:rsidRPr="00217E22" w14:paraId="3EA4FBD3" w14:textId="77777777" w:rsidTr="000940D5">
        <w:trPr>
          <w:trHeight w:val="674"/>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40E9AD8C" w14:textId="77777777" w:rsidR="00A13A24" w:rsidRPr="00217E22" w:rsidRDefault="00000000">
            <w:pPr>
              <w:spacing w:before="40" w:after="40"/>
              <w:rPr>
                <w:rFonts w:ascii="Roboto" w:hAnsi="Roboto"/>
              </w:rPr>
            </w:pPr>
            <w:r w:rsidRPr="00217E22">
              <w:rPr>
                <w:rFonts w:ascii="Roboto" w:hAnsi="Roboto"/>
                <w:sz w:val="18"/>
              </w:rPr>
              <w:t>match-travel-requests</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5FB3AC0C" w14:textId="77777777" w:rsidR="00A13A24" w:rsidRPr="00217E22" w:rsidRDefault="00000000">
            <w:pPr>
              <w:spacing w:before="40" w:after="40"/>
              <w:rPr>
                <w:rFonts w:ascii="Roboto" w:hAnsi="Roboto"/>
              </w:rPr>
            </w:pPr>
            <w:r w:rsidRPr="00217E22">
              <w:rPr>
                <w:rFonts w:ascii="Roboto" w:hAnsi="Roboto"/>
                <w:sz w:val="18"/>
              </w:rPr>
              <w:t>Internal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0ADC408C" w14:textId="77777777" w:rsidR="00A13A24" w:rsidRPr="00217E22" w:rsidRDefault="00000000">
            <w:pPr>
              <w:spacing w:before="40" w:after="40"/>
              <w:rPr>
                <w:rFonts w:ascii="Roboto" w:hAnsi="Roboto"/>
              </w:rPr>
            </w:pPr>
            <w:r w:rsidRPr="00217E22">
              <w:rPr>
                <w:rFonts w:ascii="Roboto" w:hAnsi="Roboto"/>
                <w:sz w:val="18"/>
              </w:rPr>
              <w:t>Auto-match approved listings to open travel requests (budget-aware, deduped)</w:t>
            </w:r>
          </w:p>
        </w:tc>
      </w:tr>
      <w:tr w:rsidR="00A13A24" w:rsidRPr="00217E22" w14:paraId="4FB6EB54" w14:textId="77777777" w:rsidTr="000940D5">
        <w:trPr>
          <w:trHeight w:val="719"/>
        </w:trPr>
        <w:tc>
          <w:tcPr>
            <w:tcW w:w="2538" w:type="dxa"/>
            <w:tcBorders>
              <w:top w:val="single" w:sz="4" w:space="0" w:color="CCCCCC"/>
              <w:left w:val="single" w:sz="4" w:space="0" w:color="CCCCCC"/>
              <w:bottom w:val="single" w:sz="4" w:space="0" w:color="CCCCCC"/>
              <w:right w:val="single" w:sz="4" w:space="0" w:color="CCCCCC"/>
            </w:tcBorders>
          </w:tcPr>
          <w:p w14:paraId="5A5D93A2" w14:textId="77777777" w:rsidR="00A13A24" w:rsidRPr="00217E22" w:rsidRDefault="00000000">
            <w:pPr>
              <w:spacing w:before="40" w:after="40"/>
              <w:rPr>
                <w:rFonts w:ascii="Roboto" w:hAnsi="Roboto"/>
              </w:rPr>
            </w:pPr>
            <w:r w:rsidRPr="00217E22">
              <w:rPr>
                <w:rFonts w:ascii="Roboto" w:hAnsi="Roboto"/>
                <w:sz w:val="18"/>
              </w:rPr>
              <w:t>voice-search</w:t>
            </w:r>
          </w:p>
        </w:tc>
        <w:tc>
          <w:tcPr>
            <w:tcW w:w="1530" w:type="dxa"/>
            <w:tcBorders>
              <w:top w:val="single" w:sz="4" w:space="0" w:color="CCCCCC"/>
              <w:left w:val="single" w:sz="4" w:space="0" w:color="CCCCCC"/>
              <w:bottom w:val="single" w:sz="4" w:space="0" w:color="CCCCCC"/>
              <w:right w:val="single" w:sz="4" w:space="0" w:color="CCCCCC"/>
            </w:tcBorders>
          </w:tcPr>
          <w:p w14:paraId="52F5A0B7" w14:textId="77777777" w:rsidR="00A13A24" w:rsidRPr="00217E22" w:rsidRDefault="00000000">
            <w:pPr>
              <w:spacing w:before="40" w:after="40"/>
              <w:rPr>
                <w:rFonts w:ascii="Roboto" w:hAnsi="Roboto"/>
              </w:rPr>
            </w:pPr>
            <w:r w:rsidRPr="00217E22">
              <w:rPr>
                <w:rFonts w:ascii="Roboto" w:hAnsi="Roboto"/>
                <w:sz w:val="18"/>
              </w:rPr>
              <w:t>VAPI webhook</w:t>
            </w:r>
          </w:p>
        </w:tc>
        <w:tc>
          <w:tcPr>
            <w:tcW w:w="5337" w:type="dxa"/>
            <w:tcBorders>
              <w:top w:val="single" w:sz="4" w:space="0" w:color="CCCCCC"/>
              <w:left w:val="single" w:sz="4" w:space="0" w:color="CCCCCC"/>
              <w:bottom w:val="single" w:sz="4" w:space="0" w:color="CCCCCC"/>
              <w:right w:val="single" w:sz="4" w:space="0" w:color="CCCCCC"/>
            </w:tcBorders>
          </w:tcPr>
          <w:p w14:paraId="342377C7" w14:textId="77777777" w:rsidR="00A13A24" w:rsidRPr="00217E22" w:rsidRDefault="00000000">
            <w:pPr>
              <w:spacing w:before="40" w:after="40"/>
              <w:rPr>
                <w:rFonts w:ascii="Roboto" w:hAnsi="Roboto"/>
              </w:rPr>
            </w:pPr>
            <w:r w:rsidRPr="00217E22">
              <w:rPr>
                <w:rFonts w:ascii="Roboto" w:hAnsi="Roboto"/>
                <w:sz w:val="18"/>
              </w:rPr>
              <w:t>Property search via voice — shared search module, state name expansion</w:t>
            </w:r>
          </w:p>
        </w:tc>
      </w:tr>
      <w:tr w:rsidR="00A13A24" w:rsidRPr="00217E22" w14:paraId="6414CC1E" w14:textId="77777777" w:rsidTr="000940D5">
        <w:trPr>
          <w:trHeight w:val="674"/>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376ECDC8" w14:textId="77777777" w:rsidR="00A13A24" w:rsidRPr="00217E22" w:rsidRDefault="00000000">
            <w:pPr>
              <w:spacing w:before="40" w:after="40"/>
              <w:rPr>
                <w:rFonts w:ascii="Roboto" w:hAnsi="Roboto"/>
              </w:rPr>
            </w:pPr>
            <w:r w:rsidRPr="00217E22">
              <w:rPr>
                <w:rFonts w:ascii="Roboto" w:hAnsi="Roboto"/>
                <w:sz w:val="18"/>
              </w:rPr>
              <w:t>text-chat</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30D94A73"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1B09DA9F" w14:textId="77777777" w:rsidR="00A13A24" w:rsidRPr="00217E22" w:rsidRDefault="00000000">
            <w:pPr>
              <w:spacing w:before="40" w:after="40"/>
              <w:rPr>
                <w:rFonts w:ascii="Roboto" w:hAnsi="Roboto"/>
              </w:rPr>
            </w:pPr>
            <w:r w:rsidRPr="00217E22">
              <w:rPr>
                <w:rFonts w:ascii="Roboto" w:hAnsi="Roboto"/>
                <w:sz w:val="18"/>
              </w:rPr>
              <w:t>OpenRouter LLM with SSE streaming, tool calling, 4 context modes</w:t>
            </w:r>
          </w:p>
        </w:tc>
      </w:tr>
      <w:tr w:rsidR="00A13A24" w:rsidRPr="00217E22" w14:paraId="303B157D" w14:textId="77777777" w:rsidTr="000940D5">
        <w:trPr>
          <w:trHeight w:val="449"/>
        </w:trPr>
        <w:tc>
          <w:tcPr>
            <w:tcW w:w="2538" w:type="dxa"/>
            <w:tcBorders>
              <w:top w:val="single" w:sz="4" w:space="0" w:color="CCCCCC"/>
              <w:left w:val="single" w:sz="4" w:space="0" w:color="CCCCCC"/>
              <w:bottom w:val="single" w:sz="4" w:space="0" w:color="CCCCCC"/>
              <w:right w:val="single" w:sz="4" w:space="0" w:color="CCCCCC"/>
            </w:tcBorders>
          </w:tcPr>
          <w:p w14:paraId="0CE78A3F" w14:textId="77777777" w:rsidR="00A13A24" w:rsidRPr="00217E22" w:rsidRDefault="00000000">
            <w:pPr>
              <w:spacing w:before="40" w:after="40"/>
              <w:rPr>
                <w:rFonts w:ascii="Roboto" w:hAnsi="Roboto"/>
              </w:rPr>
            </w:pPr>
            <w:r w:rsidRPr="00217E22">
              <w:rPr>
                <w:rFonts w:ascii="Roboto" w:hAnsi="Roboto"/>
                <w:sz w:val="18"/>
              </w:rPr>
              <w:t>seed-manager</w:t>
            </w:r>
          </w:p>
        </w:tc>
        <w:tc>
          <w:tcPr>
            <w:tcW w:w="1530" w:type="dxa"/>
            <w:tcBorders>
              <w:top w:val="single" w:sz="4" w:space="0" w:color="CCCCCC"/>
              <w:left w:val="single" w:sz="4" w:space="0" w:color="CCCCCC"/>
              <w:bottom w:val="single" w:sz="4" w:space="0" w:color="CCCCCC"/>
              <w:right w:val="single" w:sz="4" w:space="0" w:color="CCCCCC"/>
            </w:tcBorders>
          </w:tcPr>
          <w:p w14:paraId="29AF4338"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tcPr>
          <w:p w14:paraId="43B274E4" w14:textId="77777777" w:rsidR="00A13A24" w:rsidRPr="00217E22" w:rsidRDefault="00000000">
            <w:pPr>
              <w:spacing w:before="40" w:after="40"/>
              <w:rPr>
                <w:rFonts w:ascii="Roboto" w:hAnsi="Roboto"/>
              </w:rPr>
            </w:pPr>
            <w:r w:rsidRPr="00217E22">
              <w:rPr>
                <w:rFonts w:ascii="Roboto" w:hAnsi="Roboto"/>
                <w:sz w:val="18"/>
              </w:rPr>
              <w:t>DEV-only 3-layer seed data system (production-guarded)</w:t>
            </w:r>
          </w:p>
        </w:tc>
      </w:tr>
      <w:tr w:rsidR="00A13A24" w:rsidRPr="00217E22" w14:paraId="2005F0D8" w14:textId="77777777" w:rsidTr="000940D5">
        <w:trPr>
          <w:trHeight w:val="647"/>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65B41AE6" w14:textId="77777777" w:rsidR="00A13A24" w:rsidRPr="00217E22" w:rsidRDefault="00000000">
            <w:pPr>
              <w:spacing w:before="40" w:after="40"/>
              <w:rPr>
                <w:rFonts w:ascii="Roboto" w:hAnsi="Roboto"/>
              </w:rPr>
            </w:pPr>
            <w:r w:rsidRPr="00217E22">
              <w:rPr>
                <w:rFonts w:ascii="Roboto" w:hAnsi="Roboto"/>
                <w:sz w:val="18"/>
              </w:rPr>
              <w:t>fetch-industry-news</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4978D620"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3BBB6B08" w14:textId="77777777" w:rsidR="00A13A24" w:rsidRPr="00217E22" w:rsidRDefault="00000000">
            <w:pPr>
              <w:spacing w:before="40" w:after="40"/>
              <w:rPr>
                <w:rFonts w:ascii="Roboto" w:hAnsi="Roboto"/>
              </w:rPr>
            </w:pPr>
            <w:r w:rsidRPr="00217E22">
              <w:rPr>
                <w:rFonts w:ascii="Roboto" w:hAnsi="Roboto"/>
                <w:sz w:val="18"/>
              </w:rPr>
              <w:t>NewsAPI + Google News RSS for exec dashboard (60-min cache)</w:t>
            </w:r>
          </w:p>
        </w:tc>
      </w:tr>
      <w:tr w:rsidR="00A13A24" w:rsidRPr="00217E22" w14:paraId="291CD3BA" w14:textId="77777777" w:rsidTr="000940D5">
        <w:trPr>
          <w:trHeight w:val="512"/>
        </w:trPr>
        <w:tc>
          <w:tcPr>
            <w:tcW w:w="2538" w:type="dxa"/>
            <w:tcBorders>
              <w:top w:val="single" w:sz="4" w:space="0" w:color="CCCCCC"/>
              <w:left w:val="single" w:sz="4" w:space="0" w:color="CCCCCC"/>
              <w:bottom w:val="single" w:sz="4" w:space="0" w:color="CCCCCC"/>
              <w:right w:val="single" w:sz="4" w:space="0" w:color="CCCCCC"/>
            </w:tcBorders>
          </w:tcPr>
          <w:p w14:paraId="1EF54744" w14:textId="77777777" w:rsidR="00A13A24" w:rsidRPr="00217E22" w:rsidRDefault="00000000">
            <w:pPr>
              <w:spacing w:before="40" w:after="40"/>
              <w:rPr>
                <w:rFonts w:ascii="Roboto" w:hAnsi="Roboto"/>
              </w:rPr>
            </w:pPr>
            <w:r w:rsidRPr="00217E22">
              <w:rPr>
                <w:rFonts w:ascii="Roboto" w:hAnsi="Roboto"/>
                <w:sz w:val="18"/>
              </w:rPr>
              <w:t>fetch-macro-indicators</w:t>
            </w:r>
          </w:p>
        </w:tc>
        <w:tc>
          <w:tcPr>
            <w:tcW w:w="1530" w:type="dxa"/>
            <w:tcBorders>
              <w:top w:val="single" w:sz="4" w:space="0" w:color="CCCCCC"/>
              <w:left w:val="single" w:sz="4" w:space="0" w:color="CCCCCC"/>
              <w:bottom w:val="single" w:sz="4" w:space="0" w:color="CCCCCC"/>
              <w:right w:val="single" w:sz="4" w:space="0" w:color="CCCCCC"/>
            </w:tcBorders>
          </w:tcPr>
          <w:p w14:paraId="42BBC967"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tcPr>
          <w:p w14:paraId="392A5C1F" w14:textId="77777777" w:rsidR="00A13A24" w:rsidRPr="00217E22" w:rsidRDefault="00000000">
            <w:pPr>
              <w:spacing w:before="40" w:after="40"/>
              <w:rPr>
                <w:rFonts w:ascii="Roboto" w:hAnsi="Roboto"/>
              </w:rPr>
            </w:pPr>
            <w:r w:rsidRPr="00217E22">
              <w:rPr>
                <w:rFonts w:ascii="Roboto" w:hAnsi="Roboto"/>
                <w:sz w:val="18"/>
              </w:rPr>
              <w:t>FRED consumer confidence + travel data</w:t>
            </w:r>
          </w:p>
        </w:tc>
      </w:tr>
      <w:tr w:rsidR="00A13A24" w:rsidRPr="00217E22" w14:paraId="1FC139CD" w14:textId="77777777" w:rsidTr="000940D5">
        <w:trPr>
          <w:trHeight w:val="431"/>
        </w:trPr>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51F33E77" w14:textId="77777777" w:rsidR="00A13A24" w:rsidRPr="00217E22" w:rsidRDefault="00000000">
            <w:pPr>
              <w:spacing w:before="40" w:after="40"/>
              <w:rPr>
                <w:rFonts w:ascii="Roboto" w:hAnsi="Roboto"/>
              </w:rPr>
            </w:pPr>
            <w:r w:rsidRPr="00217E22">
              <w:rPr>
                <w:rFonts w:ascii="Roboto" w:hAnsi="Roboto"/>
                <w:sz w:val="18"/>
              </w:rPr>
              <w:t>fetch-</w:t>
            </w:r>
            <w:proofErr w:type="spellStart"/>
            <w:r w:rsidRPr="00217E22">
              <w:rPr>
                <w:rFonts w:ascii="Roboto" w:hAnsi="Roboto"/>
                <w:sz w:val="18"/>
              </w:rPr>
              <w:t>airdna</w:t>
            </w:r>
            <w:proofErr w:type="spellEnd"/>
            <w:r w:rsidRPr="00217E22">
              <w:rPr>
                <w:rFonts w:ascii="Roboto" w:hAnsi="Roboto"/>
                <w:sz w:val="18"/>
              </w:rPr>
              <w:t>-data</w:t>
            </w:r>
          </w:p>
        </w:tc>
        <w:tc>
          <w:tcPr>
            <w:tcW w:w="1530" w:type="dxa"/>
            <w:tcBorders>
              <w:top w:val="single" w:sz="4" w:space="0" w:color="CCCCCC"/>
              <w:left w:val="single" w:sz="4" w:space="0" w:color="CCCCCC"/>
              <w:bottom w:val="single" w:sz="4" w:space="0" w:color="CCCCCC"/>
              <w:right w:val="single" w:sz="4" w:space="0" w:color="CCCCCC"/>
            </w:tcBorders>
            <w:shd w:val="clear" w:color="auto" w:fill="F0F7F6"/>
          </w:tcPr>
          <w:p w14:paraId="7BB04866"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shd w:val="clear" w:color="auto" w:fill="F0F7F6"/>
          </w:tcPr>
          <w:p w14:paraId="34D663D9" w14:textId="77777777" w:rsidR="00A13A24" w:rsidRPr="00217E22" w:rsidRDefault="00000000">
            <w:pPr>
              <w:spacing w:before="40" w:after="40"/>
              <w:rPr>
                <w:rFonts w:ascii="Roboto" w:hAnsi="Roboto"/>
              </w:rPr>
            </w:pPr>
            <w:r w:rsidRPr="00217E22">
              <w:rPr>
                <w:rFonts w:ascii="Roboto" w:hAnsi="Roboto"/>
                <w:sz w:val="18"/>
              </w:rPr>
              <w:t>AirDNA market comparisons (BYOK)</w:t>
            </w:r>
          </w:p>
        </w:tc>
      </w:tr>
      <w:tr w:rsidR="00A13A24" w:rsidRPr="00217E22" w14:paraId="606A7EDA" w14:textId="77777777" w:rsidTr="000940D5">
        <w:trPr>
          <w:trHeight w:val="449"/>
        </w:trPr>
        <w:tc>
          <w:tcPr>
            <w:tcW w:w="2538" w:type="dxa"/>
            <w:tcBorders>
              <w:top w:val="single" w:sz="4" w:space="0" w:color="CCCCCC"/>
              <w:left w:val="single" w:sz="4" w:space="0" w:color="CCCCCC"/>
              <w:bottom w:val="single" w:sz="4" w:space="0" w:color="CCCCCC"/>
              <w:right w:val="single" w:sz="4" w:space="0" w:color="CCCCCC"/>
            </w:tcBorders>
          </w:tcPr>
          <w:p w14:paraId="52D32944" w14:textId="77777777" w:rsidR="00A13A24" w:rsidRPr="00217E22" w:rsidRDefault="00000000">
            <w:pPr>
              <w:spacing w:before="40" w:after="40"/>
              <w:rPr>
                <w:rFonts w:ascii="Roboto" w:hAnsi="Roboto"/>
              </w:rPr>
            </w:pPr>
            <w:r w:rsidRPr="00217E22">
              <w:rPr>
                <w:rFonts w:ascii="Roboto" w:hAnsi="Roboto"/>
                <w:sz w:val="18"/>
              </w:rPr>
              <w:t>fetch-str-data</w:t>
            </w:r>
          </w:p>
        </w:tc>
        <w:tc>
          <w:tcPr>
            <w:tcW w:w="1530" w:type="dxa"/>
            <w:tcBorders>
              <w:top w:val="single" w:sz="4" w:space="0" w:color="CCCCCC"/>
              <w:left w:val="single" w:sz="4" w:space="0" w:color="CCCCCC"/>
              <w:bottom w:val="single" w:sz="4" w:space="0" w:color="CCCCCC"/>
              <w:right w:val="single" w:sz="4" w:space="0" w:color="CCCCCC"/>
            </w:tcBorders>
          </w:tcPr>
          <w:p w14:paraId="09E2ED99" w14:textId="77777777" w:rsidR="00A13A24" w:rsidRPr="00217E22" w:rsidRDefault="00000000">
            <w:pPr>
              <w:spacing w:before="40" w:after="40"/>
              <w:rPr>
                <w:rFonts w:ascii="Roboto" w:hAnsi="Roboto"/>
              </w:rPr>
            </w:pPr>
            <w:r w:rsidRPr="00217E22">
              <w:rPr>
                <w:rFonts w:ascii="Roboto" w:hAnsi="Roboto"/>
                <w:sz w:val="18"/>
              </w:rPr>
              <w:t>Client call</w:t>
            </w:r>
          </w:p>
        </w:tc>
        <w:tc>
          <w:tcPr>
            <w:tcW w:w="5337" w:type="dxa"/>
            <w:tcBorders>
              <w:top w:val="single" w:sz="4" w:space="0" w:color="CCCCCC"/>
              <w:left w:val="single" w:sz="4" w:space="0" w:color="CCCCCC"/>
              <w:bottom w:val="single" w:sz="4" w:space="0" w:color="CCCCCC"/>
              <w:right w:val="single" w:sz="4" w:space="0" w:color="CCCCCC"/>
            </w:tcBorders>
          </w:tcPr>
          <w:p w14:paraId="61C1BC87" w14:textId="77777777" w:rsidR="00A13A24" w:rsidRPr="00217E22" w:rsidRDefault="00000000">
            <w:pPr>
              <w:spacing w:before="40" w:after="40"/>
              <w:rPr>
                <w:rFonts w:ascii="Roboto" w:hAnsi="Roboto"/>
              </w:rPr>
            </w:pPr>
            <w:r w:rsidRPr="00217E22">
              <w:rPr>
                <w:rFonts w:ascii="Roboto" w:hAnsi="Roboto"/>
                <w:sz w:val="18"/>
              </w:rPr>
              <w:t>STR hospitality benchmarks (BYOK)</w:t>
            </w:r>
          </w:p>
        </w:tc>
      </w:tr>
    </w:tbl>
    <w:p w14:paraId="70915C0A" w14:textId="1B4CB3E6" w:rsidR="00A13A24" w:rsidRPr="00217E22" w:rsidRDefault="00000000">
      <w:pPr>
        <w:pStyle w:val="Heading2"/>
        <w:rPr>
          <w:rFonts w:ascii="Roboto" w:hAnsi="Roboto"/>
        </w:rPr>
      </w:pPr>
      <w:r w:rsidRPr="00217E22">
        <w:rPr>
          <w:rFonts w:ascii="Roboto" w:hAnsi="Roboto"/>
        </w:rPr>
        <w:lastRenderedPageBreak/>
        <w:t>5.4 Quality Metrics</w:t>
      </w:r>
    </w:p>
    <w:tbl>
      <w:tblPr>
        <w:tblW w:w="0" w:type="auto"/>
        <w:tblLook w:val="04A0" w:firstRow="1" w:lastRow="0" w:firstColumn="1" w:lastColumn="0" w:noHBand="0" w:noVBand="1"/>
      </w:tblPr>
      <w:tblGrid>
        <w:gridCol w:w="2538"/>
        <w:gridCol w:w="6868"/>
      </w:tblGrid>
      <w:tr w:rsidR="00A13A24" w:rsidRPr="00217E22" w14:paraId="3CBBB8AD" w14:textId="77777777" w:rsidTr="00150E05">
        <w:tc>
          <w:tcPr>
            <w:tcW w:w="2538" w:type="dxa"/>
            <w:tcBorders>
              <w:top w:val="single" w:sz="4" w:space="0" w:color="CCCCCC"/>
              <w:left w:val="single" w:sz="4" w:space="0" w:color="CCCCCC"/>
              <w:bottom w:val="single" w:sz="4" w:space="0" w:color="CCCCCC"/>
              <w:right w:val="single" w:sz="4" w:space="0" w:color="CCCCCC"/>
            </w:tcBorders>
            <w:shd w:val="clear" w:color="auto" w:fill="1C7268"/>
          </w:tcPr>
          <w:p w14:paraId="1384EC96" w14:textId="77777777" w:rsidR="00A13A24" w:rsidRPr="00217E22" w:rsidRDefault="00000000">
            <w:pPr>
              <w:spacing w:before="40" w:after="40"/>
              <w:rPr>
                <w:rFonts w:ascii="Roboto" w:hAnsi="Roboto"/>
              </w:rPr>
            </w:pPr>
            <w:r w:rsidRPr="00217E22">
              <w:rPr>
                <w:rFonts w:ascii="Roboto" w:hAnsi="Roboto"/>
                <w:b/>
                <w:color w:val="FFFFFF"/>
                <w:sz w:val="18"/>
              </w:rPr>
              <w:t>Metric</w:t>
            </w:r>
          </w:p>
        </w:tc>
        <w:tc>
          <w:tcPr>
            <w:tcW w:w="6868" w:type="dxa"/>
            <w:tcBorders>
              <w:top w:val="single" w:sz="4" w:space="0" w:color="CCCCCC"/>
              <w:left w:val="single" w:sz="4" w:space="0" w:color="CCCCCC"/>
              <w:bottom w:val="single" w:sz="4" w:space="0" w:color="CCCCCC"/>
              <w:right w:val="single" w:sz="4" w:space="0" w:color="CCCCCC"/>
            </w:tcBorders>
            <w:shd w:val="clear" w:color="auto" w:fill="1C7268"/>
          </w:tcPr>
          <w:p w14:paraId="6D750131" w14:textId="77777777" w:rsidR="00A13A24" w:rsidRPr="00217E22" w:rsidRDefault="00000000">
            <w:pPr>
              <w:spacing w:before="40" w:after="40"/>
              <w:rPr>
                <w:rFonts w:ascii="Roboto" w:hAnsi="Roboto"/>
              </w:rPr>
            </w:pPr>
            <w:r w:rsidRPr="00217E22">
              <w:rPr>
                <w:rFonts w:ascii="Roboto" w:hAnsi="Roboto"/>
                <w:b/>
                <w:color w:val="FFFFFF"/>
                <w:sz w:val="18"/>
              </w:rPr>
              <w:t>Value</w:t>
            </w:r>
          </w:p>
        </w:tc>
      </w:tr>
      <w:tr w:rsidR="00A13A24" w:rsidRPr="00217E22" w14:paraId="08AEE68F" w14:textId="77777777" w:rsidTr="00150E05">
        <w:tc>
          <w:tcPr>
            <w:tcW w:w="2538" w:type="dxa"/>
            <w:tcBorders>
              <w:top w:val="single" w:sz="4" w:space="0" w:color="CCCCCC"/>
              <w:left w:val="single" w:sz="4" w:space="0" w:color="CCCCCC"/>
              <w:bottom w:val="single" w:sz="4" w:space="0" w:color="CCCCCC"/>
              <w:right w:val="single" w:sz="4" w:space="0" w:color="CCCCCC"/>
            </w:tcBorders>
          </w:tcPr>
          <w:p w14:paraId="08A892B4" w14:textId="77777777" w:rsidR="00A13A24" w:rsidRPr="00217E22" w:rsidRDefault="00000000">
            <w:pPr>
              <w:spacing w:before="40" w:after="40"/>
              <w:rPr>
                <w:rFonts w:ascii="Roboto" w:hAnsi="Roboto"/>
              </w:rPr>
            </w:pPr>
            <w:r w:rsidRPr="00217E22">
              <w:rPr>
                <w:rFonts w:ascii="Roboto" w:hAnsi="Roboto"/>
                <w:sz w:val="18"/>
              </w:rPr>
              <w:t>Automated Tests</w:t>
            </w:r>
          </w:p>
        </w:tc>
        <w:tc>
          <w:tcPr>
            <w:tcW w:w="6868" w:type="dxa"/>
            <w:tcBorders>
              <w:top w:val="single" w:sz="4" w:space="0" w:color="CCCCCC"/>
              <w:left w:val="single" w:sz="4" w:space="0" w:color="CCCCCC"/>
              <w:bottom w:val="single" w:sz="4" w:space="0" w:color="CCCCCC"/>
              <w:right w:val="single" w:sz="4" w:space="0" w:color="CCCCCC"/>
            </w:tcBorders>
          </w:tcPr>
          <w:p w14:paraId="4610AC4D" w14:textId="77777777" w:rsidR="00A13A24" w:rsidRPr="00217E22" w:rsidRDefault="00000000">
            <w:pPr>
              <w:spacing w:before="40" w:after="40"/>
              <w:rPr>
                <w:rFonts w:ascii="Roboto" w:hAnsi="Roboto"/>
              </w:rPr>
            </w:pPr>
            <w:r w:rsidRPr="00217E22">
              <w:rPr>
                <w:rFonts w:ascii="Roboto" w:hAnsi="Roboto"/>
                <w:sz w:val="18"/>
              </w:rPr>
              <w:t>306 (all passing)</w:t>
            </w:r>
          </w:p>
        </w:tc>
      </w:tr>
      <w:tr w:rsidR="00A13A24" w:rsidRPr="00217E22" w14:paraId="01B64CEA" w14:textId="77777777" w:rsidTr="00150E05">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38CFB499" w14:textId="77777777" w:rsidR="00A13A24" w:rsidRPr="00217E22" w:rsidRDefault="00000000">
            <w:pPr>
              <w:spacing w:before="40" w:after="40"/>
              <w:rPr>
                <w:rFonts w:ascii="Roboto" w:hAnsi="Roboto"/>
              </w:rPr>
            </w:pPr>
            <w:r w:rsidRPr="00217E22">
              <w:rPr>
                <w:rFonts w:ascii="Roboto" w:hAnsi="Roboto"/>
                <w:sz w:val="18"/>
              </w:rPr>
              <w:t>Type Errors</w:t>
            </w:r>
          </w:p>
        </w:tc>
        <w:tc>
          <w:tcPr>
            <w:tcW w:w="6868" w:type="dxa"/>
            <w:tcBorders>
              <w:top w:val="single" w:sz="4" w:space="0" w:color="CCCCCC"/>
              <w:left w:val="single" w:sz="4" w:space="0" w:color="CCCCCC"/>
              <w:bottom w:val="single" w:sz="4" w:space="0" w:color="CCCCCC"/>
              <w:right w:val="single" w:sz="4" w:space="0" w:color="CCCCCC"/>
            </w:tcBorders>
            <w:shd w:val="clear" w:color="auto" w:fill="F0F7F6"/>
          </w:tcPr>
          <w:p w14:paraId="13501159" w14:textId="77777777" w:rsidR="00A13A24" w:rsidRPr="00217E22" w:rsidRDefault="00000000">
            <w:pPr>
              <w:spacing w:before="40" w:after="40"/>
              <w:rPr>
                <w:rFonts w:ascii="Roboto" w:hAnsi="Roboto"/>
              </w:rPr>
            </w:pPr>
            <w:r w:rsidRPr="00217E22">
              <w:rPr>
                <w:rFonts w:ascii="Roboto" w:hAnsi="Roboto"/>
                <w:sz w:val="18"/>
              </w:rPr>
              <w:t>0 (strict TypeScript)</w:t>
            </w:r>
          </w:p>
        </w:tc>
      </w:tr>
      <w:tr w:rsidR="00A13A24" w:rsidRPr="00217E22" w14:paraId="671B8876" w14:textId="77777777" w:rsidTr="00150E05">
        <w:tc>
          <w:tcPr>
            <w:tcW w:w="2538" w:type="dxa"/>
            <w:tcBorders>
              <w:top w:val="single" w:sz="4" w:space="0" w:color="CCCCCC"/>
              <w:left w:val="single" w:sz="4" w:space="0" w:color="CCCCCC"/>
              <w:bottom w:val="single" w:sz="4" w:space="0" w:color="CCCCCC"/>
              <w:right w:val="single" w:sz="4" w:space="0" w:color="CCCCCC"/>
            </w:tcBorders>
          </w:tcPr>
          <w:p w14:paraId="49B16EB8" w14:textId="77777777" w:rsidR="00A13A24" w:rsidRPr="00217E22" w:rsidRDefault="00000000">
            <w:pPr>
              <w:spacing w:before="40" w:after="40"/>
              <w:rPr>
                <w:rFonts w:ascii="Roboto" w:hAnsi="Roboto"/>
              </w:rPr>
            </w:pPr>
            <w:r w:rsidRPr="00217E22">
              <w:rPr>
                <w:rFonts w:ascii="Roboto" w:hAnsi="Roboto"/>
                <w:sz w:val="18"/>
              </w:rPr>
              <w:t>Lint Errors</w:t>
            </w:r>
          </w:p>
        </w:tc>
        <w:tc>
          <w:tcPr>
            <w:tcW w:w="6868" w:type="dxa"/>
            <w:tcBorders>
              <w:top w:val="single" w:sz="4" w:space="0" w:color="CCCCCC"/>
              <w:left w:val="single" w:sz="4" w:space="0" w:color="CCCCCC"/>
              <w:bottom w:val="single" w:sz="4" w:space="0" w:color="CCCCCC"/>
              <w:right w:val="single" w:sz="4" w:space="0" w:color="CCCCCC"/>
            </w:tcBorders>
          </w:tcPr>
          <w:p w14:paraId="36F16E26" w14:textId="77777777" w:rsidR="00A13A24" w:rsidRPr="00217E22" w:rsidRDefault="00000000">
            <w:pPr>
              <w:spacing w:before="40" w:after="40"/>
              <w:rPr>
                <w:rFonts w:ascii="Roboto" w:hAnsi="Roboto"/>
              </w:rPr>
            </w:pPr>
            <w:r w:rsidRPr="00217E22">
              <w:rPr>
                <w:rFonts w:ascii="Roboto" w:hAnsi="Roboto"/>
                <w:sz w:val="18"/>
              </w:rPr>
              <w:t>0 (ESLint)</w:t>
            </w:r>
          </w:p>
        </w:tc>
      </w:tr>
      <w:tr w:rsidR="00A13A24" w:rsidRPr="00217E22" w14:paraId="1A1F2E47" w14:textId="77777777" w:rsidTr="00150E05">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264EFCD9" w14:textId="77777777" w:rsidR="00A13A24" w:rsidRPr="00217E22" w:rsidRDefault="00000000">
            <w:pPr>
              <w:spacing w:before="40" w:after="40"/>
              <w:rPr>
                <w:rFonts w:ascii="Roboto" w:hAnsi="Roboto"/>
              </w:rPr>
            </w:pPr>
            <w:r w:rsidRPr="00217E22">
              <w:rPr>
                <w:rFonts w:ascii="Roboto" w:hAnsi="Roboto"/>
                <w:sz w:val="18"/>
              </w:rPr>
              <w:t>Build Status</w:t>
            </w:r>
          </w:p>
        </w:tc>
        <w:tc>
          <w:tcPr>
            <w:tcW w:w="6868" w:type="dxa"/>
            <w:tcBorders>
              <w:top w:val="single" w:sz="4" w:space="0" w:color="CCCCCC"/>
              <w:left w:val="single" w:sz="4" w:space="0" w:color="CCCCCC"/>
              <w:bottom w:val="single" w:sz="4" w:space="0" w:color="CCCCCC"/>
              <w:right w:val="single" w:sz="4" w:space="0" w:color="CCCCCC"/>
            </w:tcBorders>
            <w:shd w:val="clear" w:color="auto" w:fill="F0F7F6"/>
          </w:tcPr>
          <w:p w14:paraId="3F46CC7A" w14:textId="77777777" w:rsidR="00A13A24" w:rsidRPr="00217E22" w:rsidRDefault="00000000">
            <w:pPr>
              <w:spacing w:before="40" w:after="40"/>
              <w:rPr>
                <w:rFonts w:ascii="Roboto" w:hAnsi="Roboto"/>
              </w:rPr>
            </w:pPr>
            <w:r w:rsidRPr="00217E22">
              <w:rPr>
                <w:rFonts w:ascii="Roboto" w:hAnsi="Roboto"/>
                <w:sz w:val="18"/>
              </w:rPr>
              <w:t>Clean (Vite production build)</w:t>
            </w:r>
          </w:p>
        </w:tc>
      </w:tr>
      <w:tr w:rsidR="00A13A24" w:rsidRPr="00217E22" w14:paraId="2DF20F6A" w14:textId="77777777" w:rsidTr="00150E05">
        <w:tc>
          <w:tcPr>
            <w:tcW w:w="2538" w:type="dxa"/>
            <w:tcBorders>
              <w:top w:val="single" w:sz="4" w:space="0" w:color="CCCCCC"/>
              <w:left w:val="single" w:sz="4" w:space="0" w:color="CCCCCC"/>
              <w:bottom w:val="single" w:sz="4" w:space="0" w:color="CCCCCC"/>
              <w:right w:val="single" w:sz="4" w:space="0" w:color="CCCCCC"/>
            </w:tcBorders>
          </w:tcPr>
          <w:p w14:paraId="393F17FC" w14:textId="77777777" w:rsidR="00A13A24" w:rsidRPr="00217E22" w:rsidRDefault="00000000">
            <w:pPr>
              <w:spacing w:before="40" w:after="40"/>
              <w:rPr>
                <w:rFonts w:ascii="Roboto" w:hAnsi="Roboto"/>
              </w:rPr>
            </w:pPr>
            <w:r w:rsidRPr="00217E22">
              <w:rPr>
                <w:rFonts w:ascii="Roboto" w:hAnsi="Roboto"/>
                <w:sz w:val="18"/>
              </w:rPr>
              <w:t>CI Pipeline</w:t>
            </w:r>
          </w:p>
        </w:tc>
        <w:tc>
          <w:tcPr>
            <w:tcW w:w="6868" w:type="dxa"/>
            <w:tcBorders>
              <w:top w:val="single" w:sz="4" w:space="0" w:color="CCCCCC"/>
              <w:left w:val="single" w:sz="4" w:space="0" w:color="CCCCCC"/>
              <w:bottom w:val="single" w:sz="4" w:space="0" w:color="CCCCCC"/>
              <w:right w:val="single" w:sz="4" w:space="0" w:color="CCCCCC"/>
            </w:tcBorders>
          </w:tcPr>
          <w:p w14:paraId="4487EF3F" w14:textId="77777777" w:rsidR="00A13A24" w:rsidRPr="00217E22" w:rsidRDefault="00000000">
            <w:pPr>
              <w:spacing w:before="40" w:after="40"/>
              <w:rPr>
                <w:rFonts w:ascii="Roboto" w:hAnsi="Roboto"/>
              </w:rPr>
            </w:pPr>
            <w:r w:rsidRPr="00217E22">
              <w:rPr>
                <w:rFonts w:ascii="Roboto" w:hAnsi="Roboto"/>
                <w:sz w:val="18"/>
              </w:rPr>
              <w:t xml:space="preserve">5-job: lint+typecheck </w:t>
            </w:r>
            <w:r w:rsidRPr="00217E22">
              <w:rPr>
                <w:rFonts w:ascii="Times New Roman" w:hAnsi="Times New Roman" w:cs="Times New Roman"/>
                <w:sz w:val="18"/>
              </w:rPr>
              <w:t>→</w:t>
            </w:r>
            <w:r w:rsidRPr="00217E22">
              <w:rPr>
                <w:rFonts w:ascii="Roboto" w:hAnsi="Roboto"/>
                <w:sz w:val="18"/>
              </w:rPr>
              <w:t xml:space="preserve"> unit tests </w:t>
            </w:r>
            <w:r w:rsidRPr="00217E22">
              <w:rPr>
                <w:rFonts w:ascii="Times New Roman" w:hAnsi="Times New Roman" w:cs="Times New Roman"/>
                <w:sz w:val="18"/>
              </w:rPr>
              <w:t>→</w:t>
            </w:r>
            <w:r w:rsidRPr="00217E22">
              <w:rPr>
                <w:rFonts w:ascii="Roboto" w:hAnsi="Roboto"/>
                <w:sz w:val="18"/>
              </w:rPr>
              <w:t xml:space="preserve"> E2E </w:t>
            </w:r>
            <w:r w:rsidRPr="00217E22">
              <w:rPr>
                <w:rFonts w:ascii="Times New Roman" w:hAnsi="Times New Roman" w:cs="Times New Roman"/>
                <w:sz w:val="18"/>
              </w:rPr>
              <w:t>→</w:t>
            </w:r>
            <w:r w:rsidRPr="00217E22">
              <w:rPr>
                <w:rFonts w:ascii="Roboto" w:hAnsi="Roboto"/>
                <w:sz w:val="18"/>
              </w:rPr>
              <w:t xml:space="preserve"> visual regression </w:t>
            </w:r>
            <w:r w:rsidRPr="00217E22">
              <w:rPr>
                <w:rFonts w:ascii="Times New Roman" w:hAnsi="Times New Roman" w:cs="Times New Roman"/>
                <w:sz w:val="18"/>
              </w:rPr>
              <w:t>→</w:t>
            </w:r>
            <w:r w:rsidRPr="00217E22">
              <w:rPr>
                <w:rFonts w:ascii="Roboto" w:hAnsi="Roboto"/>
                <w:sz w:val="18"/>
              </w:rPr>
              <w:t xml:space="preserve"> lighthouse</w:t>
            </w:r>
          </w:p>
        </w:tc>
      </w:tr>
      <w:tr w:rsidR="00A13A24" w:rsidRPr="00217E22" w14:paraId="257F4982" w14:textId="77777777" w:rsidTr="00150E05">
        <w:tc>
          <w:tcPr>
            <w:tcW w:w="2538" w:type="dxa"/>
            <w:tcBorders>
              <w:top w:val="single" w:sz="4" w:space="0" w:color="CCCCCC"/>
              <w:left w:val="single" w:sz="4" w:space="0" w:color="CCCCCC"/>
              <w:bottom w:val="single" w:sz="4" w:space="0" w:color="CCCCCC"/>
              <w:right w:val="single" w:sz="4" w:space="0" w:color="CCCCCC"/>
            </w:tcBorders>
            <w:shd w:val="clear" w:color="auto" w:fill="F0F7F6"/>
          </w:tcPr>
          <w:p w14:paraId="3A4632F2" w14:textId="77777777" w:rsidR="00A13A24" w:rsidRPr="00217E22" w:rsidRDefault="00000000">
            <w:pPr>
              <w:spacing w:before="40" w:after="40"/>
              <w:rPr>
                <w:rFonts w:ascii="Roboto" w:hAnsi="Roboto"/>
              </w:rPr>
            </w:pPr>
            <w:r w:rsidRPr="00217E22">
              <w:rPr>
                <w:rFonts w:ascii="Roboto" w:hAnsi="Roboto"/>
                <w:sz w:val="18"/>
              </w:rPr>
              <w:t>Coverage Thresholds</w:t>
            </w:r>
          </w:p>
        </w:tc>
        <w:tc>
          <w:tcPr>
            <w:tcW w:w="6868" w:type="dxa"/>
            <w:tcBorders>
              <w:top w:val="single" w:sz="4" w:space="0" w:color="CCCCCC"/>
              <w:left w:val="single" w:sz="4" w:space="0" w:color="CCCCCC"/>
              <w:bottom w:val="single" w:sz="4" w:space="0" w:color="CCCCCC"/>
              <w:right w:val="single" w:sz="4" w:space="0" w:color="CCCCCC"/>
            </w:tcBorders>
            <w:shd w:val="clear" w:color="auto" w:fill="F0F7F6"/>
          </w:tcPr>
          <w:p w14:paraId="321D34CC" w14:textId="77777777" w:rsidR="00A13A24" w:rsidRPr="00217E22" w:rsidRDefault="00000000">
            <w:pPr>
              <w:spacing w:before="40" w:after="40"/>
              <w:rPr>
                <w:rFonts w:ascii="Roboto" w:hAnsi="Roboto"/>
              </w:rPr>
            </w:pPr>
            <w:r w:rsidRPr="00217E22">
              <w:rPr>
                <w:rFonts w:ascii="Roboto" w:hAnsi="Roboto"/>
                <w:sz w:val="18"/>
              </w:rPr>
              <w:t>25% statements, 25% branches, 30% functions, 25% lines</w:t>
            </w:r>
          </w:p>
        </w:tc>
      </w:tr>
    </w:tbl>
    <w:p w14:paraId="1F33BA13" w14:textId="77777777" w:rsidR="00A13A24" w:rsidRPr="00217E22" w:rsidRDefault="00000000">
      <w:pPr>
        <w:pStyle w:val="Heading1"/>
        <w:rPr>
          <w:rFonts w:ascii="Roboto" w:hAnsi="Roboto"/>
        </w:rPr>
      </w:pPr>
      <w:r w:rsidRPr="00217E22">
        <w:rPr>
          <w:rFonts w:ascii="Roboto" w:hAnsi="Roboto"/>
        </w:rPr>
        <w:t>6. Completed Development Phases</w:t>
      </w:r>
    </w:p>
    <w:p w14:paraId="1E762712" w14:textId="77777777" w:rsidR="00A13A24" w:rsidRPr="00217E22" w:rsidRDefault="00000000">
      <w:pPr>
        <w:pStyle w:val="Heading3"/>
        <w:rPr>
          <w:rFonts w:ascii="Roboto" w:hAnsi="Roboto"/>
        </w:rPr>
      </w:pPr>
      <w:r w:rsidRPr="00217E22">
        <w:rPr>
          <w:rFonts w:ascii="Roboto" w:hAnsi="Roboto"/>
        </w:rPr>
        <w:t>Phase 1: Voice Search</w:t>
      </w:r>
    </w:p>
    <w:p w14:paraId="35C5B1E9" w14:textId="77777777" w:rsidR="00A13A24" w:rsidRPr="00217E22" w:rsidRDefault="00000000">
      <w:pPr>
        <w:rPr>
          <w:rFonts w:ascii="Roboto" w:hAnsi="Roboto"/>
        </w:rPr>
      </w:pPr>
      <w:r w:rsidRPr="00217E22">
        <w:rPr>
          <w:rFonts w:ascii="Roboto" w:hAnsi="Roboto"/>
          <w:i/>
          <w:color w:val="666666"/>
          <w:sz w:val="18"/>
        </w:rPr>
        <w:t>Completed: Nov 2025</w:t>
      </w:r>
    </w:p>
    <w:p w14:paraId="7C46FF59" w14:textId="77777777" w:rsidR="00A13A24" w:rsidRPr="00217E22" w:rsidRDefault="00000000">
      <w:pPr>
        <w:rPr>
          <w:rFonts w:ascii="Roboto" w:hAnsi="Roboto"/>
        </w:rPr>
      </w:pPr>
      <w:r w:rsidRPr="00217E22">
        <w:rPr>
          <w:rFonts w:ascii="Roboto" w:hAnsi="Roboto"/>
        </w:rPr>
        <w:t>VAPI voice assistant integration with natural language property search on the Rentals page. Real-time voice transcription and conversational query refinement.</w:t>
      </w:r>
    </w:p>
    <w:p w14:paraId="4ABEF304" w14:textId="77777777" w:rsidR="00A13A24" w:rsidRPr="00217E22" w:rsidRDefault="00000000">
      <w:pPr>
        <w:rPr>
          <w:rFonts w:ascii="Roboto" w:hAnsi="Roboto"/>
        </w:rPr>
      </w:pPr>
      <w:r w:rsidRPr="00217E22">
        <w:rPr>
          <w:rFonts w:ascii="Roboto" w:hAnsi="Roboto"/>
          <w:b/>
          <w:color w:val="E8703A"/>
          <w:sz w:val="18"/>
        </w:rPr>
        <w:t xml:space="preserve">Impact (PROJECTED): </w:t>
      </w:r>
      <w:r w:rsidRPr="00217E22">
        <w:rPr>
          <w:rFonts w:ascii="Roboto" w:hAnsi="Roboto"/>
          <w:sz w:val="18"/>
        </w:rPr>
        <w:t>34% voice adoption rate, 87% search success rate, NPS +68, +23% conversion vs manual search.</w:t>
      </w:r>
    </w:p>
    <w:p w14:paraId="1A7DB9B2" w14:textId="77777777" w:rsidR="00A13A24" w:rsidRPr="00217E22" w:rsidRDefault="00000000">
      <w:pPr>
        <w:pStyle w:val="Heading3"/>
        <w:rPr>
          <w:rFonts w:ascii="Roboto" w:hAnsi="Roboto"/>
        </w:rPr>
      </w:pPr>
      <w:r w:rsidRPr="00217E22">
        <w:rPr>
          <w:rFonts w:ascii="Roboto" w:hAnsi="Roboto"/>
        </w:rPr>
        <w:t>Phase 2: Resort Master Data</w:t>
      </w:r>
    </w:p>
    <w:p w14:paraId="6449A1F3" w14:textId="77777777" w:rsidR="00A13A24" w:rsidRPr="00217E22" w:rsidRDefault="00000000">
      <w:pPr>
        <w:rPr>
          <w:rFonts w:ascii="Roboto" w:hAnsi="Roboto"/>
        </w:rPr>
      </w:pPr>
      <w:r w:rsidRPr="00217E22">
        <w:rPr>
          <w:rFonts w:ascii="Roboto" w:hAnsi="Roboto"/>
          <w:i/>
          <w:color w:val="666666"/>
          <w:sz w:val="18"/>
        </w:rPr>
        <w:t>Completed: Feb 12, 2026</w:t>
      </w:r>
    </w:p>
    <w:p w14:paraId="77D6E1A2" w14:textId="77777777" w:rsidR="00A13A24" w:rsidRPr="00217E22" w:rsidRDefault="00000000">
      <w:pPr>
        <w:rPr>
          <w:rFonts w:ascii="Roboto" w:hAnsi="Roboto"/>
        </w:rPr>
      </w:pPr>
      <w:r w:rsidRPr="00217E22">
        <w:rPr>
          <w:rFonts w:ascii="Roboto" w:hAnsi="Roboto"/>
        </w:rPr>
        <w:t>Imported 117 resorts (Hilton 62, Marriott 40, Disney 15) with 351 unit types. Searchable listing flow with Command component and auto-populate functionality.</w:t>
      </w:r>
    </w:p>
    <w:p w14:paraId="099AF572" w14:textId="77777777" w:rsidR="00A13A24" w:rsidRPr="00217E22" w:rsidRDefault="00000000">
      <w:pPr>
        <w:rPr>
          <w:rFonts w:ascii="Roboto" w:hAnsi="Roboto"/>
        </w:rPr>
      </w:pPr>
      <w:r w:rsidRPr="00217E22">
        <w:rPr>
          <w:rFonts w:ascii="Roboto" w:hAnsi="Roboto"/>
          <w:b/>
          <w:color w:val="E8703A"/>
          <w:sz w:val="18"/>
        </w:rPr>
        <w:t xml:space="preserve">Impact (PROJECTED): </w:t>
      </w:r>
      <w:r w:rsidRPr="00217E22">
        <w:rPr>
          <w:rFonts w:ascii="Roboto" w:hAnsi="Roboto"/>
          <w:sz w:val="18"/>
        </w:rPr>
        <w:t>Listing completion time reduced from 22 min to 8 min (−64%). Completion rate increased from 67% to 94% (+27%). Owner satisfaction: 4.7 stars (+0.9).</w:t>
      </w:r>
    </w:p>
    <w:p w14:paraId="18C6D7FB" w14:textId="77777777" w:rsidR="00A13A24" w:rsidRPr="00217E22" w:rsidRDefault="00000000">
      <w:pPr>
        <w:pStyle w:val="Heading3"/>
        <w:rPr>
          <w:rFonts w:ascii="Roboto" w:hAnsi="Roboto"/>
        </w:rPr>
      </w:pPr>
      <w:r w:rsidRPr="00217E22">
        <w:rPr>
          <w:rFonts w:ascii="Roboto" w:hAnsi="Roboto"/>
        </w:rPr>
        <w:t>Phase 3 (Partial): Voice Auth &amp; Approval</w:t>
      </w:r>
    </w:p>
    <w:p w14:paraId="1F586930" w14:textId="77777777" w:rsidR="00A13A24" w:rsidRPr="00217E22" w:rsidRDefault="00000000">
      <w:pPr>
        <w:rPr>
          <w:rFonts w:ascii="Roboto" w:hAnsi="Roboto"/>
        </w:rPr>
      </w:pPr>
      <w:r w:rsidRPr="00217E22">
        <w:rPr>
          <w:rFonts w:ascii="Roboto" w:hAnsi="Roboto"/>
          <w:i/>
          <w:color w:val="666666"/>
          <w:sz w:val="18"/>
        </w:rPr>
        <w:t>Completed: Feb 15, 2026</w:t>
      </w:r>
    </w:p>
    <w:p w14:paraId="1DC82856" w14:textId="77777777" w:rsidR="00A13A24" w:rsidRPr="00217E22" w:rsidRDefault="00000000">
      <w:pPr>
        <w:rPr>
          <w:rFonts w:ascii="Roboto" w:hAnsi="Roboto"/>
        </w:rPr>
      </w:pPr>
      <w:r w:rsidRPr="00217E22">
        <w:rPr>
          <w:rFonts w:ascii="Roboto" w:hAnsi="Roboto"/>
        </w:rPr>
        <w:t>Three-phase rollout: authentication gate (voice disabled for unauthenticated users), admin-controlled user approval system with email notifications, and daily voice quota with real-time usage indicator.</w:t>
      </w:r>
    </w:p>
    <w:p w14:paraId="22C0332D" w14:textId="77777777" w:rsidR="00A13A24" w:rsidRPr="00217E22" w:rsidRDefault="00000000">
      <w:pPr>
        <w:rPr>
          <w:rFonts w:ascii="Roboto" w:hAnsi="Roboto"/>
        </w:rPr>
      </w:pPr>
      <w:r w:rsidRPr="00217E22">
        <w:rPr>
          <w:rFonts w:ascii="Roboto" w:hAnsi="Roboto"/>
          <w:b/>
          <w:color w:val="E8703A"/>
          <w:sz w:val="18"/>
        </w:rPr>
        <w:t xml:space="preserve">Impact (PROJECTED): </w:t>
      </w:r>
      <w:r w:rsidRPr="00217E22">
        <w:rPr>
          <w:rFonts w:ascii="Roboto" w:hAnsi="Roboto"/>
          <w:sz w:val="18"/>
        </w:rPr>
        <w:t>Estimated $27K/month API cost savings (90% reduction). Voice abuse prevention with enforced quotas. Full admin control over beta access.</w:t>
      </w:r>
    </w:p>
    <w:p w14:paraId="42780736" w14:textId="77777777" w:rsidR="00A13A24" w:rsidRPr="00217E22" w:rsidRDefault="00000000">
      <w:pPr>
        <w:pStyle w:val="Heading3"/>
        <w:rPr>
          <w:rFonts w:ascii="Roboto" w:hAnsi="Roboto"/>
        </w:rPr>
      </w:pPr>
      <w:r w:rsidRPr="00217E22">
        <w:rPr>
          <w:rFonts w:ascii="Roboto" w:hAnsi="Roboto"/>
        </w:rPr>
        <w:t>Phase 4: UI Fixes &amp; Documentation</w:t>
      </w:r>
    </w:p>
    <w:p w14:paraId="11B96F7F" w14:textId="77777777" w:rsidR="00A13A24" w:rsidRPr="00217E22" w:rsidRDefault="00000000">
      <w:pPr>
        <w:rPr>
          <w:rFonts w:ascii="Roboto" w:hAnsi="Roboto"/>
        </w:rPr>
      </w:pPr>
      <w:r w:rsidRPr="00217E22">
        <w:rPr>
          <w:rFonts w:ascii="Roboto" w:hAnsi="Roboto"/>
          <w:i/>
          <w:color w:val="666666"/>
          <w:sz w:val="18"/>
        </w:rPr>
        <w:t>Completed: Feb 13–15, 2026</w:t>
      </w:r>
    </w:p>
    <w:p w14:paraId="11F71C8D" w14:textId="77777777" w:rsidR="00A13A24" w:rsidRPr="00217E22" w:rsidRDefault="00000000">
      <w:pPr>
        <w:rPr>
          <w:rFonts w:ascii="Roboto" w:hAnsi="Roboto"/>
        </w:rPr>
      </w:pPr>
      <w:r w:rsidRPr="00217E22">
        <w:rPr>
          <w:rFonts w:ascii="Roboto" w:hAnsi="Roboto"/>
        </w:rPr>
        <w:t>Calendar tabs, pagination, favorites system, forgot-password flow, user guide updates, FAQ, how-it-works, and admin documentation.</w:t>
      </w:r>
    </w:p>
    <w:p w14:paraId="500F16A7" w14:textId="77777777" w:rsidR="00A13A24" w:rsidRPr="00217E22" w:rsidRDefault="00000000">
      <w:pPr>
        <w:pStyle w:val="Heading3"/>
        <w:rPr>
          <w:rFonts w:ascii="Roboto" w:hAnsi="Roboto"/>
        </w:rPr>
      </w:pPr>
      <w:r w:rsidRPr="00217E22">
        <w:rPr>
          <w:rFonts w:ascii="Roboto" w:hAnsi="Roboto"/>
        </w:rPr>
        <w:t>Phase 5: Core Business Flows</w:t>
      </w:r>
    </w:p>
    <w:p w14:paraId="6DE4DECE" w14:textId="77777777" w:rsidR="00A13A24" w:rsidRPr="00217E22" w:rsidRDefault="00000000">
      <w:pPr>
        <w:rPr>
          <w:rFonts w:ascii="Roboto" w:hAnsi="Roboto"/>
        </w:rPr>
      </w:pPr>
      <w:r w:rsidRPr="00217E22">
        <w:rPr>
          <w:rFonts w:ascii="Roboto" w:hAnsi="Roboto"/>
          <w:i/>
          <w:color w:val="666666"/>
          <w:sz w:val="18"/>
        </w:rPr>
        <w:t>Completed: Feb 13, 2026</w:t>
      </w:r>
    </w:p>
    <w:p w14:paraId="00447263" w14:textId="77777777" w:rsidR="00A13A24" w:rsidRPr="00217E22" w:rsidRDefault="00000000">
      <w:pPr>
        <w:rPr>
          <w:rFonts w:ascii="Roboto" w:hAnsi="Roboto"/>
        </w:rPr>
      </w:pPr>
      <w:r w:rsidRPr="00217E22">
        <w:rPr>
          <w:rFonts w:ascii="Roboto" w:hAnsi="Roboto"/>
        </w:rPr>
        <w:t xml:space="preserve">Replaced mock data with real Supabase queries. Built complete booking flow: Browse </w:t>
      </w:r>
      <w:r w:rsidRPr="00217E22">
        <w:rPr>
          <w:rFonts w:ascii="Times New Roman" w:hAnsi="Times New Roman" w:cs="Times New Roman"/>
        </w:rPr>
        <w:t>→</w:t>
      </w:r>
      <w:r w:rsidRPr="00217E22">
        <w:rPr>
          <w:rFonts w:ascii="Roboto" w:hAnsi="Roboto"/>
        </w:rPr>
        <w:t xml:space="preserve"> View </w:t>
      </w:r>
      <w:r w:rsidRPr="00217E22">
        <w:rPr>
          <w:rFonts w:ascii="Times New Roman" w:hAnsi="Times New Roman" w:cs="Times New Roman"/>
        </w:rPr>
        <w:t>→</w:t>
      </w:r>
      <w:r w:rsidRPr="00217E22">
        <w:rPr>
          <w:rFonts w:ascii="Roboto" w:hAnsi="Roboto"/>
        </w:rPr>
        <w:t xml:space="preserve"> Book </w:t>
      </w:r>
      <w:r w:rsidRPr="00217E22">
        <w:rPr>
          <w:rFonts w:ascii="Times New Roman" w:hAnsi="Times New Roman" w:cs="Times New Roman"/>
        </w:rPr>
        <w:t>→</w:t>
      </w:r>
      <w:r w:rsidRPr="00217E22">
        <w:rPr>
          <w:rFonts w:ascii="Roboto" w:hAnsi="Roboto"/>
        </w:rPr>
        <w:t xml:space="preserve"> Stripe Checkout </w:t>
      </w:r>
      <w:r w:rsidRPr="00217E22">
        <w:rPr>
          <w:rFonts w:ascii="Times New Roman" w:hAnsi="Times New Roman" w:cs="Times New Roman"/>
        </w:rPr>
        <w:t>→</w:t>
      </w:r>
      <w:r w:rsidRPr="00217E22">
        <w:rPr>
          <w:rFonts w:ascii="Roboto" w:hAnsi="Roboto"/>
        </w:rPr>
        <w:t xml:space="preserve"> Payment Capture </w:t>
      </w:r>
      <w:r w:rsidRPr="00217E22">
        <w:rPr>
          <w:rFonts w:ascii="Times New Roman" w:hAnsi="Times New Roman" w:cs="Times New Roman"/>
        </w:rPr>
        <w:t>→</w:t>
      </w:r>
      <w:r w:rsidRPr="00217E22">
        <w:rPr>
          <w:rFonts w:ascii="Roboto" w:hAnsi="Roboto"/>
        </w:rPr>
        <w:t xml:space="preserve"> Confirmation. Build version system in footer.</w:t>
      </w:r>
    </w:p>
    <w:p w14:paraId="5CE4E2A8" w14:textId="77777777" w:rsidR="00A13A24" w:rsidRPr="00217E22" w:rsidRDefault="00000000">
      <w:pPr>
        <w:pStyle w:val="Heading3"/>
        <w:rPr>
          <w:rFonts w:ascii="Roboto" w:hAnsi="Roboto"/>
        </w:rPr>
      </w:pPr>
      <w:r w:rsidRPr="00217E22">
        <w:rPr>
          <w:rFonts w:ascii="Roboto" w:hAnsi="Roboto"/>
        </w:rPr>
        <w:lastRenderedPageBreak/>
        <w:t>Phase 6: Role Upgrade System</w:t>
      </w:r>
    </w:p>
    <w:p w14:paraId="53D824B1" w14:textId="77777777" w:rsidR="00A13A24" w:rsidRPr="00217E22" w:rsidRDefault="00000000">
      <w:pPr>
        <w:rPr>
          <w:rFonts w:ascii="Roboto" w:hAnsi="Roboto"/>
        </w:rPr>
      </w:pPr>
      <w:r w:rsidRPr="00217E22">
        <w:rPr>
          <w:rFonts w:ascii="Roboto" w:hAnsi="Roboto"/>
          <w:i/>
          <w:color w:val="666666"/>
          <w:sz w:val="18"/>
        </w:rPr>
        <w:t>Completed: Feb 14, 2026</w:t>
      </w:r>
    </w:p>
    <w:p w14:paraId="2604847A" w14:textId="77777777" w:rsidR="00A13A24" w:rsidRPr="00217E22" w:rsidRDefault="00000000">
      <w:pPr>
        <w:rPr>
          <w:rFonts w:ascii="Roboto" w:hAnsi="Roboto"/>
        </w:rPr>
      </w:pPr>
      <w:r w:rsidRPr="00217E22">
        <w:rPr>
          <w:rFonts w:ascii="Roboto" w:hAnsi="Roboto"/>
        </w:rPr>
        <w:t>Self-service role upgrade requests with admin approval. Eliminated dead-end UX flows (non-owners seeing empty dashboards, unauthorized bid attempts). Signup role selection (owner vs renter).</w:t>
      </w:r>
    </w:p>
    <w:p w14:paraId="165AFE8F" w14:textId="77777777" w:rsidR="00A13A24" w:rsidRPr="00217E22" w:rsidRDefault="00000000">
      <w:pPr>
        <w:pStyle w:val="Heading3"/>
        <w:rPr>
          <w:rFonts w:ascii="Roboto" w:hAnsi="Roboto"/>
        </w:rPr>
      </w:pPr>
      <w:r w:rsidRPr="00217E22">
        <w:rPr>
          <w:rFonts w:ascii="Roboto" w:hAnsi="Roboto"/>
        </w:rPr>
        <w:t>Phase 7: UI Excellence &amp; Social Proof</w:t>
      </w:r>
    </w:p>
    <w:p w14:paraId="3BE47D4E" w14:textId="77777777" w:rsidR="00A13A24" w:rsidRPr="00217E22" w:rsidRDefault="00000000">
      <w:pPr>
        <w:rPr>
          <w:rFonts w:ascii="Roboto" w:hAnsi="Roboto"/>
        </w:rPr>
      </w:pPr>
      <w:r w:rsidRPr="00217E22">
        <w:rPr>
          <w:rFonts w:ascii="Roboto" w:hAnsi="Roboto"/>
          <w:i/>
          <w:color w:val="666666"/>
          <w:sz w:val="18"/>
        </w:rPr>
        <w:t>Completed: Feb 14, 2026</w:t>
      </w:r>
    </w:p>
    <w:p w14:paraId="47A7EC82" w14:textId="77777777" w:rsidR="00A13A24" w:rsidRPr="00217E22" w:rsidRDefault="00000000">
      <w:pPr>
        <w:rPr>
          <w:rFonts w:ascii="Roboto" w:hAnsi="Roboto"/>
        </w:rPr>
      </w:pPr>
      <w:r w:rsidRPr="00217E22">
        <w:rPr>
          <w:rFonts w:ascii="Roboto" w:hAnsi="Roboto"/>
        </w:rPr>
        <w:t>Social proof indicators (favorites count, freshness badges, popularity badges), honest content replacement (removed fabricated stats), visual polish (gradients, hover effects, trust indicators), and "Similar Properties" recommendations.</w:t>
      </w:r>
    </w:p>
    <w:p w14:paraId="10290288" w14:textId="77777777" w:rsidR="00A13A24" w:rsidRPr="00217E22" w:rsidRDefault="00000000">
      <w:pPr>
        <w:pStyle w:val="Heading3"/>
        <w:rPr>
          <w:rFonts w:ascii="Roboto" w:hAnsi="Roboto"/>
        </w:rPr>
      </w:pPr>
      <w:r w:rsidRPr="00217E22">
        <w:rPr>
          <w:rFonts w:ascii="Roboto" w:hAnsi="Roboto"/>
        </w:rPr>
        <w:t>Phase 8: Testing Infrastructure</w:t>
      </w:r>
    </w:p>
    <w:p w14:paraId="1052E3F1" w14:textId="77777777" w:rsidR="00A13A24" w:rsidRPr="00217E22" w:rsidRDefault="00000000">
      <w:pPr>
        <w:rPr>
          <w:rFonts w:ascii="Roboto" w:hAnsi="Roboto"/>
        </w:rPr>
      </w:pPr>
      <w:r w:rsidRPr="00217E22">
        <w:rPr>
          <w:rFonts w:ascii="Roboto" w:hAnsi="Roboto"/>
          <w:i/>
          <w:color w:val="666666"/>
          <w:sz w:val="18"/>
        </w:rPr>
        <w:t>Completed: Feb 14, 2026</w:t>
      </w:r>
    </w:p>
    <w:p w14:paraId="56FF416F" w14:textId="77777777" w:rsidR="00A13A24" w:rsidRPr="00217E22" w:rsidRDefault="00000000">
      <w:pPr>
        <w:rPr>
          <w:rFonts w:ascii="Roboto" w:hAnsi="Roboto"/>
        </w:rPr>
      </w:pPr>
      <w:r w:rsidRPr="00217E22">
        <w:rPr>
          <w:rFonts w:ascii="Roboto" w:hAnsi="Roboto"/>
        </w:rPr>
        <w:t>Vitest with v8 coverage, Playwright E2E, Percy visual regression, GitHub Actions CI (5-job pipeline), Husky pre-commit hooks, test helpers and fixtures.</w:t>
      </w:r>
    </w:p>
    <w:p w14:paraId="197E1199" w14:textId="77777777" w:rsidR="00A13A24" w:rsidRPr="00217E22" w:rsidRDefault="00000000">
      <w:pPr>
        <w:pStyle w:val="Heading3"/>
        <w:rPr>
          <w:rFonts w:ascii="Roboto" w:hAnsi="Roboto"/>
        </w:rPr>
      </w:pPr>
      <w:r w:rsidRPr="00217E22">
        <w:rPr>
          <w:rFonts w:ascii="Roboto" w:hAnsi="Roboto"/>
        </w:rPr>
        <w:t>Phase 9: Voice Toggles &amp; Membership Tiers</w:t>
      </w:r>
    </w:p>
    <w:p w14:paraId="1475DEFF" w14:textId="77777777" w:rsidR="00A13A24" w:rsidRPr="00217E22" w:rsidRDefault="00000000">
      <w:pPr>
        <w:rPr>
          <w:rFonts w:ascii="Roboto" w:hAnsi="Roboto"/>
        </w:rPr>
      </w:pPr>
      <w:r w:rsidRPr="00217E22">
        <w:rPr>
          <w:rFonts w:ascii="Roboto" w:hAnsi="Roboto"/>
          <w:i/>
          <w:color w:val="666666"/>
          <w:sz w:val="18"/>
        </w:rPr>
        <w:t>Completed: Feb 14, 2026</w:t>
      </w:r>
    </w:p>
    <w:p w14:paraId="08F889E6" w14:textId="77777777" w:rsidR="00A13A24" w:rsidRPr="00217E22" w:rsidRDefault="00000000">
      <w:pPr>
        <w:rPr>
          <w:rFonts w:ascii="Roboto" w:hAnsi="Roboto"/>
        </w:rPr>
      </w:pPr>
      <w:r w:rsidRPr="00217E22">
        <w:rPr>
          <w:rFonts w:ascii="Roboto" w:hAnsi="Roboto"/>
        </w:rPr>
        <w:t>6 membership tiers (3 renter + 3 owner), admin voice feature toggles (master + per-feature), configurable platform commission with tier discounts, tier-aware voice quotas.</w:t>
      </w:r>
    </w:p>
    <w:p w14:paraId="41CEE4F1" w14:textId="77777777" w:rsidR="00A13A24" w:rsidRPr="00217E22" w:rsidRDefault="00000000">
      <w:pPr>
        <w:pStyle w:val="Heading3"/>
        <w:rPr>
          <w:rFonts w:ascii="Roboto" w:hAnsi="Roboto"/>
        </w:rPr>
      </w:pPr>
      <w:r w:rsidRPr="00217E22">
        <w:rPr>
          <w:rFonts w:ascii="Roboto" w:hAnsi="Roboto"/>
        </w:rPr>
        <w:t>Phase 10: Additional Improvements</w:t>
      </w:r>
    </w:p>
    <w:p w14:paraId="3931C7B8" w14:textId="77777777" w:rsidR="00A13A24" w:rsidRPr="00217E22" w:rsidRDefault="00000000">
      <w:pPr>
        <w:rPr>
          <w:rFonts w:ascii="Roboto" w:hAnsi="Roboto"/>
        </w:rPr>
      </w:pPr>
      <w:r w:rsidRPr="00217E22">
        <w:rPr>
          <w:rFonts w:ascii="Roboto" w:hAnsi="Roboto"/>
          <w:i/>
          <w:color w:val="666666"/>
          <w:sz w:val="18"/>
        </w:rPr>
        <w:t>Completed: Feb 15–16, 2026</w:t>
      </w:r>
    </w:p>
    <w:p w14:paraId="45C7B356" w14:textId="77777777" w:rsidR="00A13A24" w:rsidRPr="00217E22" w:rsidRDefault="00000000">
      <w:pPr>
        <w:rPr>
          <w:rFonts w:ascii="Roboto" w:hAnsi="Roboto"/>
        </w:rPr>
      </w:pPr>
      <w:r w:rsidRPr="00217E22">
        <w:rPr>
          <w:rFonts w:ascii="Roboto" w:hAnsi="Roboto"/>
        </w:rPr>
        <w:t xml:space="preserve">Contact form, link audit, role terminology standardization ("Traveler" </w:t>
      </w:r>
      <w:r w:rsidRPr="00217E22">
        <w:rPr>
          <w:rFonts w:ascii="Times New Roman" w:hAnsi="Times New Roman" w:cs="Times New Roman"/>
        </w:rPr>
        <w:t>→</w:t>
      </w:r>
      <w:r w:rsidRPr="00217E22">
        <w:rPr>
          <w:rFonts w:ascii="Roboto" w:hAnsi="Roboto"/>
        </w:rPr>
        <w:t xml:space="preserve"> "Renter"), UX feedback improvements (inline success states replacing toasts).</w:t>
      </w:r>
    </w:p>
    <w:p w14:paraId="1937CDC0" w14:textId="77777777" w:rsidR="00A13A24" w:rsidRPr="00217E22" w:rsidRDefault="00000000">
      <w:pPr>
        <w:pStyle w:val="Heading3"/>
        <w:rPr>
          <w:rFonts w:ascii="Roboto" w:hAnsi="Roboto"/>
        </w:rPr>
      </w:pPr>
      <w:r w:rsidRPr="00217E22">
        <w:rPr>
          <w:rFonts w:ascii="Roboto" w:hAnsi="Roboto"/>
        </w:rPr>
        <w:t>Phase 11: Progressive Web App</w:t>
      </w:r>
    </w:p>
    <w:p w14:paraId="0CDCFA9F" w14:textId="77777777" w:rsidR="00A13A24" w:rsidRPr="00217E22" w:rsidRDefault="00000000">
      <w:pPr>
        <w:rPr>
          <w:rFonts w:ascii="Roboto" w:hAnsi="Roboto"/>
        </w:rPr>
      </w:pPr>
      <w:r w:rsidRPr="00217E22">
        <w:rPr>
          <w:rFonts w:ascii="Roboto" w:hAnsi="Roboto"/>
          <w:i/>
          <w:color w:val="666666"/>
          <w:sz w:val="18"/>
        </w:rPr>
        <w:t>Completed: Feb 16, 2026</w:t>
      </w:r>
    </w:p>
    <w:p w14:paraId="14875E43" w14:textId="77777777" w:rsidR="00A13A24" w:rsidRPr="00217E22" w:rsidRDefault="00000000">
      <w:pPr>
        <w:rPr>
          <w:rFonts w:ascii="Roboto" w:hAnsi="Roboto"/>
        </w:rPr>
      </w:pPr>
      <w:r w:rsidRPr="00217E22">
        <w:rPr>
          <w:rFonts w:ascii="Roboto" w:hAnsi="Roboto"/>
        </w:rPr>
        <w:t>Full PWA support with Workbox service worker (59 precached entries), install prompt, offline detection, iOS meta tags.</w:t>
      </w:r>
    </w:p>
    <w:p w14:paraId="2837E22B" w14:textId="77777777" w:rsidR="00A13A24" w:rsidRPr="00217E22" w:rsidRDefault="00000000">
      <w:pPr>
        <w:pStyle w:val="Heading3"/>
        <w:rPr>
          <w:rFonts w:ascii="Roboto" w:hAnsi="Roboto"/>
        </w:rPr>
      </w:pPr>
      <w:r w:rsidRPr="00217E22">
        <w:rPr>
          <w:rFonts w:ascii="Roboto" w:hAnsi="Roboto"/>
        </w:rPr>
        <w:t>Phase 13: Core Business Flow Completion</w:t>
      </w:r>
    </w:p>
    <w:p w14:paraId="02EC5D72" w14:textId="77777777" w:rsidR="00A13A24" w:rsidRPr="00217E22" w:rsidRDefault="00000000">
      <w:pPr>
        <w:rPr>
          <w:rFonts w:ascii="Roboto" w:hAnsi="Roboto"/>
        </w:rPr>
      </w:pPr>
      <w:r w:rsidRPr="00217E22">
        <w:rPr>
          <w:rFonts w:ascii="Roboto" w:hAnsi="Roboto"/>
          <w:i/>
          <w:color w:val="666666"/>
          <w:sz w:val="18"/>
        </w:rPr>
        <w:t>Completed: Feb 20, 2026</w:t>
      </w:r>
    </w:p>
    <w:p w14:paraId="40C99F61" w14:textId="77777777" w:rsidR="00A13A24" w:rsidRPr="00217E22" w:rsidRDefault="00000000">
      <w:pPr>
        <w:rPr>
          <w:rFonts w:ascii="Roboto" w:hAnsi="Roboto"/>
        </w:rPr>
      </w:pPr>
      <w:r w:rsidRPr="00217E22">
        <w:rPr>
          <w:rFonts w:ascii="Roboto" w:hAnsi="Roboto"/>
        </w:rPr>
        <w:t>5 tracks: approval email notifications, owner bidding UI, property image upload with drag-and-drop, payout tracking, and owner confirmation timer with extension system.</w:t>
      </w:r>
    </w:p>
    <w:p w14:paraId="11F4123A" w14:textId="77777777" w:rsidR="00A13A24" w:rsidRPr="00217E22" w:rsidRDefault="00000000">
      <w:pPr>
        <w:pStyle w:val="Heading3"/>
        <w:rPr>
          <w:rFonts w:ascii="Roboto" w:hAnsi="Roboto"/>
        </w:rPr>
      </w:pPr>
      <w:r w:rsidRPr="00217E22">
        <w:rPr>
          <w:rFonts w:ascii="Roboto" w:hAnsi="Roboto"/>
        </w:rPr>
        <w:t>Phase 14: Executive Dashboard</w:t>
      </w:r>
    </w:p>
    <w:p w14:paraId="5B6BF836" w14:textId="77777777" w:rsidR="00A13A24" w:rsidRPr="00217E22" w:rsidRDefault="00000000">
      <w:pPr>
        <w:rPr>
          <w:rFonts w:ascii="Roboto" w:hAnsi="Roboto"/>
        </w:rPr>
      </w:pPr>
      <w:r w:rsidRPr="00217E22">
        <w:rPr>
          <w:rFonts w:ascii="Roboto" w:hAnsi="Roboto"/>
          <w:i/>
          <w:color w:val="666666"/>
          <w:sz w:val="18"/>
        </w:rPr>
        <w:t>Completed: Feb 20, 2026</w:t>
      </w:r>
    </w:p>
    <w:p w14:paraId="581E11D9" w14:textId="77777777" w:rsidR="00A13A24" w:rsidRPr="00217E22" w:rsidRDefault="00000000">
      <w:pPr>
        <w:rPr>
          <w:rFonts w:ascii="Roboto" w:hAnsi="Roboto"/>
        </w:rPr>
      </w:pPr>
      <w:r w:rsidRPr="00217E22">
        <w:rPr>
          <w:rFonts w:ascii="Roboto" w:hAnsi="Roboto"/>
        </w:rPr>
        <w:t>Investor-grade dark-themed strategic dashboard with 6 sections, 4 edge functions for external data (NewsAPI, FRED, AirDNA BYOK, STR BYOK), 4 data hooks, proprietary metrics (Liquidity Score, Bid Spread Index).</w:t>
      </w:r>
    </w:p>
    <w:p w14:paraId="2A251CDB" w14:textId="77777777" w:rsidR="000940D5" w:rsidRDefault="000940D5">
      <w:pPr>
        <w:pStyle w:val="Heading3"/>
        <w:rPr>
          <w:rFonts w:ascii="Roboto" w:hAnsi="Roboto"/>
        </w:rPr>
      </w:pPr>
    </w:p>
    <w:p w14:paraId="149F90B2" w14:textId="346BE461" w:rsidR="00A13A24" w:rsidRPr="00217E22" w:rsidRDefault="00000000">
      <w:pPr>
        <w:pStyle w:val="Heading3"/>
        <w:rPr>
          <w:rFonts w:ascii="Roboto" w:hAnsi="Roboto"/>
        </w:rPr>
      </w:pPr>
      <w:r w:rsidRPr="00217E22">
        <w:rPr>
          <w:rFonts w:ascii="Roboto" w:hAnsi="Roboto"/>
        </w:rPr>
        <w:t>Phase 15: Fair Value Score — RAV SmartPrice</w:t>
      </w:r>
    </w:p>
    <w:p w14:paraId="487EAE7E" w14:textId="77777777" w:rsidR="00A13A24" w:rsidRPr="00217E22" w:rsidRDefault="00000000">
      <w:pPr>
        <w:rPr>
          <w:rFonts w:ascii="Roboto" w:hAnsi="Roboto"/>
        </w:rPr>
      </w:pPr>
      <w:r w:rsidRPr="00217E22">
        <w:rPr>
          <w:rFonts w:ascii="Roboto" w:hAnsi="Roboto"/>
          <w:i/>
          <w:color w:val="666666"/>
          <w:sz w:val="18"/>
        </w:rPr>
        <w:t>Completed: Feb 21, 2026</w:t>
      </w:r>
    </w:p>
    <w:p w14:paraId="3EF8E998" w14:textId="77777777" w:rsidR="00A13A24" w:rsidRPr="00217E22" w:rsidRDefault="00000000">
      <w:pPr>
        <w:rPr>
          <w:rFonts w:ascii="Roboto" w:hAnsi="Roboto"/>
        </w:rPr>
      </w:pPr>
      <w:r w:rsidRPr="00217E22">
        <w:rPr>
          <w:rFonts w:ascii="Roboto" w:hAnsi="Roboto"/>
        </w:rPr>
        <w:t>PostgreSQL RPC function analyzing comparable accepted bids (P25-P75 percentile range). Frontend components with role-specific messaging. Wired into Rentals cards, PropertyDetail sidebar, and owner listings management.</w:t>
      </w:r>
    </w:p>
    <w:p w14:paraId="6E26538B" w14:textId="77777777" w:rsidR="00A13A24" w:rsidRPr="00217E22" w:rsidRDefault="00000000">
      <w:pPr>
        <w:pStyle w:val="Heading3"/>
        <w:rPr>
          <w:rFonts w:ascii="Roboto" w:hAnsi="Roboto"/>
        </w:rPr>
      </w:pPr>
      <w:r w:rsidRPr="00217E22">
        <w:rPr>
          <w:rFonts w:ascii="Roboto" w:hAnsi="Roboto"/>
        </w:rPr>
        <w:t>Phase 16: Maintenance Fee Calculator — Fee Freedom Calculator</w:t>
      </w:r>
    </w:p>
    <w:p w14:paraId="4F5FE7D8" w14:textId="77777777" w:rsidR="00A13A24" w:rsidRPr="00217E22" w:rsidRDefault="00000000">
      <w:pPr>
        <w:rPr>
          <w:rFonts w:ascii="Roboto" w:hAnsi="Roboto"/>
        </w:rPr>
      </w:pPr>
      <w:r w:rsidRPr="00217E22">
        <w:rPr>
          <w:rFonts w:ascii="Roboto" w:hAnsi="Roboto"/>
          <w:i/>
          <w:color w:val="666666"/>
          <w:sz w:val="18"/>
        </w:rPr>
        <w:t>Completed: Feb 21, 2026</w:t>
      </w:r>
    </w:p>
    <w:p w14:paraId="2D4E161F" w14:textId="77777777" w:rsidR="00A13A24" w:rsidRPr="00217E22" w:rsidRDefault="00000000">
      <w:pPr>
        <w:rPr>
          <w:rFonts w:ascii="Roboto" w:hAnsi="Roboto"/>
        </w:rPr>
      </w:pPr>
      <w:r w:rsidRPr="00217E22">
        <w:rPr>
          <w:rFonts w:ascii="Roboto" w:hAnsi="Roboto"/>
        </w:rPr>
        <w:t>Public break-even analysis tool at /calculator. Pure calculation logic covering 9 brands and 4 unit types. Color-coded progress bars and CTA to owner signup.</w:t>
      </w:r>
    </w:p>
    <w:p w14:paraId="27B37622" w14:textId="77777777" w:rsidR="00A13A24" w:rsidRPr="00217E22" w:rsidRDefault="00000000">
      <w:pPr>
        <w:pStyle w:val="Heading3"/>
        <w:rPr>
          <w:rFonts w:ascii="Roboto" w:hAnsi="Roboto"/>
        </w:rPr>
      </w:pPr>
      <w:r w:rsidRPr="00217E22">
        <w:rPr>
          <w:rFonts w:ascii="Roboto" w:hAnsi="Roboto"/>
        </w:rPr>
        <w:t>Phase 17: Owner Dashboard — Owner's Edge</w:t>
      </w:r>
    </w:p>
    <w:p w14:paraId="2AC7CC25" w14:textId="77777777" w:rsidR="00A13A24" w:rsidRPr="00217E22" w:rsidRDefault="00000000">
      <w:pPr>
        <w:rPr>
          <w:rFonts w:ascii="Roboto" w:hAnsi="Roboto"/>
        </w:rPr>
      </w:pPr>
      <w:r w:rsidRPr="00217E22">
        <w:rPr>
          <w:rFonts w:ascii="Roboto" w:hAnsi="Roboto"/>
          <w:i/>
          <w:color w:val="666666"/>
          <w:sz w:val="18"/>
        </w:rPr>
        <w:t>Completed: Feb 21, 2026</w:t>
      </w:r>
    </w:p>
    <w:p w14:paraId="4DEF8075" w14:textId="77777777" w:rsidR="00A13A24" w:rsidRPr="00217E22" w:rsidRDefault="00000000">
      <w:pPr>
        <w:rPr>
          <w:rFonts w:ascii="Roboto" w:hAnsi="Roboto"/>
        </w:rPr>
      </w:pPr>
      <w:r w:rsidRPr="00217E22">
        <w:rPr>
          <w:rFonts w:ascii="Roboto" w:hAnsi="Roboto"/>
        </w:rPr>
        <w:t>6 business intelligence sections replacing placeholder Overview tab. 2 new PostgreSQL RPCs, 4 data hooks, 6 analytics components including earnings timeline chart and maintenance fee tracker.</w:t>
      </w:r>
    </w:p>
    <w:p w14:paraId="781FDA3F" w14:textId="77777777" w:rsidR="00A13A24" w:rsidRPr="00217E22" w:rsidRDefault="00000000">
      <w:pPr>
        <w:pStyle w:val="Heading3"/>
        <w:rPr>
          <w:rFonts w:ascii="Roboto" w:hAnsi="Roboto"/>
        </w:rPr>
      </w:pPr>
      <w:r w:rsidRPr="00217E22">
        <w:rPr>
          <w:rFonts w:ascii="Roboto" w:hAnsi="Roboto"/>
        </w:rPr>
        <w:t>Phase 18: Travel Request Enhancements — Vacation Wishes</w:t>
      </w:r>
    </w:p>
    <w:p w14:paraId="7904A99B" w14:textId="77777777" w:rsidR="00A13A24" w:rsidRPr="00217E22" w:rsidRDefault="00000000">
      <w:pPr>
        <w:rPr>
          <w:rFonts w:ascii="Roboto" w:hAnsi="Roboto"/>
        </w:rPr>
      </w:pPr>
      <w:r w:rsidRPr="00217E22">
        <w:rPr>
          <w:rFonts w:ascii="Roboto" w:hAnsi="Roboto"/>
          <w:i/>
          <w:color w:val="666666"/>
          <w:sz w:val="18"/>
        </w:rPr>
        <w:t>Completed: Feb 21, 2026</w:t>
      </w:r>
    </w:p>
    <w:p w14:paraId="42EB8FED" w14:textId="77777777" w:rsidR="00A13A24" w:rsidRPr="00217E22" w:rsidRDefault="00000000">
      <w:pPr>
        <w:rPr>
          <w:rFonts w:ascii="Roboto" w:hAnsi="Roboto"/>
        </w:rPr>
      </w:pPr>
      <w:r w:rsidRPr="00217E22">
        <w:rPr>
          <w:rFonts w:ascii="Roboto" w:hAnsi="Roboto"/>
        </w:rPr>
        <w:t>Auto-match engine on listing approval, demand signal display on listing form, "Post a Travel Request" CTA on empty search results, and expiry warning system.</w:t>
      </w:r>
    </w:p>
    <w:p w14:paraId="61FD513C" w14:textId="77777777" w:rsidR="00A13A24" w:rsidRPr="00217E22" w:rsidRDefault="00000000">
      <w:pPr>
        <w:pStyle w:val="Heading3"/>
        <w:rPr>
          <w:rFonts w:ascii="Roboto" w:hAnsi="Roboto"/>
        </w:rPr>
      </w:pPr>
      <w:r w:rsidRPr="00217E22">
        <w:rPr>
          <w:rFonts w:ascii="Roboto" w:hAnsi="Roboto"/>
        </w:rPr>
        <w:t>Phase 19: Flexible Date Booking + Per-Night Pricing</w:t>
      </w:r>
    </w:p>
    <w:p w14:paraId="4E225857" w14:textId="77777777" w:rsidR="00A13A24" w:rsidRPr="00217E22" w:rsidRDefault="00000000">
      <w:pPr>
        <w:rPr>
          <w:rFonts w:ascii="Roboto" w:hAnsi="Roboto"/>
        </w:rPr>
      </w:pPr>
      <w:r w:rsidRPr="00217E22">
        <w:rPr>
          <w:rFonts w:ascii="Roboto" w:hAnsi="Roboto"/>
          <w:i/>
          <w:color w:val="666666"/>
          <w:sz w:val="18"/>
        </w:rPr>
        <w:t>Completed: Feb 22, 2026</w:t>
      </w:r>
    </w:p>
    <w:p w14:paraId="16A3F0E0" w14:textId="77777777" w:rsidR="00A13A24" w:rsidRPr="00217E22" w:rsidRDefault="00000000">
      <w:pPr>
        <w:rPr>
          <w:rFonts w:ascii="Roboto" w:hAnsi="Roboto"/>
        </w:rPr>
      </w:pPr>
      <w:r w:rsidRPr="00217E22">
        <w:rPr>
          <w:rFonts w:ascii="Roboto" w:hAnsi="Roboto"/>
        </w:rPr>
        <w:t>Switched from lump-sum to per-night pricing. Added "Propose Different Dates" bidding mode and "Request Similar Dates" inspired travel requests from listing detail. Shared pricing utility replacing 4 duplicated functions.</w:t>
      </w:r>
    </w:p>
    <w:p w14:paraId="2A5C911A" w14:textId="77777777" w:rsidR="00A13A24" w:rsidRPr="00217E22" w:rsidRDefault="00000000">
      <w:pPr>
        <w:pStyle w:val="Heading3"/>
        <w:rPr>
          <w:rFonts w:ascii="Roboto" w:hAnsi="Roboto"/>
        </w:rPr>
      </w:pPr>
      <w:r w:rsidRPr="00217E22">
        <w:rPr>
          <w:rFonts w:ascii="Roboto" w:hAnsi="Roboto"/>
        </w:rPr>
        <w:t>Voice Tracks C-D: Admin Controls + Observability</w:t>
      </w:r>
    </w:p>
    <w:p w14:paraId="3C37501D" w14:textId="77777777" w:rsidR="00A13A24" w:rsidRPr="00217E22" w:rsidRDefault="00000000">
      <w:pPr>
        <w:rPr>
          <w:rFonts w:ascii="Roboto" w:hAnsi="Roboto"/>
        </w:rPr>
      </w:pPr>
      <w:r w:rsidRPr="00217E22">
        <w:rPr>
          <w:rFonts w:ascii="Roboto" w:hAnsi="Roboto"/>
          <w:i/>
          <w:color w:val="666666"/>
          <w:sz w:val="18"/>
        </w:rPr>
        <w:t>Completed: Feb 22, 2026</w:t>
      </w:r>
    </w:p>
    <w:p w14:paraId="31092ED2" w14:textId="77777777" w:rsidR="00A13A24" w:rsidRPr="00217E22" w:rsidRDefault="00000000">
      <w:pPr>
        <w:rPr>
          <w:rFonts w:ascii="Roboto" w:hAnsi="Roboto"/>
        </w:rPr>
      </w:pPr>
      <w:r w:rsidRPr="00217E22">
        <w:rPr>
          <w:rFonts w:ascii="Roboto" w:hAnsi="Roboto"/>
        </w:rPr>
        <w:t>Voice admin dashboard with 5 sections: config info, tier quota manager, per-user overrides, usage dashboard (charts + top users), observability (search log viewer + alert thresholds). Auto-logging of all voice searches.</w:t>
      </w:r>
    </w:p>
    <w:p w14:paraId="4855F04D" w14:textId="77777777" w:rsidR="00A13A24" w:rsidRPr="00217E22" w:rsidRDefault="00000000">
      <w:pPr>
        <w:pStyle w:val="Heading3"/>
        <w:rPr>
          <w:rFonts w:ascii="Roboto" w:hAnsi="Roboto"/>
        </w:rPr>
      </w:pPr>
      <w:r w:rsidRPr="00217E22">
        <w:rPr>
          <w:rFonts w:ascii="Roboto" w:hAnsi="Roboto"/>
        </w:rPr>
        <w:t>Content Accuracy Audit</w:t>
      </w:r>
    </w:p>
    <w:p w14:paraId="23F094CA" w14:textId="77777777" w:rsidR="00A13A24" w:rsidRPr="00217E22" w:rsidRDefault="00000000">
      <w:pPr>
        <w:rPr>
          <w:rFonts w:ascii="Roboto" w:hAnsi="Roboto"/>
        </w:rPr>
      </w:pPr>
      <w:r w:rsidRPr="00217E22">
        <w:rPr>
          <w:rFonts w:ascii="Roboto" w:hAnsi="Roboto"/>
          <w:i/>
          <w:color w:val="666666"/>
          <w:sz w:val="18"/>
        </w:rPr>
        <w:t>Completed: Feb 22, 2026</w:t>
      </w:r>
    </w:p>
    <w:p w14:paraId="5F88C28D" w14:textId="77777777" w:rsidR="00A13A24" w:rsidRPr="00217E22" w:rsidRDefault="00000000">
      <w:pPr>
        <w:rPr>
          <w:rFonts w:ascii="Roboto" w:hAnsi="Roboto"/>
        </w:rPr>
      </w:pPr>
      <w:r w:rsidRPr="00217E22">
        <w:rPr>
          <w:rFonts w:ascii="Roboto" w:hAnsi="Roboto"/>
        </w:rPr>
        <w:t xml:space="preserve">Fixed commission rate (10% </w:t>
      </w:r>
      <w:r w:rsidRPr="00217E22">
        <w:rPr>
          <w:rFonts w:ascii="Times New Roman" w:hAnsi="Times New Roman" w:cs="Times New Roman"/>
        </w:rPr>
        <w:t>→</w:t>
      </w:r>
      <w:r w:rsidRPr="00217E22">
        <w:rPr>
          <w:rFonts w:ascii="Roboto" w:hAnsi="Roboto"/>
        </w:rPr>
        <w:t xml:space="preserve"> 15%) across 7 code files + 3 tests. Corrected brand list (Westgate </w:t>
      </w:r>
      <w:r w:rsidRPr="00217E22">
        <w:rPr>
          <w:rFonts w:ascii="Times New Roman" w:hAnsi="Times New Roman" w:cs="Times New Roman"/>
        </w:rPr>
        <w:t>→</w:t>
      </w:r>
      <w:r w:rsidRPr="00217E22">
        <w:rPr>
          <w:rFonts w:ascii="Roboto" w:hAnsi="Roboto"/>
        </w:rPr>
        <w:t xml:space="preserve"> WorldMark). Fixed voice quota display (flat </w:t>
      </w:r>
      <w:r w:rsidRPr="00217E22">
        <w:rPr>
          <w:rFonts w:ascii="Times New Roman" w:hAnsi="Times New Roman" w:cs="Times New Roman"/>
        </w:rPr>
        <w:t>→</w:t>
      </w:r>
      <w:r w:rsidRPr="00217E22">
        <w:rPr>
          <w:rFonts w:ascii="Roboto" w:hAnsi="Roboto"/>
        </w:rPr>
        <w:t xml:space="preserve"> tier-based). Added 9 missing admin documentation sections. Established Content Accuracy policy.</w:t>
      </w:r>
    </w:p>
    <w:p w14:paraId="2716FFAD" w14:textId="77777777" w:rsidR="00150E05" w:rsidRDefault="00150E05">
      <w:pPr>
        <w:rPr>
          <w:rFonts w:ascii="Roboto" w:eastAsiaTheme="majorEastAsia" w:hAnsi="Roboto" w:cstheme="majorBidi"/>
          <w:b/>
          <w:bCs/>
          <w:color w:val="1C7268"/>
          <w:sz w:val="40"/>
          <w:szCs w:val="28"/>
        </w:rPr>
      </w:pPr>
      <w:r>
        <w:rPr>
          <w:rFonts w:ascii="Roboto" w:hAnsi="Roboto"/>
        </w:rPr>
        <w:br w:type="page"/>
      </w:r>
    </w:p>
    <w:p w14:paraId="1C9C8BC4" w14:textId="4B5F6E4B" w:rsidR="00A13A24" w:rsidRPr="00217E22" w:rsidRDefault="00000000">
      <w:pPr>
        <w:pStyle w:val="Heading1"/>
        <w:rPr>
          <w:rFonts w:ascii="Roboto" w:hAnsi="Roboto"/>
        </w:rPr>
      </w:pPr>
      <w:r w:rsidRPr="00217E22">
        <w:rPr>
          <w:rFonts w:ascii="Roboto" w:hAnsi="Roboto"/>
        </w:rPr>
        <w:lastRenderedPageBreak/>
        <w:t>7. Upcoming Priorities</w:t>
      </w:r>
    </w:p>
    <w:tbl>
      <w:tblPr>
        <w:tblW w:w="0" w:type="auto"/>
        <w:tblLook w:val="04A0" w:firstRow="1" w:lastRow="0" w:firstColumn="1" w:lastColumn="0" w:noHBand="0" w:noVBand="1"/>
      </w:tblPr>
      <w:tblGrid>
        <w:gridCol w:w="558"/>
        <w:gridCol w:w="5670"/>
        <w:gridCol w:w="1350"/>
        <w:gridCol w:w="1826"/>
      </w:tblGrid>
      <w:tr w:rsidR="00A13A24" w:rsidRPr="00217E22" w14:paraId="12182558" w14:textId="77777777" w:rsidTr="00150E05">
        <w:tc>
          <w:tcPr>
            <w:tcW w:w="558" w:type="dxa"/>
            <w:tcBorders>
              <w:top w:val="single" w:sz="4" w:space="0" w:color="CCCCCC"/>
              <w:left w:val="single" w:sz="4" w:space="0" w:color="CCCCCC"/>
              <w:bottom w:val="single" w:sz="4" w:space="0" w:color="CCCCCC"/>
              <w:right w:val="single" w:sz="4" w:space="0" w:color="CCCCCC"/>
            </w:tcBorders>
            <w:shd w:val="clear" w:color="auto" w:fill="1C7268"/>
          </w:tcPr>
          <w:p w14:paraId="3CAAB14D" w14:textId="77777777" w:rsidR="00A13A24" w:rsidRPr="00217E22" w:rsidRDefault="00000000">
            <w:pPr>
              <w:spacing w:before="40" w:after="40"/>
              <w:rPr>
                <w:rFonts w:ascii="Roboto" w:hAnsi="Roboto"/>
              </w:rPr>
            </w:pPr>
            <w:r w:rsidRPr="00217E22">
              <w:rPr>
                <w:rFonts w:ascii="Roboto" w:hAnsi="Roboto"/>
                <w:b/>
                <w:color w:val="FFFFFF"/>
                <w:sz w:val="18"/>
              </w:rPr>
              <w:t>#</w:t>
            </w:r>
          </w:p>
        </w:tc>
        <w:tc>
          <w:tcPr>
            <w:tcW w:w="5670" w:type="dxa"/>
            <w:tcBorders>
              <w:top w:val="single" w:sz="4" w:space="0" w:color="CCCCCC"/>
              <w:left w:val="single" w:sz="4" w:space="0" w:color="CCCCCC"/>
              <w:bottom w:val="single" w:sz="4" w:space="0" w:color="CCCCCC"/>
              <w:right w:val="single" w:sz="4" w:space="0" w:color="CCCCCC"/>
            </w:tcBorders>
            <w:shd w:val="clear" w:color="auto" w:fill="1C7268"/>
          </w:tcPr>
          <w:p w14:paraId="7B609B4E" w14:textId="77777777" w:rsidR="00A13A24" w:rsidRPr="00217E22" w:rsidRDefault="00000000">
            <w:pPr>
              <w:spacing w:before="40" w:after="40"/>
              <w:rPr>
                <w:rFonts w:ascii="Roboto" w:hAnsi="Roboto"/>
              </w:rPr>
            </w:pPr>
            <w:r w:rsidRPr="00217E22">
              <w:rPr>
                <w:rFonts w:ascii="Roboto" w:hAnsi="Roboto"/>
                <w:b/>
                <w:color w:val="FFFFFF"/>
                <w:sz w:val="18"/>
              </w:rPr>
              <w:t>Phase</w:t>
            </w:r>
          </w:p>
        </w:tc>
        <w:tc>
          <w:tcPr>
            <w:tcW w:w="1350" w:type="dxa"/>
            <w:tcBorders>
              <w:top w:val="single" w:sz="4" w:space="0" w:color="CCCCCC"/>
              <w:left w:val="single" w:sz="4" w:space="0" w:color="CCCCCC"/>
              <w:bottom w:val="single" w:sz="4" w:space="0" w:color="CCCCCC"/>
              <w:right w:val="single" w:sz="4" w:space="0" w:color="CCCCCC"/>
            </w:tcBorders>
            <w:shd w:val="clear" w:color="auto" w:fill="1C7268"/>
          </w:tcPr>
          <w:p w14:paraId="4432F25A" w14:textId="77777777" w:rsidR="00A13A24" w:rsidRPr="00217E22" w:rsidRDefault="00000000">
            <w:pPr>
              <w:spacing w:before="40" w:after="40"/>
              <w:rPr>
                <w:rFonts w:ascii="Roboto" w:hAnsi="Roboto"/>
              </w:rPr>
            </w:pPr>
            <w:r w:rsidRPr="00217E22">
              <w:rPr>
                <w:rFonts w:ascii="Roboto" w:hAnsi="Roboto"/>
                <w:b/>
                <w:color w:val="FFFFFF"/>
                <w:sz w:val="18"/>
              </w:rPr>
              <w:t>Est. Time</w:t>
            </w:r>
          </w:p>
        </w:tc>
        <w:tc>
          <w:tcPr>
            <w:tcW w:w="1826" w:type="dxa"/>
            <w:tcBorders>
              <w:top w:val="single" w:sz="4" w:space="0" w:color="CCCCCC"/>
              <w:left w:val="single" w:sz="4" w:space="0" w:color="CCCCCC"/>
              <w:bottom w:val="single" w:sz="4" w:space="0" w:color="CCCCCC"/>
              <w:right w:val="single" w:sz="4" w:space="0" w:color="CCCCCC"/>
            </w:tcBorders>
            <w:shd w:val="clear" w:color="auto" w:fill="1C7268"/>
          </w:tcPr>
          <w:p w14:paraId="718839A3" w14:textId="77777777" w:rsidR="00A13A24" w:rsidRPr="00217E22" w:rsidRDefault="00000000">
            <w:pPr>
              <w:spacing w:before="40" w:after="40"/>
              <w:rPr>
                <w:rFonts w:ascii="Roboto" w:hAnsi="Roboto"/>
              </w:rPr>
            </w:pPr>
            <w:r w:rsidRPr="00217E22">
              <w:rPr>
                <w:rFonts w:ascii="Roboto" w:hAnsi="Roboto"/>
                <w:b/>
                <w:color w:val="FFFFFF"/>
                <w:sz w:val="18"/>
              </w:rPr>
              <w:t>Pre-Launch?</w:t>
            </w:r>
          </w:p>
        </w:tc>
      </w:tr>
      <w:tr w:rsidR="00A13A24" w:rsidRPr="00217E22" w14:paraId="7B8D2605" w14:textId="77777777" w:rsidTr="00150E05">
        <w:tc>
          <w:tcPr>
            <w:tcW w:w="558" w:type="dxa"/>
            <w:tcBorders>
              <w:top w:val="single" w:sz="4" w:space="0" w:color="CCCCCC"/>
              <w:left w:val="single" w:sz="4" w:space="0" w:color="CCCCCC"/>
              <w:bottom w:val="single" w:sz="4" w:space="0" w:color="CCCCCC"/>
              <w:right w:val="single" w:sz="4" w:space="0" w:color="CCCCCC"/>
            </w:tcBorders>
          </w:tcPr>
          <w:p w14:paraId="435D4FA6" w14:textId="77777777" w:rsidR="00A13A24" w:rsidRPr="00217E22" w:rsidRDefault="00000000">
            <w:pPr>
              <w:spacing w:before="40" w:after="40"/>
              <w:rPr>
                <w:rFonts w:ascii="Roboto" w:hAnsi="Roboto"/>
              </w:rPr>
            </w:pPr>
            <w:r w:rsidRPr="00217E22">
              <w:rPr>
                <w:rFonts w:ascii="Roboto" w:hAnsi="Roboto"/>
                <w:sz w:val="18"/>
              </w:rPr>
              <w:t>1</w:t>
            </w:r>
          </w:p>
        </w:tc>
        <w:tc>
          <w:tcPr>
            <w:tcW w:w="5670" w:type="dxa"/>
            <w:tcBorders>
              <w:top w:val="single" w:sz="4" w:space="0" w:color="CCCCCC"/>
              <w:left w:val="single" w:sz="4" w:space="0" w:color="CCCCCC"/>
              <w:bottom w:val="single" w:sz="4" w:space="0" w:color="CCCCCC"/>
              <w:right w:val="single" w:sz="4" w:space="0" w:color="CCCCCC"/>
            </w:tcBorders>
          </w:tcPr>
          <w:p w14:paraId="6DC5735C" w14:textId="77777777" w:rsidR="00A13A24" w:rsidRPr="00217E22" w:rsidRDefault="00000000">
            <w:pPr>
              <w:spacing w:before="40" w:after="40"/>
              <w:rPr>
                <w:rFonts w:ascii="Roboto" w:hAnsi="Roboto"/>
              </w:rPr>
            </w:pPr>
            <w:r w:rsidRPr="00217E22">
              <w:rPr>
                <w:rFonts w:ascii="Roboto" w:hAnsi="Roboto"/>
                <w:sz w:val="18"/>
              </w:rPr>
              <w:t>Phase 20A-C: Accounting, Tax &amp; Fee Framework</w:t>
            </w:r>
          </w:p>
        </w:tc>
        <w:tc>
          <w:tcPr>
            <w:tcW w:w="1350" w:type="dxa"/>
            <w:tcBorders>
              <w:top w:val="single" w:sz="4" w:space="0" w:color="CCCCCC"/>
              <w:left w:val="single" w:sz="4" w:space="0" w:color="CCCCCC"/>
              <w:bottom w:val="single" w:sz="4" w:space="0" w:color="CCCCCC"/>
              <w:right w:val="single" w:sz="4" w:space="0" w:color="CCCCCC"/>
            </w:tcBorders>
          </w:tcPr>
          <w:p w14:paraId="4AE78B61" w14:textId="77777777" w:rsidR="00A13A24" w:rsidRPr="00217E22" w:rsidRDefault="00000000">
            <w:pPr>
              <w:spacing w:before="40" w:after="40"/>
              <w:rPr>
                <w:rFonts w:ascii="Roboto" w:hAnsi="Roboto"/>
              </w:rPr>
            </w:pPr>
            <w:r w:rsidRPr="00217E22">
              <w:rPr>
                <w:rFonts w:ascii="Roboto" w:hAnsi="Roboto"/>
                <w:sz w:val="18"/>
              </w:rPr>
              <w:t>14-20h</w:t>
            </w:r>
          </w:p>
        </w:tc>
        <w:tc>
          <w:tcPr>
            <w:tcW w:w="1826" w:type="dxa"/>
            <w:tcBorders>
              <w:top w:val="single" w:sz="4" w:space="0" w:color="CCCCCC"/>
              <w:left w:val="single" w:sz="4" w:space="0" w:color="CCCCCC"/>
              <w:bottom w:val="single" w:sz="4" w:space="0" w:color="CCCCCC"/>
              <w:right w:val="single" w:sz="4" w:space="0" w:color="CCCCCC"/>
            </w:tcBorders>
          </w:tcPr>
          <w:p w14:paraId="2FDAE4ED" w14:textId="77777777" w:rsidR="00A13A24" w:rsidRPr="00217E22" w:rsidRDefault="00000000">
            <w:pPr>
              <w:spacing w:before="40" w:after="40"/>
              <w:rPr>
                <w:rFonts w:ascii="Roboto" w:hAnsi="Roboto"/>
              </w:rPr>
            </w:pPr>
            <w:r w:rsidRPr="00217E22">
              <w:rPr>
                <w:rFonts w:ascii="Roboto" w:hAnsi="Roboto"/>
                <w:sz w:val="18"/>
              </w:rPr>
              <w:t>A+B Required</w:t>
            </w:r>
          </w:p>
        </w:tc>
      </w:tr>
      <w:tr w:rsidR="00A13A24" w:rsidRPr="00217E22" w14:paraId="4AEE9C50" w14:textId="77777777" w:rsidTr="00150E05">
        <w:tc>
          <w:tcPr>
            <w:tcW w:w="558" w:type="dxa"/>
            <w:tcBorders>
              <w:top w:val="single" w:sz="4" w:space="0" w:color="CCCCCC"/>
              <w:left w:val="single" w:sz="4" w:space="0" w:color="CCCCCC"/>
              <w:bottom w:val="single" w:sz="4" w:space="0" w:color="CCCCCC"/>
              <w:right w:val="single" w:sz="4" w:space="0" w:color="CCCCCC"/>
            </w:tcBorders>
            <w:shd w:val="clear" w:color="auto" w:fill="F0F7F6"/>
          </w:tcPr>
          <w:p w14:paraId="70F88A6B" w14:textId="77777777" w:rsidR="00A13A24" w:rsidRPr="00217E22" w:rsidRDefault="00000000">
            <w:pPr>
              <w:spacing w:before="40" w:after="40"/>
              <w:rPr>
                <w:rFonts w:ascii="Roboto" w:hAnsi="Roboto"/>
              </w:rPr>
            </w:pPr>
            <w:r w:rsidRPr="00217E22">
              <w:rPr>
                <w:rFonts w:ascii="Roboto" w:hAnsi="Roboto"/>
                <w:sz w:val="18"/>
              </w:rPr>
              <w:t>2</w:t>
            </w:r>
          </w:p>
        </w:tc>
        <w:tc>
          <w:tcPr>
            <w:tcW w:w="5670" w:type="dxa"/>
            <w:tcBorders>
              <w:top w:val="single" w:sz="4" w:space="0" w:color="CCCCCC"/>
              <w:left w:val="single" w:sz="4" w:space="0" w:color="CCCCCC"/>
              <w:bottom w:val="single" w:sz="4" w:space="0" w:color="CCCCCC"/>
              <w:right w:val="single" w:sz="4" w:space="0" w:color="CCCCCC"/>
            </w:tcBorders>
            <w:shd w:val="clear" w:color="auto" w:fill="F0F7F6"/>
          </w:tcPr>
          <w:p w14:paraId="09E32DC6" w14:textId="77777777" w:rsidR="00A13A24" w:rsidRPr="00217E22" w:rsidRDefault="00000000">
            <w:pPr>
              <w:spacing w:before="40" w:after="40"/>
              <w:rPr>
                <w:rFonts w:ascii="Roboto" w:hAnsi="Roboto"/>
              </w:rPr>
            </w:pPr>
            <w:r w:rsidRPr="00217E22">
              <w:rPr>
                <w:rFonts w:ascii="Roboto" w:hAnsi="Roboto"/>
                <w:sz w:val="18"/>
              </w:rPr>
              <w:t>SEO Optimization</w:t>
            </w:r>
          </w:p>
        </w:tc>
        <w:tc>
          <w:tcPr>
            <w:tcW w:w="1350" w:type="dxa"/>
            <w:tcBorders>
              <w:top w:val="single" w:sz="4" w:space="0" w:color="CCCCCC"/>
              <w:left w:val="single" w:sz="4" w:space="0" w:color="CCCCCC"/>
              <w:bottom w:val="single" w:sz="4" w:space="0" w:color="CCCCCC"/>
              <w:right w:val="single" w:sz="4" w:space="0" w:color="CCCCCC"/>
            </w:tcBorders>
            <w:shd w:val="clear" w:color="auto" w:fill="F0F7F6"/>
          </w:tcPr>
          <w:p w14:paraId="6B5FC4FE" w14:textId="77777777" w:rsidR="00A13A24" w:rsidRPr="00217E22" w:rsidRDefault="00000000">
            <w:pPr>
              <w:spacing w:before="40" w:after="40"/>
              <w:rPr>
                <w:rFonts w:ascii="Roboto" w:hAnsi="Roboto"/>
              </w:rPr>
            </w:pPr>
            <w:r w:rsidRPr="00217E22">
              <w:rPr>
                <w:rFonts w:ascii="Roboto" w:hAnsi="Roboto"/>
                <w:sz w:val="18"/>
              </w:rPr>
              <w:t>8-12h</w:t>
            </w:r>
          </w:p>
        </w:tc>
        <w:tc>
          <w:tcPr>
            <w:tcW w:w="1826" w:type="dxa"/>
            <w:tcBorders>
              <w:top w:val="single" w:sz="4" w:space="0" w:color="CCCCCC"/>
              <w:left w:val="single" w:sz="4" w:space="0" w:color="CCCCCC"/>
              <w:bottom w:val="single" w:sz="4" w:space="0" w:color="CCCCCC"/>
              <w:right w:val="single" w:sz="4" w:space="0" w:color="CCCCCC"/>
            </w:tcBorders>
            <w:shd w:val="clear" w:color="auto" w:fill="F0F7F6"/>
          </w:tcPr>
          <w:p w14:paraId="541529BA" w14:textId="77777777" w:rsidR="00A13A24" w:rsidRPr="00217E22" w:rsidRDefault="00000000">
            <w:pPr>
              <w:spacing w:before="40" w:after="40"/>
              <w:rPr>
                <w:rFonts w:ascii="Roboto" w:hAnsi="Roboto"/>
              </w:rPr>
            </w:pPr>
            <w:r w:rsidRPr="00217E22">
              <w:rPr>
                <w:rFonts w:ascii="Roboto" w:hAnsi="Roboto"/>
                <w:sz w:val="18"/>
              </w:rPr>
              <w:t>Recommended</w:t>
            </w:r>
          </w:p>
        </w:tc>
      </w:tr>
      <w:tr w:rsidR="00A13A24" w:rsidRPr="00217E22" w14:paraId="61C866D4" w14:textId="77777777" w:rsidTr="00150E05">
        <w:tc>
          <w:tcPr>
            <w:tcW w:w="558" w:type="dxa"/>
            <w:tcBorders>
              <w:top w:val="single" w:sz="4" w:space="0" w:color="CCCCCC"/>
              <w:left w:val="single" w:sz="4" w:space="0" w:color="CCCCCC"/>
              <w:bottom w:val="single" w:sz="4" w:space="0" w:color="CCCCCC"/>
              <w:right w:val="single" w:sz="4" w:space="0" w:color="CCCCCC"/>
            </w:tcBorders>
          </w:tcPr>
          <w:p w14:paraId="3EEF7770" w14:textId="77777777" w:rsidR="00A13A24" w:rsidRPr="00217E22" w:rsidRDefault="00000000">
            <w:pPr>
              <w:spacing w:before="40" w:after="40"/>
              <w:rPr>
                <w:rFonts w:ascii="Roboto" w:hAnsi="Roboto"/>
              </w:rPr>
            </w:pPr>
            <w:r w:rsidRPr="00217E22">
              <w:rPr>
                <w:rFonts w:ascii="Roboto" w:hAnsi="Roboto"/>
                <w:sz w:val="18"/>
              </w:rPr>
              <w:t>3</w:t>
            </w:r>
          </w:p>
        </w:tc>
        <w:tc>
          <w:tcPr>
            <w:tcW w:w="5670" w:type="dxa"/>
            <w:tcBorders>
              <w:top w:val="single" w:sz="4" w:space="0" w:color="CCCCCC"/>
              <w:left w:val="single" w:sz="4" w:space="0" w:color="CCCCCC"/>
              <w:bottom w:val="single" w:sz="4" w:space="0" w:color="CCCCCC"/>
              <w:right w:val="single" w:sz="4" w:space="0" w:color="CCCCCC"/>
            </w:tcBorders>
          </w:tcPr>
          <w:p w14:paraId="03C5DD61" w14:textId="77777777" w:rsidR="00A13A24" w:rsidRPr="00217E22" w:rsidRDefault="00000000">
            <w:pPr>
              <w:spacing w:before="40" w:after="40"/>
              <w:rPr>
                <w:rFonts w:ascii="Roboto" w:hAnsi="Roboto"/>
              </w:rPr>
            </w:pPr>
            <w:r w:rsidRPr="00217E22">
              <w:rPr>
                <w:rFonts w:ascii="Roboto" w:hAnsi="Roboto"/>
                <w:sz w:val="18"/>
              </w:rPr>
              <w:t>Security Hardening (CSP, rate limiting, error monitoring)</w:t>
            </w:r>
          </w:p>
        </w:tc>
        <w:tc>
          <w:tcPr>
            <w:tcW w:w="1350" w:type="dxa"/>
            <w:tcBorders>
              <w:top w:val="single" w:sz="4" w:space="0" w:color="CCCCCC"/>
              <w:left w:val="single" w:sz="4" w:space="0" w:color="CCCCCC"/>
              <w:bottom w:val="single" w:sz="4" w:space="0" w:color="CCCCCC"/>
              <w:right w:val="single" w:sz="4" w:space="0" w:color="CCCCCC"/>
            </w:tcBorders>
          </w:tcPr>
          <w:p w14:paraId="58CA95F9" w14:textId="77777777" w:rsidR="00A13A24" w:rsidRPr="00217E22" w:rsidRDefault="00000000">
            <w:pPr>
              <w:spacing w:before="40" w:after="40"/>
              <w:rPr>
                <w:rFonts w:ascii="Roboto" w:hAnsi="Roboto"/>
              </w:rPr>
            </w:pPr>
            <w:r w:rsidRPr="00217E22">
              <w:rPr>
                <w:rFonts w:ascii="Roboto" w:hAnsi="Roboto"/>
                <w:sz w:val="18"/>
              </w:rPr>
              <w:t>6-10h</w:t>
            </w:r>
          </w:p>
        </w:tc>
        <w:tc>
          <w:tcPr>
            <w:tcW w:w="1826" w:type="dxa"/>
            <w:tcBorders>
              <w:top w:val="single" w:sz="4" w:space="0" w:color="CCCCCC"/>
              <w:left w:val="single" w:sz="4" w:space="0" w:color="CCCCCC"/>
              <w:bottom w:val="single" w:sz="4" w:space="0" w:color="CCCCCC"/>
              <w:right w:val="single" w:sz="4" w:space="0" w:color="CCCCCC"/>
            </w:tcBorders>
          </w:tcPr>
          <w:p w14:paraId="6EE85316" w14:textId="77777777" w:rsidR="00A13A24" w:rsidRPr="00217E22" w:rsidRDefault="00000000">
            <w:pPr>
              <w:spacing w:before="40" w:after="40"/>
              <w:rPr>
                <w:rFonts w:ascii="Roboto" w:hAnsi="Roboto"/>
              </w:rPr>
            </w:pPr>
            <w:r w:rsidRPr="00217E22">
              <w:rPr>
                <w:rFonts w:ascii="Roboto" w:hAnsi="Roboto"/>
                <w:sz w:val="18"/>
              </w:rPr>
              <w:t>Recommended</w:t>
            </w:r>
          </w:p>
        </w:tc>
      </w:tr>
      <w:tr w:rsidR="00A13A24" w:rsidRPr="00217E22" w14:paraId="79DEC156" w14:textId="77777777" w:rsidTr="00150E05">
        <w:tc>
          <w:tcPr>
            <w:tcW w:w="558" w:type="dxa"/>
            <w:tcBorders>
              <w:top w:val="single" w:sz="4" w:space="0" w:color="CCCCCC"/>
              <w:left w:val="single" w:sz="4" w:space="0" w:color="CCCCCC"/>
              <w:bottom w:val="single" w:sz="4" w:space="0" w:color="CCCCCC"/>
              <w:right w:val="single" w:sz="4" w:space="0" w:color="CCCCCC"/>
            </w:tcBorders>
            <w:shd w:val="clear" w:color="auto" w:fill="F0F7F6"/>
          </w:tcPr>
          <w:p w14:paraId="601DCC53" w14:textId="77777777" w:rsidR="00A13A24" w:rsidRPr="00217E22" w:rsidRDefault="00000000">
            <w:pPr>
              <w:spacing w:before="40" w:after="40"/>
              <w:rPr>
                <w:rFonts w:ascii="Roboto" w:hAnsi="Roboto"/>
              </w:rPr>
            </w:pPr>
            <w:r w:rsidRPr="00217E22">
              <w:rPr>
                <w:rFonts w:ascii="Roboto" w:hAnsi="Roboto"/>
                <w:sz w:val="18"/>
              </w:rPr>
              <w:t>4</w:t>
            </w:r>
          </w:p>
        </w:tc>
        <w:tc>
          <w:tcPr>
            <w:tcW w:w="5670" w:type="dxa"/>
            <w:tcBorders>
              <w:top w:val="single" w:sz="4" w:space="0" w:color="CCCCCC"/>
              <w:left w:val="single" w:sz="4" w:space="0" w:color="CCCCCC"/>
              <w:bottom w:val="single" w:sz="4" w:space="0" w:color="CCCCCC"/>
              <w:right w:val="single" w:sz="4" w:space="0" w:color="CCCCCC"/>
            </w:tcBorders>
            <w:shd w:val="clear" w:color="auto" w:fill="F0F7F6"/>
          </w:tcPr>
          <w:p w14:paraId="723468E9" w14:textId="77777777" w:rsidR="00A13A24" w:rsidRPr="00217E22" w:rsidRDefault="00000000">
            <w:pPr>
              <w:spacing w:before="40" w:after="40"/>
              <w:rPr>
                <w:rFonts w:ascii="Roboto" w:hAnsi="Roboto"/>
              </w:rPr>
            </w:pPr>
            <w:r w:rsidRPr="00217E22">
              <w:rPr>
                <w:rFonts w:ascii="Roboto" w:hAnsi="Roboto"/>
                <w:sz w:val="18"/>
              </w:rPr>
              <w:t>Phase 20D-F: QuickBooks, 1099-K, Tax Filing</w:t>
            </w:r>
          </w:p>
        </w:tc>
        <w:tc>
          <w:tcPr>
            <w:tcW w:w="1350" w:type="dxa"/>
            <w:tcBorders>
              <w:top w:val="single" w:sz="4" w:space="0" w:color="CCCCCC"/>
              <w:left w:val="single" w:sz="4" w:space="0" w:color="CCCCCC"/>
              <w:bottom w:val="single" w:sz="4" w:space="0" w:color="CCCCCC"/>
              <w:right w:val="single" w:sz="4" w:space="0" w:color="CCCCCC"/>
            </w:tcBorders>
            <w:shd w:val="clear" w:color="auto" w:fill="F0F7F6"/>
          </w:tcPr>
          <w:p w14:paraId="5FA9ADE6" w14:textId="77777777" w:rsidR="00A13A24" w:rsidRPr="00217E22" w:rsidRDefault="00000000">
            <w:pPr>
              <w:spacing w:before="40" w:after="40"/>
              <w:rPr>
                <w:rFonts w:ascii="Roboto" w:hAnsi="Roboto"/>
              </w:rPr>
            </w:pPr>
            <w:r w:rsidRPr="00217E22">
              <w:rPr>
                <w:rFonts w:ascii="Roboto" w:hAnsi="Roboto"/>
                <w:sz w:val="18"/>
              </w:rPr>
              <w:t>20-36h</w:t>
            </w:r>
          </w:p>
        </w:tc>
        <w:tc>
          <w:tcPr>
            <w:tcW w:w="1826" w:type="dxa"/>
            <w:tcBorders>
              <w:top w:val="single" w:sz="4" w:space="0" w:color="CCCCCC"/>
              <w:left w:val="single" w:sz="4" w:space="0" w:color="CCCCCC"/>
              <w:bottom w:val="single" w:sz="4" w:space="0" w:color="CCCCCC"/>
              <w:right w:val="single" w:sz="4" w:space="0" w:color="CCCCCC"/>
            </w:tcBorders>
            <w:shd w:val="clear" w:color="auto" w:fill="F0F7F6"/>
          </w:tcPr>
          <w:p w14:paraId="0B81491E" w14:textId="77777777" w:rsidR="00A13A24" w:rsidRPr="00217E22" w:rsidRDefault="00000000">
            <w:pPr>
              <w:spacing w:before="40" w:after="40"/>
              <w:rPr>
                <w:rFonts w:ascii="Roboto" w:hAnsi="Roboto"/>
              </w:rPr>
            </w:pPr>
            <w:r w:rsidRPr="00217E22">
              <w:rPr>
                <w:rFonts w:ascii="Roboto" w:hAnsi="Roboto"/>
                <w:sz w:val="18"/>
              </w:rPr>
              <w:t>Post-launch</w:t>
            </w:r>
          </w:p>
        </w:tc>
      </w:tr>
      <w:tr w:rsidR="00A13A24" w:rsidRPr="00217E22" w14:paraId="512C9566" w14:textId="77777777" w:rsidTr="00150E05">
        <w:tc>
          <w:tcPr>
            <w:tcW w:w="558" w:type="dxa"/>
            <w:tcBorders>
              <w:top w:val="single" w:sz="4" w:space="0" w:color="CCCCCC"/>
              <w:left w:val="single" w:sz="4" w:space="0" w:color="CCCCCC"/>
              <w:bottom w:val="single" w:sz="4" w:space="0" w:color="CCCCCC"/>
              <w:right w:val="single" w:sz="4" w:space="0" w:color="CCCCCC"/>
            </w:tcBorders>
          </w:tcPr>
          <w:p w14:paraId="71ABFE58" w14:textId="77777777" w:rsidR="00A13A24" w:rsidRPr="00217E22" w:rsidRDefault="00000000">
            <w:pPr>
              <w:spacing w:before="40" w:after="40"/>
              <w:rPr>
                <w:rFonts w:ascii="Roboto" w:hAnsi="Roboto"/>
              </w:rPr>
            </w:pPr>
            <w:r w:rsidRPr="00217E22">
              <w:rPr>
                <w:rFonts w:ascii="Roboto" w:hAnsi="Roboto"/>
                <w:sz w:val="18"/>
              </w:rPr>
              <w:t>5</w:t>
            </w:r>
          </w:p>
        </w:tc>
        <w:tc>
          <w:tcPr>
            <w:tcW w:w="5670" w:type="dxa"/>
            <w:tcBorders>
              <w:top w:val="single" w:sz="4" w:space="0" w:color="CCCCCC"/>
              <w:left w:val="single" w:sz="4" w:space="0" w:color="CCCCCC"/>
              <w:bottom w:val="single" w:sz="4" w:space="0" w:color="CCCCCC"/>
              <w:right w:val="single" w:sz="4" w:space="0" w:color="CCCCCC"/>
            </w:tcBorders>
          </w:tcPr>
          <w:p w14:paraId="6E496AC8" w14:textId="77777777" w:rsidR="00A13A24" w:rsidRPr="00217E22" w:rsidRDefault="00000000">
            <w:pPr>
              <w:spacing w:before="40" w:after="40"/>
              <w:rPr>
                <w:rFonts w:ascii="Roboto" w:hAnsi="Roboto"/>
              </w:rPr>
            </w:pPr>
            <w:r w:rsidRPr="00217E22">
              <w:rPr>
                <w:rFonts w:ascii="Roboto" w:hAnsi="Roboto"/>
                <w:sz w:val="18"/>
              </w:rPr>
              <w:t>Phase 3: Voice Everywhere</w:t>
            </w:r>
          </w:p>
        </w:tc>
        <w:tc>
          <w:tcPr>
            <w:tcW w:w="1350" w:type="dxa"/>
            <w:tcBorders>
              <w:top w:val="single" w:sz="4" w:space="0" w:color="CCCCCC"/>
              <w:left w:val="single" w:sz="4" w:space="0" w:color="CCCCCC"/>
              <w:bottom w:val="single" w:sz="4" w:space="0" w:color="CCCCCC"/>
              <w:right w:val="single" w:sz="4" w:space="0" w:color="CCCCCC"/>
            </w:tcBorders>
          </w:tcPr>
          <w:p w14:paraId="11925B64" w14:textId="77777777" w:rsidR="00A13A24" w:rsidRPr="00217E22" w:rsidRDefault="00000000">
            <w:pPr>
              <w:spacing w:before="40" w:after="40"/>
              <w:rPr>
                <w:rFonts w:ascii="Roboto" w:hAnsi="Roboto"/>
              </w:rPr>
            </w:pPr>
            <w:r w:rsidRPr="00217E22">
              <w:rPr>
                <w:rFonts w:ascii="Roboto" w:hAnsi="Roboto"/>
                <w:sz w:val="18"/>
              </w:rPr>
              <w:t>3-4 weeks</w:t>
            </w:r>
          </w:p>
        </w:tc>
        <w:tc>
          <w:tcPr>
            <w:tcW w:w="1826" w:type="dxa"/>
            <w:tcBorders>
              <w:top w:val="single" w:sz="4" w:space="0" w:color="CCCCCC"/>
              <w:left w:val="single" w:sz="4" w:space="0" w:color="CCCCCC"/>
              <w:bottom w:val="single" w:sz="4" w:space="0" w:color="CCCCCC"/>
              <w:right w:val="single" w:sz="4" w:space="0" w:color="CCCCCC"/>
            </w:tcBorders>
          </w:tcPr>
          <w:p w14:paraId="36C8D1FD" w14:textId="77777777" w:rsidR="00A13A24" w:rsidRPr="00217E22" w:rsidRDefault="00000000">
            <w:pPr>
              <w:spacing w:before="40" w:after="40"/>
              <w:rPr>
                <w:rFonts w:ascii="Roboto" w:hAnsi="Roboto"/>
              </w:rPr>
            </w:pPr>
            <w:r w:rsidRPr="00217E22">
              <w:rPr>
                <w:rFonts w:ascii="Roboto" w:hAnsi="Roboto"/>
                <w:sz w:val="18"/>
              </w:rPr>
              <w:t>No</w:t>
            </w:r>
          </w:p>
        </w:tc>
      </w:tr>
      <w:tr w:rsidR="00A13A24" w:rsidRPr="00217E22" w14:paraId="7E3E11C5" w14:textId="77777777" w:rsidTr="00150E05">
        <w:tc>
          <w:tcPr>
            <w:tcW w:w="558" w:type="dxa"/>
            <w:tcBorders>
              <w:top w:val="single" w:sz="4" w:space="0" w:color="CCCCCC"/>
              <w:left w:val="single" w:sz="4" w:space="0" w:color="CCCCCC"/>
              <w:bottom w:val="single" w:sz="4" w:space="0" w:color="CCCCCC"/>
              <w:right w:val="single" w:sz="4" w:space="0" w:color="CCCCCC"/>
            </w:tcBorders>
            <w:shd w:val="clear" w:color="auto" w:fill="F0F7F6"/>
          </w:tcPr>
          <w:p w14:paraId="366C56A0" w14:textId="77777777" w:rsidR="00A13A24" w:rsidRPr="00217E22" w:rsidRDefault="00000000">
            <w:pPr>
              <w:spacing w:before="40" w:after="40"/>
              <w:rPr>
                <w:rFonts w:ascii="Roboto" w:hAnsi="Roboto"/>
              </w:rPr>
            </w:pPr>
            <w:r w:rsidRPr="00217E22">
              <w:rPr>
                <w:rFonts w:ascii="Roboto" w:hAnsi="Roboto"/>
                <w:sz w:val="18"/>
              </w:rPr>
              <w:t>6</w:t>
            </w:r>
          </w:p>
        </w:tc>
        <w:tc>
          <w:tcPr>
            <w:tcW w:w="5670" w:type="dxa"/>
            <w:tcBorders>
              <w:top w:val="single" w:sz="4" w:space="0" w:color="CCCCCC"/>
              <w:left w:val="single" w:sz="4" w:space="0" w:color="CCCCCC"/>
              <w:bottom w:val="single" w:sz="4" w:space="0" w:color="CCCCCC"/>
              <w:right w:val="single" w:sz="4" w:space="0" w:color="CCCCCC"/>
            </w:tcBorders>
            <w:shd w:val="clear" w:color="auto" w:fill="F0F7F6"/>
          </w:tcPr>
          <w:p w14:paraId="75441987" w14:textId="77777777" w:rsidR="00A13A24" w:rsidRPr="00217E22" w:rsidRDefault="00000000">
            <w:pPr>
              <w:spacing w:before="40" w:after="40"/>
              <w:rPr>
                <w:rFonts w:ascii="Roboto" w:hAnsi="Roboto"/>
              </w:rPr>
            </w:pPr>
            <w:r w:rsidRPr="00217E22">
              <w:rPr>
                <w:rFonts w:ascii="Roboto" w:hAnsi="Roboto"/>
                <w:sz w:val="18"/>
              </w:rPr>
              <w:t>Phase 12: Native Mobile (Capacitor)</w:t>
            </w:r>
          </w:p>
        </w:tc>
        <w:tc>
          <w:tcPr>
            <w:tcW w:w="1350" w:type="dxa"/>
            <w:tcBorders>
              <w:top w:val="single" w:sz="4" w:space="0" w:color="CCCCCC"/>
              <w:left w:val="single" w:sz="4" w:space="0" w:color="CCCCCC"/>
              <w:bottom w:val="single" w:sz="4" w:space="0" w:color="CCCCCC"/>
              <w:right w:val="single" w:sz="4" w:space="0" w:color="CCCCCC"/>
            </w:tcBorders>
            <w:shd w:val="clear" w:color="auto" w:fill="F0F7F6"/>
          </w:tcPr>
          <w:p w14:paraId="50945557" w14:textId="77777777" w:rsidR="00A13A24" w:rsidRPr="00217E22" w:rsidRDefault="00000000">
            <w:pPr>
              <w:spacing w:before="40" w:after="40"/>
              <w:rPr>
                <w:rFonts w:ascii="Roboto" w:hAnsi="Roboto"/>
              </w:rPr>
            </w:pPr>
            <w:r w:rsidRPr="00217E22">
              <w:rPr>
                <w:rFonts w:ascii="Roboto" w:hAnsi="Roboto"/>
                <w:sz w:val="18"/>
              </w:rPr>
              <w:t>2-3 weeks</w:t>
            </w:r>
          </w:p>
        </w:tc>
        <w:tc>
          <w:tcPr>
            <w:tcW w:w="1826" w:type="dxa"/>
            <w:tcBorders>
              <w:top w:val="single" w:sz="4" w:space="0" w:color="CCCCCC"/>
              <w:left w:val="single" w:sz="4" w:space="0" w:color="CCCCCC"/>
              <w:bottom w:val="single" w:sz="4" w:space="0" w:color="CCCCCC"/>
              <w:right w:val="single" w:sz="4" w:space="0" w:color="CCCCCC"/>
            </w:tcBorders>
            <w:shd w:val="clear" w:color="auto" w:fill="F0F7F6"/>
          </w:tcPr>
          <w:p w14:paraId="659AC9D6" w14:textId="77777777" w:rsidR="00A13A24" w:rsidRPr="00217E22" w:rsidRDefault="00000000">
            <w:pPr>
              <w:spacing w:before="40" w:after="40"/>
              <w:rPr>
                <w:rFonts w:ascii="Roboto" w:hAnsi="Roboto"/>
              </w:rPr>
            </w:pPr>
            <w:r w:rsidRPr="00217E22">
              <w:rPr>
                <w:rFonts w:ascii="Roboto" w:hAnsi="Roboto"/>
                <w:sz w:val="18"/>
              </w:rPr>
              <w:t>No</w:t>
            </w:r>
          </w:p>
        </w:tc>
      </w:tr>
      <w:tr w:rsidR="00A13A24" w:rsidRPr="00217E22" w14:paraId="5FE932B3" w14:textId="77777777" w:rsidTr="00150E05">
        <w:tc>
          <w:tcPr>
            <w:tcW w:w="558" w:type="dxa"/>
            <w:tcBorders>
              <w:top w:val="single" w:sz="4" w:space="0" w:color="CCCCCC"/>
              <w:left w:val="single" w:sz="4" w:space="0" w:color="CCCCCC"/>
              <w:bottom w:val="single" w:sz="4" w:space="0" w:color="CCCCCC"/>
              <w:right w:val="single" w:sz="4" w:space="0" w:color="CCCCCC"/>
            </w:tcBorders>
          </w:tcPr>
          <w:p w14:paraId="2E3CBC83" w14:textId="77777777" w:rsidR="00A13A24" w:rsidRPr="00217E22" w:rsidRDefault="00000000">
            <w:pPr>
              <w:spacing w:before="40" w:after="40"/>
              <w:rPr>
                <w:rFonts w:ascii="Roboto" w:hAnsi="Roboto"/>
              </w:rPr>
            </w:pPr>
            <w:r w:rsidRPr="00217E22">
              <w:rPr>
                <w:rFonts w:ascii="Roboto" w:hAnsi="Roboto"/>
                <w:sz w:val="18"/>
              </w:rPr>
              <w:t>7</w:t>
            </w:r>
          </w:p>
        </w:tc>
        <w:tc>
          <w:tcPr>
            <w:tcW w:w="5670" w:type="dxa"/>
            <w:tcBorders>
              <w:top w:val="single" w:sz="4" w:space="0" w:color="CCCCCC"/>
              <w:left w:val="single" w:sz="4" w:space="0" w:color="CCCCCC"/>
              <w:bottom w:val="single" w:sz="4" w:space="0" w:color="CCCCCC"/>
              <w:right w:val="single" w:sz="4" w:space="0" w:color="CCCCCC"/>
            </w:tcBorders>
          </w:tcPr>
          <w:p w14:paraId="6B18B080" w14:textId="77777777" w:rsidR="00A13A24" w:rsidRPr="00217E22" w:rsidRDefault="00000000">
            <w:pPr>
              <w:spacing w:before="40" w:after="40"/>
              <w:rPr>
                <w:rFonts w:ascii="Roboto" w:hAnsi="Roboto"/>
              </w:rPr>
            </w:pPr>
            <w:r w:rsidRPr="00217E22">
              <w:rPr>
                <w:rFonts w:ascii="Roboto" w:hAnsi="Roboto"/>
                <w:sz w:val="18"/>
              </w:rPr>
              <w:t>Phase 21: Partial-Week Booking</w:t>
            </w:r>
          </w:p>
        </w:tc>
        <w:tc>
          <w:tcPr>
            <w:tcW w:w="1350" w:type="dxa"/>
            <w:tcBorders>
              <w:top w:val="single" w:sz="4" w:space="0" w:color="CCCCCC"/>
              <w:left w:val="single" w:sz="4" w:space="0" w:color="CCCCCC"/>
              <w:bottom w:val="single" w:sz="4" w:space="0" w:color="CCCCCC"/>
              <w:right w:val="single" w:sz="4" w:space="0" w:color="CCCCCC"/>
            </w:tcBorders>
          </w:tcPr>
          <w:p w14:paraId="2D380035" w14:textId="77777777" w:rsidR="00A13A24" w:rsidRPr="00217E22" w:rsidRDefault="00000000">
            <w:pPr>
              <w:spacing w:before="40" w:after="40"/>
              <w:rPr>
                <w:rFonts w:ascii="Roboto" w:hAnsi="Roboto"/>
              </w:rPr>
            </w:pPr>
            <w:r w:rsidRPr="00217E22">
              <w:rPr>
                <w:rFonts w:ascii="Roboto" w:hAnsi="Roboto"/>
                <w:sz w:val="18"/>
              </w:rPr>
              <w:t>20-30h</w:t>
            </w:r>
          </w:p>
        </w:tc>
        <w:tc>
          <w:tcPr>
            <w:tcW w:w="1826" w:type="dxa"/>
            <w:tcBorders>
              <w:top w:val="single" w:sz="4" w:space="0" w:color="CCCCCC"/>
              <w:left w:val="single" w:sz="4" w:space="0" w:color="CCCCCC"/>
              <w:bottom w:val="single" w:sz="4" w:space="0" w:color="CCCCCC"/>
              <w:right w:val="single" w:sz="4" w:space="0" w:color="CCCCCC"/>
            </w:tcBorders>
          </w:tcPr>
          <w:p w14:paraId="586CC5B2" w14:textId="77777777" w:rsidR="00A13A24" w:rsidRPr="00217E22" w:rsidRDefault="00000000">
            <w:pPr>
              <w:spacing w:before="40" w:after="40"/>
              <w:rPr>
                <w:rFonts w:ascii="Roboto" w:hAnsi="Roboto"/>
              </w:rPr>
            </w:pPr>
            <w:r w:rsidRPr="00217E22">
              <w:rPr>
                <w:rFonts w:ascii="Roboto" w:hAnsi="Roboto"/>
                <w:sz w:val="18"/>
              </w:rPr>
              <w:t>No (future)</w:t>
            </w:r>
          </w:p>
        </w:tc>
      </w:tr>
      <w:tr w:rsidR="00A13A24" w:rsidRPr="00217E22" w14:paraId="39185278" w14:textId="77777777" w:rsidTr="00150E05">
        <w:tc>
          <w:tcPr>
            <w:tcW w:w="558" w:type="dxa"/>
            <w:tcBorders>
              <w:top w:val="single" w:sz="4" w:space="0" w:color="CCCCCC"/>
              <w:left w:val="single" w:sz="4" w:space="0" w:color="CCCCCC"/>
              <w:bottom w:val="single" w:sz="4" w:space="0" w:color="CCCCCC"/>
              <w:right w:val="single" w:sz="4" w:space="0" w:color="CCCCCC"/>
            </w:tcBorders>
            <w:shd w:val="clear" w:color="auto" w:fill="F0F7F6"/>
          </w:tcPr>
          <w:p w14:paraId="104AF298" w14:textId="77777777" w:rsidR="00A13A24" w:rsidRPr="00217E22" w:rsidRDefault="00000000">
            <w:pPr>
              <w:spacing w:before="40" w:after="40"/>
              <w:rPr>
                <w:rFonts w:ascii="Roboto" w:hAnsi="Roboto"/>
              </w:rPr>
            </w:pPr>
            <w:r w:rsidRPr="00217E22">
              <w:rPr>
                <w:rFonts w:ascii="Roboto" w:hAnsi="Roboto"/>
                <w:sz w:val="18"/>
              </w:rPr>
              <w:t>8</w:t>
            </w:r>
          </w:p>
        </w:tc>
        <w:tc>
          <w:tcPr>
            <w:tcW w:w="5670" w:type="dxa"/>
            <w:tcBorders>
              <w:top w:val="single" w:sz="4" w:space="0" w:color="CCCCCC"/>
              <w:left w:val="single" w:sz="4" w:space="0" w:color="CCCCCC"/>
              <w:bottom w:val="single" w:sz="4" w:space="0" w:color="CCCCCC"/>
              <w:right w:val="single" w:sz="4" w:space="0" w:color="CCCCCC"/>
            </w:tcBorders>
            <w:shd w:val="clear" w:color="auto" w:fill="F0F7F6"/>
          </w:tcPr>
          <w:p w14:paraId="26496479" w14:textId="77777777" w:rsidR="00A13A24" w:rsidRPr="00217E22" w:rsidRDefault="00000000">
            <w:pPr>
              <w:spacing w:before="40" w:after="40"/>
              <w:rPr>
                <w:rFonts w:ascii="Roboto" w:hAnsi="Roboto"/>
              </w:rPr>
            </w:pPr>
            <w:r w:rsidRPr="00217E22">
              <w:rPr>
                <w:rFonts w:ascii="Roboto" w:hAnsi="Roboto"/>
                <w:sz w:val="18"/>
              </w:rPr>
              <w:t>Phase 6: Advanced Features</w:t>
            </w:r>
          </w:p>
        </w:tc>
        <w:tc>
          <w:tcPr>
            <w:tcW w:w="1350" w:type="dxa"/>
            <w:tcBorders>
              <w:top w:val="single" w:sz="4" w:space="0" w:color="CCCCCC"/>
              <w:left w:val="single" w:sz="4" w:space="0" w:color="CCCCCC"/>
              <w:bottom w:val="single" w:sz="4" w:space="0" w:color="CCCCCC"/>
              <w:right w:val="single" w:sz="4" w:space="0" w:color="CCCCCC"/>
            </w:tcBorders>
            <w:shd w:val="clear" w:color="auto" w:fill="F0F7F6"/>
          </w:tcPr>
          <w:p w14:paraId="68A032B9" w14:textId="77777777" w:rsidR="00A13A24" w:rsidRPr="00217E22" w:rsidRDefault="00000000">
            <w:pPr>
              <w:spacing w:before="40" w:after="40"/>
              <w:rPr>
                <w:rFonts w:ascii="Roboto" w:hAnsi="Roboto"/>
              </w:rPr>
            </w:pPr>
            <w:r w:rsidRPr="00217E22">
              <w:rPr>
                <w:rFonts w:ascii="Roboto" w:hAnsi="Roboto"/>
                <w:sz w:val="18"/>
              </w:rPr>
              <w:t>TBD</w:t>
            </w:r>
          </w:p>
        </w:tc>
        <w:tc>
          <w:tcPr>
            <w:tcW w:w="1826" w:type="dxa"/>
            <w:tcBorders>
              <w:top w:val="single" w:sz="4" w:space="0" w:color="CCCCCC"/>
              <w:left w:val="single" w:sz="4" w:space="0" w:color="CCCCCC"/>
              <w:bottom w:val="single" w:sz="4" w:space="0" w:color="CCCCCC"/>
              <w:right w:val="single" w:sz="4" w:space="0" w:color="CCCCCC"/>
            </w:tcBorders>
            <w:shd w:val="clear" w:color="auto" w:fill="F0F7F6"/>
          </w:tcPr>
          <w:p w14:paraId="64C6C8F5" w14:textId="77777777" w:rsidR="00A13A24" w:rsidRPr="00217E22" w:rsidRDefault="00000000">
            <w:pPr>
              <w:spacing w:before="40" w:after="40"/>
              <w:rPr>
                <w:rFonts w:ascii="Roboto" w:hAnsi="Roboto"/>
              </w:rPr>
            </w:pPr>
            <w:r w:rsidRPr="00217E22">
              <w:rPr>
                <w:rFonts w:ascii="Roboto" w:hAnsi="Roboto"/>
                <w:sz w:val="18"/>
              </w:rPr>
              <w:t>No (Q3 2026)</w:t>
            </w:r>
          </w:p>
        </w:tc>
      </w:tr>
    </w:tbl>
    <w:p w14:paraId="75209BE9" w14:textId="77777777" w:rsidR="00A13A24" w:rsidRPr="00217E22" w:rsidRDefault="00000000">
      <w:pPr>
        <w:pStyle w:val="Heading1"/>
        <w:rPr>
          <w:rFonts w:ascii="Roboto" w:hAnsi="Roboto"/>
        </w:rPr>
      </w:pPr>
      <w:r w:rsidRPr="00217E22">
        <w:rPr>
          <w:rFonts w:ascii="Roboto" w:hAnsi="Roboto"/>
        </w:rPr>
        <w:t>8. Current Roadmap — Planned (Detail)</w:t>
      </w:r>
    </w:p>
    <w:p w14:paraId="7F0A1D12" w14:textId="77777777" w:rsidR="00A13A24" w:rsidRPr="00217E22" w:rsidRDefault="00000000">
      <w:pPr>
        <w:pStyle w:val="Heading2"/>
        <w:rPr>
          <w:rFonts w:ascii="Roboto" w:hAnsi="Roboto"/>
        </w:rPr>
      </w:pPr>
      <w:r w:rsidRPr="00217E22">
        <w:rPr>
          <w:rFonts w:ascii="Roboto" w:hAnsi="Roboto"/>
        </w:rPr>
        <w:t>8.1 Phase 20: Accounting, Tax &amp; Fee Framework</w:t>
      </w:r>
    </w:p>
    <w:p w14:paraId="420A3D3D" w14:textId="77777777" w:rsidR="00A13A24" w:rsidRPr="00217E22" w:rsidRDefault="00000000">
      <w:pPr>
        <w:rPr>
          <w:rFonts w:ascii="Roboto" w:hAnsi="Roboto"/>
        </w:rPr>
      </w:pPr>
      <w:r w:rsidRPr="00217E22">
        <w:rPr>
          <w:rFonts w:ascii="Roboto" w:hAnsi="Roboto"/>
        </w:rPr>
        <w:t>Priority: Required before public launch (Phases A + B). As a marketplace facilitator in 43+ US states, RAV must collect and remit occupancy/sales taxes before processing real transactions.</w:t>
      </w:r>
    </w:p>
    <w:tbl>
      <w:tblPr>
        <w:tblW w:w="0" w:type="auto"/>
        <w:tblLook w:val="04A0" w:firstRow="1" w:lastRow="0" w:firstColumn="1" w:lastColumn="0" w:noHBand="0" w:noVBand="1"/>
      </w:tblPr>
      <w:tblGrid>
        <w:gridCol w:w="2351"/>
        <w:gridCol w:w="4777"/>
        <w:gridCol w:w="990"/>
        <w:gridCol w:w="1450"/>
      </w:tblGrid>
      <w:tr w:rsidR="00A13A24" w:rsidRPr="00217E22" w14:paraId="0C76DD68" w14:textId="77777777" w:rsidTr="00150E05">
        <w:tc>
          <w:tcPr>
            <w:tcW w:w="2351" w:type="dxa"/>
            <w:tcBorders>
              <w:top w:val="single" w:sz="4" w:space="0" w:color="CCCCCC"/>
              <w:left w:val="single" w:sz="4" w:space="0" w:color="CCCCCC"/>
              <w:bottom w:val="single" w:sz="4" w:space="0" w:color="CCCCCC"/>
              <w:right w:val="single" w:sz="4" w:space="0" w:color="CCCCCC"/>
            </w:tcBorders>
            <w:shd w:val="clear" w:color="auto" w:fill="1C7268"/>
          </w:tcPr>
          <w:p w14:paraId="1DDC3730" w14:textId="77777777" w:rsidR="00A13A24" w:rsidRPr="00217E22" w:rsidRDefault="00000000">
            <w:pPr>
              <w:spacing w:before="40" w:after="40"/>
              <w:rPr>
                <w:rFonts w:ascii="Roboto" w:hAnsi="Roboto"/>
              </w:rPr>
            </w:pPr>
            <w:r w:rsidRPr="00217E22">
              <w:rPr>
                <w:rFonts w:ascii="Roboto" w:hAnsi="Roboto"/>
                <w:b/>
                <w:color w:val="FFFFFF"/>
                <w:sz w:val="18"/>
              </w:rPr>
              <w:t>Sub-Phase</w:t>
            </w:r>
          </w:p>
        </w:tc>
        <w:tc>
          <w:tcPr>
            <w:tcW w:w="4777" w:type="dxa"/>
            <w:tcBorders>
              <w:top w:val="single" w:sz="4" w:space="0" w:color="CCCCCC"/>
              <w:left w:val="single" w:sz="4" w:space="0" w:color="CCCCCC"/>
              <w:bottom w:val="single" w:sz="4" w:space="0" w:color="CCCCCC"/>
              <w:right w:val="single" w:sz="4" w:space="0" w:color="CCCCCC"/>
            </w:tcBorders>
            <w:shd w:val="clear" w:color="auto" w:fill="1C7268"/>
          </w:tcPr>
          <w:p w14:paraId="243DE0BD" w14:textId="77777777" w:rsidR="00A13A24" w:rsidRPr="00217E22" w:rsidRDefault="00000000">
            <w:pPr>
              <w:spacing w:before="40" w:after="40"/>
              <w:rPr>
                <w:rFonts w:ascii="Roboto" w:hAnsi="Roboto"/>
              </w:rPr>
            </w:pPr>
            <w:r w:rsidRPr="00217E22">
              <w:rPr>
                <w:rFonts w:ascii="Roboto" w:hAnsi="Roboto"/>
                <w:b/>
                <w:color w:val="FFFFFF"/>
                <w:sz w:val="18"/>
              </w:rPr>
              <w:t>Scope</w:t>
            </w:r>
          </w:p>
        </w:tc>
        <w:tc>
          <w:tcPr>
            <w:tcW w:w="990" w:type="dxa"/>
            <w:tcBorders>
              <w:top w:val="single" w:sz="4" w:space="0" w:color="CCCCCC"/>
              <w:left w:val="single" w:sz="4" w:space="0" w:color="CCCCCC"/>
              <w:bottom w:val="single" w:sz="4" w:space="0" w:color="CCCCCC"/>
              <w:right w:val="single" w:sz="4" w:space="0" w:color="CCCCCC"/>
            </w:tcBorders>
            <w:shd w:val="clear" w:color="auto" w:fill="1C7268"/>
          </w:tcPr>
          <w:p w14:paraId="74E38441" w14:textId="77777777" w:rsidR="00A13A24" w:rsidRPr="00217E22" w:rsidRDefault="00000000">
            <w:pPr>
              <w:spacing w:before="40" w:after="40"/>
              <w:rPr>
                <w:rFonts w:ascii="Roboto" w:hAnsi="Roboto"/>
              </w:rPr>
            </w:pPr>
            <w:r w:rsidRPr="00217E22">
              <w:rPr>
                <w:rFonts w:ascii="Roboto" w:hAnsi="Roboto"/>
                <w:b/>
                <w:color w:val="FFFFFF"/>
                <w:sz w:val="18"/>
              </w:rPr>
              <w:t>Est. Time</w:t>
            </w:r>
          </w:p>
        </w:tc>
        <w:tc>
          <w:tcPr>
            <w:tcW w:w="1450" w:type="dxa"/>
            <w:tcBorders>
              <w:top w:val="single" w:sz="4" w:space="0" w:color="CCCCCC"/>
              <w:left w:val="single" w:sz="4" w:space="0" w:color="CCCCCC"/>
              <w:bottom w:val="single" w:sz="4" w:space="0" w:color="CCCCCC"/>
              <w:right w:val="single" w:sz="4" w:space="0" w:color="CCCCCC"/>
            </w:tcBorders>
            <w:shd w:val="clear" w:color="auto" w:fill="1C7268"/>
          </w:tcPr>
          <w:p w14:paraId="5755AA66" w14:textId="77777777" w:rsidR="00A13A24" w:rsidRPr="00217E22" w:rsidRDefault="00000000">
            <w:pPr>
              <w:spacing w:before="40" w:after="40"/>
              <w:rPr>
                <w:rFonts w:ascii="Roboto" w:hAnsi="Roboto"/>
              </w:rPr>
            </w:pPr>
            <w:r w:rsidRPr="00217E22">
              <w:rPr>
                <w:rFonts w:ascii="Roboto" w:hAnsi="Roboto"/>
                <w:b/>
                <w:color w:val="FFFFFF"/>
                <w:sz w:val="18"/>
              </w:rPr>
              <w:t>Timeline</w:t>
            </w:r>
          </w:p>
        </w:tc>
      </w:tr>
      <w:tr w:rsidR="00A13A24" w:rsidRPr="00217E22" w14:paraId="2839E65E" w14:textId="77777777" w:rsidTr="00150E05">
        <w:tc>
          <w:tcPr>
            <w:tcW w:w="2351" w:type="dxa"/>
            <w:tcBorders>
              <w:top w:val="single" w:sz="4" w:space="0" w:color="CCCCCC"/>
              <w:left w:val="single" w:sz="4" w:space="0" w:color="CCCCCC"/>
              <w:bottom w:val="single" w:sz="4" w:space="0" w:color="CCCCCC"/>
              <w:right w:val="single" w:sz="4" w:space="0" w:color="CCCCCC"/>
            </w:tcBorders>
          </w:tcPr>
          <w:p w14:paraId="471883CC" w14:textId="77777777" w:rsidR="00A13A24" w:rsidRPr="00217E22" w:rsidRDefault="00000000">
            <w:pPr>
              <w:spacing w:before="40" w:after="40"/>
              <w:rPr>
                <w:rFonts w:ascii="Roboto" w:hAnsi="Roboto"/>
              </w:rPr>
            </w:pPr>
            <w:r w:rsidRPr="00217E22">
              <w:rPr>
                <w:rFonts w:ascii="Roboto" w:hAnsi="Roboto"/>
                <w:sz w:val="18"/>
              </w:rPr>
              <w:t>A: Fee Breakdown</w:t>
            </w:r>
          </w:p>
        </w:tc>
        <w:tc>
          <w:tcPr>
            <w:tcW w:w="4777" w:type="dxa"/>
            <w:tcBorders>
              <w:top w:val="single" w:sz="4" w:space="0" w:color="CCCCCC"/>
              <w:left w:val="single" w:sz="4" w:space="0" w:color="CCCCCC"/>
              <w:bottom w:val="single" w:sz="4" w:space="0" w:color="CCCCCC"/>
              <w:right w:val="single" w:sz="4" w:space="0" w:color="CCCCCC"/>
            </w:tcBorders>
          </w:tcPr>
          <w:p w14:paraId="1284F89D" w14:textId="77777777" w:rsidR="00A13A24" w:rsidRPr="00217E22" w:rsidRDefault="00000000">
            <w:pPr>
              <w:spacing w:before="40" w:after="40"/>
              <w:rPr>
                <w:rFonts w:ascii="Roboto" w:hAnsi="Roboto"/>
              </w:rPr>
            </w:pPr>
            <w:r w:rsidRPr="00217E22">
              <w:rPr>
                <w:rFonts w:ascii="Roboto" w:hAnsi="Roboto"/>
                <w:sz w:val="18"/>
              </w:rPr>
              <w:t>Separate fee line items on bookings: nightly rate, service fee, cleaning fee, tax. Price breakdown display on PropertyDetail and Checkout.</w:t>
            </w:r>
          </w:p>
        </w:tc>
        <w:tc>
          <w:tcPr>
            <w:tcW w:w="990" w:type="dxa"/>
            <w:tcBorders>
              <w:top w:val="single" w:sz="4" w:space="0" w:color="CCCCCC"/>
              <w:left w:val="single" w:sz="4" w:space="0" w:color="CCCCCC"/>
              <w:bottom w:val="single" w:sz="4" w:space="0" w:color="CCCCCC"/>
              <w:right w:val="single" w:sz="4" w:space="0" w:color="CCCCCC"/>
            </w:tcBorders>
          </w:tcPr>
          <w:p w14:paraId="124247CD" w14:textId="77777777" w:rsidR="00A13A24" w:rsidRPr="00217E22" w:rsidRDefault="00000000">
            <w:pPr>
              <w:spacing w:before="40" w:after="40"/>
              <w:rPr>
                <w:rFonts w:ascii="Roboto" w:hAnsi="Roboto"/>
              </w:rPr>
            </w:pPr>
            <w:r w:rsidRPr="00217E22">
              <w:rPr>
                <w:rFonts w:ascii="Roboto" w:hAnsi="Roboto"/>
                <w:sz w:val="18"/>
              </w:rPr>
              <w:t>4-6h</w:t>
            </w:r>
          </w:p>
        </w:tc>
        <w:tc>
          <w:tcPr>
            <w:tcW w:w="1450" w:type="dxa"/>
            <w:tcBorders>
              <w:top w:val="single" w:sz="4" w:space="0" w:color="CCCCCC"/>
              <w:left w:val="single" w:sz="4" w:space="0" w:color="CCCCCC"/>
              <w:bottom w:val="single" w:sz="4" w:space="0" w:color="CCCCCC"/>
              <w:right w:val="single" w:sz="4" w:space="0" w:color="CCCCCC"/>
            </w:tcBorders>
          </w:tcPr>
          <w:p w14:paraId="13C92FC2" w14:textId="77777777" w:rsidR="00A13A24" w:rsidRPr="00217E22" w:rsidRDefault="00000000">
            <w:pPr>
              <w:spacing w:before="40" w:after="40"/>
              <w:rPr>
                <w:rFonts w:ascii="Roboto" w:hAnsi="Roboto"/>
              </w:rPr>
            </w:pPr>
            <w:r w:rsidRPr="00217E22">
              <w:rPr>
                <w:rFonts w:ascii="Roboto" w:hAnsi="Roboto"/>
                <w:sz w:val="18"/>
              </w:rPr>
              <w:t>Pre-launch</w:t>
            </w:r>
          </w:p>
        </w:tc>
      </w:tr>
      <w:tr w:rsidR="00A13A24" w:rsidRPr="00217E22" w14:paraId="1F95C727" w14:textId="77777777" w:rsidTr="00150E05">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5047632A" w14:textId="77777777" w:rsidR="00A13A24" w:rsidRPr="00217E22" w:rsidRDefault="00000000">
            <w:pPr>
              <w:spacing w:before="40" w:after="40"/>
              <w:rPr>
                <w:rFonts w:ascii="Roboto" w:hAnsi="Roboto"/>
              </w:rPr>
            </w:pPr>
            <w:r w:rsidRPr="00217E22">
              <w:rPr>
                <w:rFonts w:ascii="Roboto" w:hAnsi="Roboto"/>
                <w:sz w:val="18"/>
              </w:rPr>
              <w:t>B: Stripe Tax Integration</w:t>
            </w:r>
          </w:p>
        </w:tc>
        <w:tc>
          <w:tcPr>
            <w:tcW w:w="4777" w:type="dxa"/>
            <w:tcBorders>
              <w:top w:val="single" w:sz="4" w:space="0" w:color="CCCCCC"/>
              <w:left w:val="single" w:sz="4" w:space="0" w:color="CCCCCC"/>
              <w:bottom w:val="single" w:sz="4" w:space="0" w:color="CCCCCC"/>
              <w:right w:val="single" w:sz="4" w:space="0" w:color="CCCCCC"/>
            </w:tcBorders>
            <w:shd w:val="clear" w:color="auto" w:fill="F0F7F6"/>
          </w:tcPr>
          <w:p w14:paraId="5DB412E1" w14:textId="77777777" w:rsidR="00A13A24" w:rsidRPr="00217E22" w:rsidRDefault="00000000">
            <w:pPr>
              <w:spacing w:before="40" w:after="40"/>
              <w:rPr>
                <w:rFonts w:ascii="Roboto" w:hAnsi="Roboto"/>
              </w:rPr>
            </w:pPr>
            <w:r w:rsidRPr="00217E22">
              <w:rPr>
                <w:rFonts w:ascii="Roboto" w:hAnsi="Roboto"/>
                <w:sz w:val="18"/>
              </w:rPr>
              <w:t>Auto-calculated occupancy + sales tax at checkout based on property location. Tax line item stored on booking records.</w:t>
            </w:r>
          </w:p>
        </w:tc>
        <w:tc>
          <w:tcPr>
            <w:tcW w:w="990" w:type="dxa"/>
            <w:tcBorders>
              <w:top w:val="single" w:sz="4" w:space="0" w:color="CCCCCC"/>
              <w:left w:val="single" w:sz="4" w:space="0" w:color="CCCCCC"/>
              <w:bottom w:val="single" w:sz="4" w:space="0" w:color="CCCCCC"/>
              <w:right w:val="single" w:sz="4" w:space="0" w:color="CCCCCC"/>
            </w:tcBorders>
            <w:shd w:val="clear" w:color="auto" w:fill="F0F7F6"/>
          </w:tcPr>
          <w:p w14:paraId="60452CA9" w14:textId="77777777" w:rsidR="00A13A24" w:rsidRPr="00217E22" w:rsidRDefault="00000000">
            <w:pPr>
              <w:spacing w:before="40" w:after="40"/>
              <w:rPr>
                <w:rFonts w:ascii="Roboto" w:hAnsi="Roboto"/>
              </w:rPr>
            </w:pPr>
            <w:r w:rsidRPr="00217E22">
              <w:rPr>
                <w:rFonts w:ascii="Roboto" w:hAnsi="Roboto"/>
                <w:sz w:val="18"/>
              </w:rPr>
              <w:t>6-8h</w:t>
            </w:r>
          </w:p>
        </w:tc>
        <w:tc>
          <w:tcPr>
            <w:tcW w:w="1450" w:type="dxa"/>
            <w:tcBorders>
              <w:top w:val="single" w:sz="4" w:space="0" w:color="CCCCCC"/>
              <w:left w:val="single" w:sz="4" w:space="0" w:color="CCCCCC"/>
              <w:bottom w:val="single" w:sz="4" w:space="0" w:color="CCCCCC"/>
              <w:right w:val="single" w:sz="4" w:space="0" w:color="CCCCCC"/>
            </w:tcBorders>
            <w:shd w:val="clear" w:color="auto" w:fill="F0F7F6"/>
          </w:tcPr>
          <w:p w14:paraId="58CF30F3" w14:textId="77777777" w:rsidR="00A13A24" w:rsidRPr="00217E22" w:rsidRDefault="00000000">
            <w:pPr>
              <w:spacing w:before="40" w:after="40"/>
              <w:rPr>
                <w:rFonts w:ascii="Roboto" w:hAnsi="Roboto"/>
              </w:rPr>
            </w:pPr>
            <w:r w:rsidRPr="00217E22">
              <w:rPr>
                <w:rFonts w:ascii="Roboto" w:hAnsi="Roboto"/>
                <w:sz w:val="18"/>
              </w:rPr>
              <w:t>Pre-launch</w:t>
            </w:r>
          </w:p>
        </w:tc>
      </w:tr>
      <w:tr w:rsidR="00A13A24" w:rsidRPr="00217E22" w14:paraId="6B141F03" w14:textId="77777777" w:rsidTr="00150E05">
        <w:tc>
          <w:tcPr>
            <w:tcW w:w="2351" w:type="dxa"/>
            <w:tcBorders>
              <w:top w:val="single" w:sz="4" w:space="0" w:color="CCCCCC"/>
              <w:left w:val="single" w:sz="4" w:space="0" w:color="CCCCCC"/>
              <w:bottom w:val="single" w:sz="4" w:space="0" w:color="CCCCCC"/>
              <w:right w:val="single" w:sz="4" w:space="0" w:color="CCCCCC"/>
            </w:tcBorders>
          </w:tcPr>
          <w:p w14:paraId="5005D3B9" w14:textId="77777777" w:rsidR="00A13A24" w:rsidRPr="00217E22" w:rsidRDefault="00000000">
            <w:pPr>
              <w:spacing w:before="40" w:after="40"/>
              <w:rPr>
                <w:rFonts w:ascii="Roboto" w:hAnsi="Roboto"/>
              </w:rPr>
            </w:pPr>
            <w:r w:rsidRPr="00217E22">
              <w:rPr>
                <w:rFonts w:ascii="Roboto" w:hAnsi="Roboto"/>
                <w:sz w:val="18"/>
              </w:rPr>
              <w:t>C: Admin Tax Reporting</w:t>
            </w:r>
          </w:p>
        </w:tc>
        <w:tc>
          <w:tcPr>
            <w:tcW w:w="4777" w:type="dxa"/>
            <w:tcBorders>
              <w:top w:val="single" w:sz="4" w:space="0" w:color="CCCCCC"/>
              <w:left w:val="single" w:sz="4" w:space="0" w:color="CCCCCC"/>
              <w:bottom w:val="single" w:sz="4" w:space="0" w:color="CCCCCC"/>
              <w:right w:val="single" w:sz="4" w:space="0" w:color="CCCCCC"/>
            </w:tcBorders>
          </w:tcPr>
          <w:p w14:paraId="0A982EA9" w14:textId="77777777" w:rsidR="00A13A24" w:rsidRPr="00217E22" w:rsidRDefault="00000000">
            <w:pPr>
              <w:spacing w:before="40" w:after="40"/>
              <w:rPr>
                <w:rFonts w:ascii="Roboto" w:hAnsi="Roboto"/>
              </w:rPr>
            </w:pPr>
            <w:r w:rsidRPr="00217E22">
              <w:rPr>
                <w:rFonts w:ascii="Roboto" w:hAnsi="Roboto"/>
                <w:sz w:val="18"/>
              </w:rPr>
              <w:t>Tax collected report by jurisdiction and month. Owner payout summary. Platform revenue report (service fees only).</w:t>
            </w:r>
          </w:p>
        </w:tc>
        <w:tc>
          <w:tcPr>
            <w:tcW w:w="990" w:type="dxa"/>
            <w:tcBorders>
              <w:top w:val="single" w:sz="4" w:space="0" w:color="CCCCCC"/>
              <w:left w:val="single" w:sz="4" w:space="0" w:color="CCCCCC"/>
              <w:bottom w:val="single" w:sz="4" w:space="0" w:color="CCCCCC"/>
              <w:right w:val="single" w:sz="4" w:space="0" w:color="CCCCCC"/>
            </w:tcBorders>
          </w:tcPr>
          <w:p w14:paraId="0B42C3B1" w14:textId="77777777" w:rsidR="00A13A24" w:rsidRPr="00217E22" w:rsidRDefault="00000000">
            <w:pPr>
              <w:spacing w:before="40" w:after="40"/>
              <w:rPr>
                <w:rFonts w:ascii="Roboto" w:hAnsi="Roboto"/>
              </w:rPr>
            </w:pPr>
            <w:r w:rsidRPr="00217E22">
              <w:rPr>
                <w:rFonts w:ascii="Roboto" w:hAnsi="Roboto"/>
                <w:sz w:val="18"/>
              </w:rPr>
              <w:t>4-6h</w:t>
            </w:r>
          </w:p>
        </w:tc>
        <w:tc>
          <w:tcPr>
            <w:tcW w:w="1450" w:type="dxa"/>
            <w:tcBorders>
              <w:top w:val="single" w:sz="4" w:space="0" w:color="CCCCCC"/>
              <w:left w:val="single" w:sz="4" w:space="0" w:color="CCCCCC"/>
              <w:bottom w:val="single" w:sz="4" w:space="0" w:color="CCCCCC"/>
              <w:right w:val="single" w:sz="4" w:space="0" w:color="CCCCCC"/>
            </w:tcBorders>
          </w:tcPr>
          <w:p w14:paraId="1B5A1CEB" w14:textId="77777777" w:rsidR="00A13A24" w:rsidRPr="00217E22" w:rsidRDefault="00000000">
            <w:pPr>
              <w:spacing w:before="40" w:after="40"/>
              <w:rPr>
                <w:rFonts w:ascii="Roboto" w:hAnsi="Roboto"/>
              </w:rPr>
            </w:pPr>
            <w:r w:rsidRPr="00217E22">
              <w:rPr>
                <w:rFonts w:ascii="Roboto" w:hAnsi="Roboto"/>
                <w:sz w:val="18"/>
              </w:rPr>
              <w:t>Pre-launch</w:t>
            </w:r>
          </w:p>
        </w:tc>
      </w:tr>
      <w:tr w:rsidR="00A13A24" w:rsidRPr="00217E22" w14:paraId="255A8EAB" w14:textId="77777777" w:rsidTr="00150E05">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7DF6A667" w14:textId="77777777" w:rsidR="00A13A24" w:rsidRPr="00217E22" w:rsidRDefault="00000000">
            <w:pPr>
              <w:spacing w:before="40" w:after="40"/>
              <w:rPr>
                <w:rFonts w:ascii="Roboto" w:hAnsi="Roboto"/>
              </w:rPr>
            </w:pPr>
            <w:r w:rsidRPr="00217E22">
              <w:rPr>
                <w:rFonts w:ascii="Roboto" w:hAnsi="Roboto"/>
                <w:sz w:val="18"/>
              </w:rPr>
              <w:t>D: QuickBooks Integration</w:t>
            </w:r>
          </w:p>
        </w:tc>
        <w:tc>
          <w:tcPr>
            <w:tcW w:w="4777" w:type="dxa"/>
            <w:tcBorders>
              <w:top w:val="single" w:sz="4" w:space="0" w:color="CCCCCC"/>
              <w:left w:val="single" w:sz="4" w:space="0" w:color="CCCCCC"/>
              <w:bottom w:val="single" w:sz="4" w:space="0" w:color="CCCCCC"/>
              <w:right w:val="single" w:sz="4" w:space="0" w:color="CCCCCC"/>
            </w:tcBorders>
            <w:shd w:val="clear" w:color="auto" w:fill="F0F7F6"/>
          </w:tcPr>
          <w:p w14:paraId="7A5AC868" w14:textId="77777777" w:rsidR="00A13A24" w:rsidRPr="00217E22" w:rsidRDefault="00000000">
            <w:pPr>
              <w:spacing w:before="40" w:after="40"/>
              <w:rPr>
                <w:rFonts w:ascii="Roboto" w:hAnsi="Roboto"/>
              </w:rPr>
            </w:pPr>
            <w:r w:rsidRPr="00217E22">
              <w:rPr>
                <w:rFonts w:ascii="Roboto" w:hAnsi="Roboto"/>
                <w:sz w:val="18"/>
              </w:rPr>
              <w:t>Sync Stripe transactions to QuickBooks Online via API. Automated revenue recognition and owner payout reconciliation.</w:t>
            </w:r>
          </w:p>
        </w:tc>
        <w:tc>
          <w:tcPr>
            <w:tcW w:w="990" w:type="dxa"/>
            <w:tcBorders>
              <w:top w:val="single" w:sz="4" w:space="0" w:color="CCCCCC"/>
              <w:left w:val="single" w:sz="4" w:space="0" w:color="CCCCCC"/>
              <w:bottom w:val="single" w:sz="4" w:space="0" w:color="CCCCCC"/>
              <w:right w:val="single" w:sz="4" w:space="0" w:color="CCCCCC"/>
            </w:tcBorders>
            <w:shd w:val="clear" w:color="auto" w:fill="F0F7F6"/>
          </w:tcPr>
          <w:p w14:paraId="07C73BE4" w14:textId="77777777" w:rsidR="00A13A24" w:rsidRPr="00217E22" w:rsidRDefault="00000000">
            <w:pPr>
              <w:spacing w:before="40" w:after="40"/>
              <w:rPr>
                <w:rFonts w:ascii="Roboto" w:hAnsi="Roboto"/>
              </w:rPr>
            </w:pPr>
            <w:r w:rsidRPr="00217E22">
              <w:rPr>
                <w:rFonts w:ascii="Roboto" w:hAnsi="Roboto"/>
                <w:sz w:val="18"/>
              </w:rPr>
              <w:t>8-12h</w:t>
            </w:r>
          </w:p>
        </w:tc>
        <w:tc>
          <w:tcPr>
            <w:tcW w:w="1450" w:type="dxa"/>
            <w:tcBorders>
              <w:top w:val="single" w:sz="4" w:space="0" w:color="CCCCCC"/>
              <w:left w:val="single" w:sz="4" w:space="0" w:color="CCCCCC"/>
              <w:bottom w:val="single" w:sz="4" w:space="0" w:color="CCCCCC"/>
              <w:right w:val="single" w:sz="4" w:space="0" w:color="CCCCCC"/>
            </w:tcBorders>
            <w:shd w:val="clear" w:color="auto" w:fill="F0F7F6"/>
          </w:tcPr>
          <w:p w14:paraId="015141EB" w14:textId="77777777" w:rsidR="00A13A24" w:rsidRPr="00217E22" w:rsidRDefault="00000000">
            <w:pPr>
              <w:spacing w:before="40" w:after="40"/>
              <w:rPr>
                <w:rFonts w:ascii="Roboto" w:hAnsi="Roboto"/>
              </w:rPr>
            </w:pPr>
            <w:r w:rsidRPr="00217E22">
              <w:rPr>
                <w:rFonts w:ascii="Roboto" w:hAnsi="Roboto"/>
                <w:sz w:val="18"/>
              </w:rPr>
              <w:t>Post-launch</w:t>
            </w:r>
          </w:p>
        </w:tc>
      </w:tr>
      <w:tr w:rsidR="00A13A24" w:rsidRPr="00217E22" w14:paraId="530A6472" w14:textId="77777777" w:rsidTr="00150E05">
        <w:tc>
          <w:tcPr>
            <w:tcW w:w="2351" w:type="dxa"/>
            <w:tcBorders>
              <w:top w:val="single" w:sz="4" w:space="0" w:color="CCCCCC"/>
              <w:left w:val="single" w:sz="4" w:space="0" w:color="CCCCCC"/>
              <w:bottom w:val="single" w:sz="4" w:space="0" w:color="CCCCCC"/>
              <w:right w:val="single" w:sz="4" w:space="0" w:color="CCCCCC"/>
            </w:tcBorders>
          </w:tcPr>
          <w:p w14:paraId="1E1FF5BD" w14:textId="77777777" w:rsidR="00A13A24" w:rsidRPr="00217E22" w:rsidRDefault="00000000">
            <w:pPr>
              <w:spacing w:before="40" w:after="40"/>
              <w:rPr>
                <w:rFonts w:ascii="Roboto" w:hAnsi="Roboto"/>
              </w:rPr>
            </w:pPr>
            <w:r w:rsidRPr="00217E22">
              <w:rPr>
                <w:rFonts w:ascii="Roboto" w:hAnsi="Roboto"/>
                <w:sz w:val="18"/>
              </w:rPr>
              <w:t>E: 1099-K Compliance</w:t>
            </w:r>
          </w:p>
        </w:tc>
        <w:tc>
          <w:tcPr>
            <w:tcW w:w="4777" w:type="dxa"/>
            <w:tcBorders>
              <w:top w:val="single" w:sz="4" w:space="0" w:color="CCCCCC"/>
              <w:left w:val="single" w:sz="4" w:space="0" w:color="CCCCCC"/>
              <w:bottom w:val="single" w:sz="4" w:space="0" w:color="CCCCCC"/>
              <w:right w:val="single" w:sz="4" w:space="0" w:color="CCCCCC"/>
            </w:tcBorders>
          </w:tcPr>
          <w:p w14:paraId="4B231ACE" w14:textId="77777777" w:rsidR="00A13A24" w:rsidRPr="00217E22" w:rsidRDefault="00000000">
            <w:pPr>
              <w:spacing w:before="40" w:after="40"/>
              <w:rPr>
                <w:rFonts w:ascii="Roboto" w:hAnsi="Roboto"/>
              </w:rPr>
            </w:pPr>
            <w:r w:rsidRPr="00217E22">
              <w:rPr>
                <w:rFonts w:ascii="Roboto" w:hAnsi="Roboto"/>
                <w:sz w:val="18"/>
              </w:rPr>
              <w:t>Track owner earnings (&gt;$600/year threshold). Generate 1099-K forms. Owner tax info collection (W-9).</w:t>
            </w:r>
          </w:p>
        </w:tc>
        <w:tc>
          <w:tcPr>
            <w:tcW w:w="990" w:type="dxa"/>
            <w:tcBorders>
              <w:top w:val="single" w:sz="4" w:space="0" w:color="CCCCCC"/>
              <w:left w:val="single" w:sz="4" w:space="0" w:color="CCCCCC"/>
              <w:bottom w:val="single" w:sz="4" w:space="0" w:color="CCCCCC"/>
              <w:right w:val="single" w:sz="4" w:space="0" w:color="CCCCCC"/>
            </w:tcBorders>
          </w:tcPr>
          <w:p w14:paraId="1CC82971" w14:textId="77777777" w:rsidR="00A13A24" w:rsidRPr="00217E22" w:rsidRDefault="00000000">
            <w:pPr>
              <w:spacing w:before="40" w:after="40"/>
              <w:rPr>
                <w:rFonts w:ascii="Roboto" w:hAnsi="Roboto"/>
              </w:rPr>
            </w:pPr>
            <w:r w:rsidRPr="00217E22">
              <w:rPr>
                <w:rFonts w:ascii="Roboto" w:hAnsi="Roboto"/>
                <w:sz w:val="18"/>
              </w:rPr>
              <w:t>4-8h</w:t>
            </w:r>
          </w:p>
        </w:tc>
        <w:tc>
          <w:tcPr>
            <w:tcW w:w="1450" w:type="dxa"/>
            <w:tcBorders>
              <w:top w:val="single" w:sz="4" w:space="0" w:color="CCCCCC"/>
              <w:left w:val="single" w:sz="4" w:space="0" w:color="CCCCCC"/>
              <w:bottom w:val="single" w:sz="4" w:space="0" w:color="CCCCCC"/>
              <w:right w:val="single" w:sz="4" w:space="0" w:color="CCCCCC"/>
            </w:tcBorders>
          </w:tcPr>
          <w:p w14:paraId="45EA92B1" w14:textId="77777777" w:rsidR="00A13A24" w:rsidRPr="00217E22" w:rsidRDefault="00000000">
            <w:pPr>
              <w:spacing w:before="40" w:after="40"/>
              <w:rPr>
                <w:rFonts w:ascii="Roboto" w:hAnsi="Roboto"/>
              </w:rPr>
            </w:pPr>
            <w:r w:rsidRPr="00217E22">
              <w:rPr>
                <w:rFonts w:ascii="Roboto" w:hAnsi="Roboto"/>
                <w:sz w:val="18"/>
              </w:rPr>
              <w:t>Before Jan 2027</w:t>
            </w:r>
          </w:p>
        </w:tc>
      </w:tr>
      <w:tr w:rsidR="00A13A24" w:rsidRPr="00217E22" w14:paraId="2E0ECB72" w14:textId="77777777" w:rsidTr="00150E05">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50BC4294" w14:textId="77777777" w:rsidR="00A13A24" w:rsidRPr="00217E22" w:rsidRDefault="00000000">
            <w:pPr>
              <w:spacing w:before="40" w:after="40"/>
              <w:rPr>
                <w:rFonts w:ascii="Roboto" w:hAnsi="Roboto"/>
              </w:rPr>
            </w:pPr>
            <w:r w:rsidRPr="00217E22">
              <w:rPr>
                <w:rFonts w:ascii="Roboto" w:hAnsi="Roboto"/>
                <w:sz w:val="18"/>
              </w:rPr>
              <w:t>F: Automated Tax Filing</w:t>
            </w:r>
          </w:p>
        </w:tc>
        <w:tc>
          <w:tcPr>
            <w:tcW w:w="4777" w:type="dxa"/>
            <w:tcBorders>
              <w:top w:val="single" w:sz="4" w:space="0" w:color="CCCCCC"/>
              <w:left w:val="single" w:sz="4" w:space="0" w:color="CCCCCC"/>
              <w:bottom w:val="single" w:sz="4" w:space="0" w:color="CCCCCC"/>
              <w:right w:val="single" w:sz="4" w:space="0" w:color="CCCCCC"/>
            </w:tcBorders>
            <w:shd w:val="clear" w:color="auto" w:fill="F0F7F6"/>
          </w:tcPr>
          <w:p w14:paraId="61530773" w14:textId="77777777" w:rsidR="00A13A24" w:rsidRPr="00217E22" w:rsidRDefault="00000000">
            <w:pPr>
              <w:spacing w:before="40" w:after="40"/>
              <w:rPr>
                <w:rFonts w:ascii="Roboto" w:hAnsi="Roboto"/>
              </w:rPr>
            </w:pPr>
            <w:r w:rsidRPr="00217E22">
              <w:rPr>
                <w:rFonts w:ascii="Roboto" w:hAnsi="Roboto"/>
                <w:sz w:val="18"/>
              </w:rPr>
              <w:t>Avalara or TaxJar integration for auto-filing per jurisdiction. Quarterly remittance reports.</w:t>
            </w:r>
          </w:p>
        </w:tc>
        <w:tc>
          <w:tcPr>
            <w:tcW w:w="990" w:type="dxa"/>
            <w:tcBorders>
              <w:top w:val="single" w:sz="4" w:space="0" w:color="CCCCCC"/>
              <w:left w:val="single" w:sz="4" w:space="0" w:color="CCCCCC"/>
              <w:bottom w:val="single" w:sz="4" w:space="0" w:color="CCCCCC"/>
              <w:right w:val="single" w:sz="4" w:space="0" w:color="CCCCCC"/>
            </w:tcBorders>
            <w:shd w:val="clear" w:color="auto" w:fill="F0F7F6"/>
          </w:tcPr>
          <w:p w14:paraId="49519EE5" w14:textId="77777777" w:rsidR="00A13A24" w:rsidRPr="00217E22" w:rsidRDefault="00000000">
            <w:pPr>
              <w:spacing w:before="40" w:after="40"/>
              <w:rPr>
                <w:rFonts w:ascii="Roboto" w:hAnsi="Roboto"/>
              </w:rPr>
            </w:pPr>
            <w:r w:rsidRPr="00217E22">
              <w:rPr>
                <w:rFonts w:ascii="Roboto" w:hAnsi="Roboto"/>
                <w:sz w:val="18"/>
              </w:rPr>
              <w:t>8-16h</w:t>
            </w:r>
          </w:p>
        </w:tc>
        <w:tc>
          <w:tcPr>
            <w:tcW w:w="1450" w:type="dxa"/>
            <w:tcBorders>
              <w:top w:val="single" w:sz="4" w:space="0" w:color="CCCCCC"/>
              <w:left w:val="single" w:sz="4" w:space="0" w:color="CCCCCC"/>
              <w:bottom w:val="single" w:sz="4" w:space="0" w:color="CCCCCC"/>
              <w:right w:val="single" w:sz="4" w:space="0" w:color="CCCCCC"/>
            </w:tcBorders>
            <w:shd w:val="clear" w:color="auto" w:fill="F0F7F6"/>
          </w:tcPr>
          <w:p w14:paraId="5B49820B" w14:textId="77777777" w:rsidR="00A13A24" w:rsidRPr="00217E22" w:rsidRDefault="00000000">
            <w:pPr>
              <w:spacing w:before="40" w:after="40"/>
              <w:rPr>
                <w:rFonts w:ascii="Roboto" w:hAnsi="Roboto"/>
              </w:rPr>
            </w:pPr>
            <w:r w:rsidRPr="00217E22">
              <w:rPr>
                <w:rFonts w:ascii="Roboto" w:hAnsi="Roboto"/>
                <w:sz w:val="18"/>
              </w:rPr>
              <w:t>When volume justifies</w:t>
            </w:r>
          </w:p>
        </w:tc>
      </w:tr>
    </w:tbl>
    <w:p w14:paraId="089F9A07" w14:textId="77777777" w:rsidR="00A13A24" w:rsidRPr="00217E22" w:rsidRDefault="00000000">
      <w:pPr>
        <w:pBdr>
          <w:left w:val="single" w:sz="12" w:space="4" w:color="1C7268"/>
        </w:pBdr>
        <w:spacing w:before="80" w:after="80"/>
        <w:ind w:left="567"/>
        <w:rPr>
          <w:rFonts w:ascii="Roboto" w:hAnsi="Roboto"/>
        </w:rPr>
      </w:pPr>
      <w:r w:rsidRPr="00217E22">
        <w:rPr>
          <w:rFonts w:ascii="Roboto" w:hAnsi="Roboto"/>
          <w:i/>
          <w:color w:val="555555"/>
          <w:sz w:val="18"/>
        </w:rPr>
        <w:t>Context: Stripe processing fees (~2.9%) are absorbed by RAV within the 15% service fee margin. The platform commission rate (15% default) is admin-configurable. Pro owners pay 13%, Business owners pay 10%.</w:t>
      </w:r>
    </w:p>
    <w:p w14:paraId="48733844" w14:textId="77777777" w:rsidR="00150E05" w:rsidRDefault="00150E05">
      <w:pPr>
        <w:rPr>
          <w:rFonts w:ascii="Roboto" w:eastAsiaTheme="majorEastAsia" w:hAnsi="Roboto" w:cstheme="majorBidi"/>
          <w:b/>
          <w:bCs/>
          <w:color w:val="1C7268"/>
          <w:sz w:val="30"/>
          <w:szCs w:val="26"/>
        </w:rPr>
      </w:pPr>
      <w:r>
        <w:rPr>
          <w:rFonts w:ascii="Roboto" w:hAnsi="Roboto"/>
        </w:rPr>
        <w:br w:type="page"/>
      </w:r>
    </w:p>
    <w:p w14:paraId="6DE4A833" w14:textId="395D397D" w:rsidR="00A13A24" w:rsidRPr="00217E22" w:rsidRDefault="00000000">
      <w:pPr>
        <w:pStyle w:val="Heading2"/>
        <w:rPr>
          <w:rFonts w:ascii="Roboto" w:hAnsi="Roboto"/>
        </w:rPr>
      </w:pPr>
      <w:r w:rsidRPr="00217E22">
        <w:rPr>
          <w:rFonts w:ascii="Roboto" w:hAnsi="Roboto"/>
        </w:rPr>
        <w:lastRenderedPageBreak/>
        <w:t>8.2 SEO Optimization</w:t>
      </w:r>
    </w:p>
    <w:p w14:paraId="7815AC6D" w14:textId="77777777" w:rsidR="00A13A24" w:rsidRPr="00217E22" w:rsidRDefault="00000000">
      <w:pPr>
        <w:rPr>
          <w:rFonts w:ascii="Roboto" w:hAnsi="Roboto"/>
        </w:rPr>
      </w:pPr>
      <w:r w:rsidRPr="00217E22">
        <w:rPr>
          <w:rFonts w:ascii="Roboto" w:hAnsi="Roboto"/>
          <w:i/>
          <w:sz w:val="18"/>
        </w:rPr>
        <w:t>Priority: Recommended before public launch for organic discovery.</w:t>
      </w:r>
    </w:p>
    <w:p w14:paraId="7284D432" w14:textId="77777777" w:rsidR="00A13A24" w:rsidRPr="00217E22" w:rsidRDefault="00000000">
      <w:pPr>
        <w:rPr>
          <w:rFonts w:ascii="Roboto" w:hAnsi="Roboto"/>
        </w:rPr>
      </w:pPr>
      <w:r w:rsidRPr="00217E22">
        <w:rPr>
          <w:rFonts w:ascii="Roboto" w:hAnsi="Roboto"/>
          <w:b/>
        </w:rPr>
        <w:t>Planned work:</w:t>
      </w:r>
    </w:p>
    <w:tbl>
      <w:tblPr>
        <w:tblW w:w="0" w:type="auto"/>
        <w:tblLook w:val="04A0" w:firstRow="1" w:lastRow="0" w:firstColumn="1" w:lastColumn="0" w:noHBand="0" w:noVBand="1"/>
      </w:tblPr>
      <w:tblGrid>
        <w:gridCol w:w="2448"/>
        <w:gridCol w:w="4770"/>
        <w:gridCol w:w="1080"/>
        <w:gridCol w:w="1106"/>
      </w:tblGrid>
      <w:tr w:rsidR="00A13A24" w:rsidRPr="00217E22" w14:paraId="17B6AA43" w14:textId="77777777" w:rsidTr="00150E05">
        <w:tc>
          <w:tcPr>
            <w:tcW w:w="2448" w:type="dxa"/>
            <w:tcBorders>
              <w:top w:val="single" w:sz="4" w:space="0" w:color="CCCCCC"/>
              <w:left w:val="single" w:sz="4" w:space="0" w:color="CCCCCC"/>
              <w:bottom w:val="single" w:sz="4" w:space="0" w:color="CCCCCC"/>
              <w:right w:val="single" w:sz="4" w:space="0" w:color="CCCCCC"/>
            </w:tcBorders>
            <w:shd w:val="clear" w:color="auto" w:fill="1C7268"/>
          </w:tcPr>
          <w:p w14:paraId="6CCD7314" w14:textId="77777777" w:rsidR="00A13A24" w:rsidRPr="00217E22" w:rsidRDefault="00000000">
            <w:pPr>
              <w:spacing w:before="40" w:after="40"/>
              <w:rPr>
                <w:rFonts w:ascii="Roboto" w:hAnsi="Roboto"/>
              </w:rPr>
            </w:pPr>
            <w:r w:rsidRPr="00217E22">
              <w:rPr>
                <w:rFonts w:ascii="Roboto" w:hAnsi="Roboto"/>
                <w:b/>
                <w:color w:val="FFFFFF"/>
                <w:sz w:val="18"/>
              </w:rPr>
              <w:t>Task</w:t>
            </w:r>
          </w:p>
        </w:tc>
        <w:tc>
          <w:tcPr>
            <w:tcW w:w="4770" w:type="dxa"/>
            <w:tcBorders>
              <w:top w:val="single" w:sz="4" w:space="0" w:color="CCCCCC"/>
              <w:left w:val="single" w:sz="4" w:space="0" w:color="CCCCCC"/>
              <w:bottom w:val="single" w:sz="4" w:space="0" w:color="CCCCCC"/>
              <w:right w:val="single" w:sz="4" w:space="0" w:color="CCCCCC"/>
            </w:tcBorders>
            <w:shd w:val="clear" w:color="auto" w:fill="1C7268"/>
          </w:tcPr>
          <w:p w14:paraId="20C4BC48" w14:textId="77777777" w:rsidR="00A13A24" w:rsidRPr="00217E22" w:rsidRDefault="00000000">
            <w:pPr>
              <w:spacing w:before="40" w:after="40"/>
              <w:rPr>
                <w:rFonts w:ascii="Roboto" w:hAnsi="Roboto"/>
              </w:rPr>
            </w:pPr>
            <w:r w:rsidRPr="00217E22">
              <w:rPr>
                <w:rFonts w:ascii="Roboto" w:hAnsi="Roboto"/>
                <w:b/>
                <w:color w:val="FFFFFF"/>
                <w:sz w:val="18"/>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C7268"/>
          </w:tcPr>
          <w:p w14:paraId="3677CCEE" w14:textId="77777777" w:rsidR="00A13A24" w:rsidRPr="00217E22" w:rsidRDefault="00000000">
            <w:pPr>
              <w:spacing w:before="40" w:after="40"/>
              <w:rPr>
                <w:rFonts w:ascii="Roboto" w:hAnsi="Roboto"/>
              </w:rPr>
            </w:pPr>
            <w:r w:rsidRPr="00217E22">
              <w:rPr>
                <w:rFonts w:ascii="Roboto" w:hAnsi="Roboto"/>
                <w:b/>
                <w:color w:val="FFFFFF"/>
                <w:sz w:val="18"/>
              </w:rPr>
              <w:t>Est. Time</w:t>
            </w:r>
          </w:p>
        </w:tc>
        <w:tc>
          <w:tcPr>
            <w:tcW w:w="1106" w:type="dxa"/>
            <w:tcBorders>
              <w:top w:val="single" w:sz="4" w:space="0" w:color="CCCCCC"/>
              <w:left w:val="single" w:sz="4" w:space="0" w:color="CCCCCC"/>
              <w:bottom w:val="single" w:sz="4" w:space="0" w:color="CCCCCC"/>
              <w:right w:val="single" w:sz="4" w:space="0" w:color="CCCCCC"/>
            </w:tcBorders>
            <w:shd w:val="clear" w:color="auto" w:fill="1C7268"/>
          </w:tcPr>
          <w:p w14:paraId="2CFD97D6"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72AE6E4F" w14:textId="77777777" w:rsidTr="00150E05">
        <w:tc>
          <w:tcPr>
            <w:tcW w:w="2448" w:type="dxa"/>
            <w:tcBorders>
              <w:top w:val="single" w:sz="4" w:space="0" w:color="CCCCCC"/>
              <w:left w:val="single" w:sz="4" w:space="0" w:color="CCCCCC"/>
              <w:bottom w:val="single" w:sz="4" w:space="0" w:color="CCCCCC"/>
              <w:right w:val="single" w:sz="4" w:space="0" w:color="CCCCCC"/>
            </w:tcBorders>
          </w:tcPr>
          <w:p w14:paraId="55AE84AF" w14:textId="77777777" w:rsidR="00A13A24" w:rsidRPr="00217E22" w:rsidRDefault="00000000">
            <w:pPr>
              <w:spacing w:before="40" w:after="40"/>
              <w:rPr>
                <w:rFonts w:ascii="Roboto" w:hAnsi="Roboto"/>
              </w:rPr>
            </w:pPr>
            <w:r w:rsidRPr="00217E22">
              <w:rPr>
                <w:rFonts w:ascii="Roboto" w:hAnsi="Roboto"/>
                <w:sz w:val="18"/>
              </w:rPr>
              <w:t>Per-page meta tags</w:t>
            </w:r>
          </w:p>
        </w:tc>
        <w:tc>
          <w:tcPr>
            <w:tcW w:w="4770" w:type="dxa"/>
            <w:tcBorders>
              <w:top w:val="single" w:sz="4" w:space="0" w:color="CCCCCC"/>
              <w:left w:val="single" w:sz="4" w:space="0" w:color="CCCCCC"/>
              <w:bottom w:val="single" w:sz="4" w:space="0" w:color="CCCCCC"/>
              <w:right w:val="single" w:sz="4" w:space="0" w:color="CCCCCC"/>
            </w:tcBorders>
          </w:tcPr>
          <w:p w14:paraId="23251E32" w14:textId="77777777" w:rsidR="00A13A24" w:rsidRPr="00217E22" w:rsidRDefault="00000000">
            <w:pPr>
              <w:spacing w:before="40" w:after="40"/>
              <w:rPr>
                <w:rFonts w:ascii="Roboto" w:hAnsi="Roboto"/>
              </w:rPr>
            </w:pPr>
            <w:r w:rsidRPr="00217E22">
              <w:rPr>
                <w:rFonts w:ascii="Roboto" w:hAnsi="Roboto"/>
                <w:sz w:val="18"/>
              </w:rPr>
              <w:t>Install react-helmet-async, create SEOHead component, add unique title/description to all 15+ public routes</w:t>
            </w:r>
          </w:p>
        </w:tc>
        <w:tc>
          <w:tcPr>
            <w:tcW w:w="1080" w:type="dxa"/>
            <w:tcBorders>
              <w:top w:val="single" w:sz="4" w:space="0" w:color="CCCCCC"/>
              <w:left w:val="single" w:sz="4" w:space="0" w:color="CCCCCC"/>
              <w:bottom w:val="single" w:sz="4" w:space="0" w:color="CCCCCC"/>
              <w:right w:val="single" w:sz="4" w:space="0" w:color="CCCCCC"/>
            </w:tcBorders>
          </w:tcPr>
          <w:p w14:paraId="620417DD" w14:textId="77777777" w:rsidR="00A13A24" w:rsidRPr="00217E22" w:rsidRDefault="00000000">
            <w:pPr>
              <w:spacing w:before="40" w:after="40"/>
              <w:rPr>
                <w:rFonts w:ascii="Roboto" w:hAnsi="Roboto"/>
              </w:rPr>
            </w:pPr>
            <w:r w:rsidRPr="00217E22">
              <w:rPr>
                <w:rFonts w:ascii="Roboto" w:hAnsi="Roboto"/>
                <w:sz w:val="18"/>
              </w:rPr>
              <w:t>3-4h</w:t>
            </w:r>
          </w:p>
        </w:tc>
        <w:tc>
          <w:tcPr>
            <w:tcW w:w="1106" w:type="dxa"/>
            <w:tcBorders>
              <w:top w:val="single" w:sz="4" w:space="0" w:color="CCCCCC"/>
              <w:left w:val="single" w:sz="4" w:space="0" w:color="CCCCCC"/>
              <w:bottom w:val="single" w:sz="4" w:space="0" w:color="CCCCCC"/>
              <w:right w:val="single" w:sz="4" w:space="0" w:color="CCCCCC"/>
            </w:tcBorders>
          </w:tcPr>
          <w:p w14:paraId="52145FDC"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220D10D5" w14:textId="77777777" w:rsidTr="00150E05">
        <w:tc>
          <w:tcPr>
            <w:tcW w:w="2448" w:type="dxa"/>
            <w:tcBorders>
              <w:top w:val="single" w:sz="4" w:space="0" w:color="CCCCCC"/>
              <w:left w:val="single" w:sz="4" w:space="0" w:color="CCCCCC"/>
              <w:bottom w:val="single" w:sz="4" w:space="0" w:color="CCCCCC"/>
              <w:right w:val="single" w:sz="4" w:space="0" w:color="CCCCCC"/>
            </w:tcBorders>
            <w:shd w:val="clear" w:color="auto" w:fill="F0F7F6"/>
          </w:tcPr>
          <w:p w14:paraId="28CAC26A" w14:textId="77777777" w:rsidR="00A13A24" w:rsidRPr="00217E22" w:rsidRDefault="00000000">
            <w:pPr>
              <w:spacing w:before="40" w:after="40"/>
              <w:rPr>
                <w:rFonts w:ascii="Roboto" w:hAnsi="Roboto"/>
              </w:rPr>
            </w:pPr>
            <w:r w:rsidRPr="00217E22">
              <w:rPr>
                <w:rFonts w:ascii="Roboto" w:hAnsi="Roboto"/>
                <w:sz w:val="18"/>
              </w:rPr>
              <w:t>Sitemap.xml</w:t>
            </w:r>
          </w:p>
        </w:tc>
        <w:tc>
          <w:tcPr>
            <w:tcW w:w="4770" w:type="dxa"/>
            <w:tcBorders>
              <w:top w:val="single" w:sz="4" w:space="0" w:color="CCCCCC"/>
              <w:left w:val="single" w:sz="4" w:space="0" w:color="CCCCCC"/>
              <w:bottom w:val="single" w:sz="4" w:space="0" w:color="CCCCCC"/>
              <w:right w:val="single" w:sz="4" w:space="0" w:color="CCCCCC"/>
            </w:tcBorders>
            <w:shd w:val="clear" w:color="auto" w:fill="F0F7F6"/>
          </w:tcPr>
          <w:p w14:paraId="05911DC6" w14:textId="77777777" w:rsidR="00A13A24" w:rsidRPr="00217E22" w:rsidRDefault="00000000">
            <w:pPr>
              <w:spacing w:before="40" w:after="40"/>
              <w:rPr>
                <w:rFonts w:ascii="Roboto" w:hAnsi="Roboto"/>
              </w:rPr>
            </w:pPr>
            <w:r w:rsidRPr="00217E22">
              <w:rPr>
                <w:rFonts w:ascii="Roboto" w:hAnsi="Roboto"/>
                <w:sz w:val="18"/>
              </w:rPr>
              <w:t>Static sitemap with all public routes, add reference in robots.txt</w:t>
            </w:r>
          </w:p>
        </w:tc>
        <w:tc>
          <w:tcPr>
            <w:tcW w:w="1080" w:type="dxa"/>
            <w:tcBorders>
              <w:top w:val="single" w:sz="4" w:space="0" w:color="CCCCCC"/>
              <w:left w:val="single" w:sz="4" w:space="0" w:color="CCCCCC"/>
              <w:bottom w:val="single" w:sz="4" w:space="0" w:color="CCCCCC"/>
              <w:right w:val="single" w:sz="4" w:space="0" w:color="CCCCCC"/>
            </w:tcBorders>
            <w:shd w:val="clear" w:color="auto" w:fill="F0F7F6"/>
          </w:tcPr>
          <w:p w14:paraId="2B2FF06D" w14:textId="77777777" w:rsidR="00A13A24" w:rsidRPr="00217E22" w:rsidRDefault="00000000">
            <w:pPr>
              <w:spacing w:before="40" w:after="40"/>
              <w:rPr>
                <w:rFonts w:ascii="Roboto" w:hAnsi="Roboto"/>
              </w:rPr>
            </w:pPr>
            <w:r w:rsidRPr="00217E22">
              <w:rPr>
                <w:rFonts w:ascii="Roboto" w:hAnsi="Roboto"/>
                <w:sz w:val="18"/>
              </w:rPr>
              <w:t>30min</w:t>
            </w:r>
          </w:p>
        </w:tc>
        <w:tc>
          <w:tcPr>
            <w:tcW w:w="1106" w:type="dxa"/>
            <w:tcBorders>
              <w:top w:val="single" w:sz="4" w:space="0" w:color="CCCCCC"/>
              <w:left w:val="single" w:sz="4" w:space="0" w:color="CCCCCC"/>
              <w:bottom w:val="single" w:sz="4" w:space="0" w:color="CCCCCC"/>
              <w:right w:val="single" w:sz="4" w:space="0" w:color="CCCCCC"/>
            </w:tcBorders>
            <w:shd w:val="clear" w:color="auto" w:fill="F0F7F6"/>
          </w:tcPr>
          <w:p w14:paraId="6927419D"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69267C94" w14:textId="77777777" w:rsidTr="00150E05">
        <w:tc>
          <w:tcPr>
            <w:tcW w:w="2448" w:type="dxa"/>
            <w:tcBorders>
              <w:top w:val="single" w:sz="4" w:space="0" w:color="CCCCCC"/>
              <w:left w:val="single" w:sz="4" w:space="0" w:color="CCCCCC"/>
              <w:bottom w:val="single" w:sz="4" w:space="0" w:color="CCCCCC"/>
              <w:right w:val="single" w:sz="4" w:space="0" w:color="CCCCCC"/>
            </w:tcBorders>
          </w:tcPr>
          <w:p w14:paraId="6A4B8B53" w14:textId="77777777" w:rsidR="00A13A24" w:rsidRPr="00217E22" w:rsidRDefault="00000000">
            <w:pPr>
              <w:spacing w:before="40" w:after="40"/>
              <w:rPr>
                <w:rFonts w:ascii="Roboto" w:hAnsi="Roboto"/>
              </w:rPr>
            </w:pPr>
            <w:r w:rsidRPr="00217E22">
              <w:rPr>
                <w:rFonts w:ascii="Roboto" w:hAnsi="Roboto"/>
                <w:sz w:val="18"/>
              </w:rPr>
              <w:t>Page-level JSON-LD</w:t>
            </w:r>
          </w:p>
        </w:tc>
        <w:tc>
          <w:tcPr>
            <w:tcW w:w="4770" w:type="dxa"/>
            <w:tcBorders>
              <w:top w:val="single" w:sz="4" w:space="0" w:color="CCCCCC"/>
              <w:left w:val="single" w:sz="4" w:space="0" w:color="CCCCCC"/>
              <w:bottom w:val="single" w:sz="4" w:space="0" w:color="CCCCCC"/>
              <w:right w:val="single" w:sz="4" w:space="0" w:color="CCCCCC"/>
            </w:tcBorders>
          </w:tcPr>
          <w:p w14:paraId="6F2CE816" w14:textId="77777777" w:rsidR="00A13A24" w:rsidRPr="00217E22" w:rsidRDefault="00000000">
            <w:pPr>
              <w:spacing w:before="40" w:after="40"/>
              <w:rPr>
                <w:rFonts w:ascii="Roboto" w:hAnsi="Roboto"/>
              </w:rPr>
            </w:pPr>
            <w:r w:rsidRPr="00217E22">
              <w:rPr>
                <w:rFonts w:ascii="Roboto" w:hAnsi="Roboto"/>
                <w:sz w:val="18"/>
              </w:rPr>
              <w:t>FAQPage on /faq, WebApplication on /calculator, Product/Offer on /property/:id, BreadcrumbList, SearchAction</w:t>
            </w:r>
          </w:p>
        </w:tc>
        <w:tc>
          <w:tcPr>
            <w:tcW w:w="1080" w:type="dxa"/>
            <w:tcBorders>
              <w:top w:val="single" w:sz="4" w:space="0" w:color="CCCCCC"/>
              <w:left w:val="single" w:sz="4" w:space="0" w:color="CCCCCC"/>
              <w:bottom w:val="single" w:sz="4" w:space="0" w:color="CCCCCC"/>
              <w:right w:val="single" w:sz="4" w:space="0" w:color="CCCCCC"/>
            </w:tcBorders>
          </w:tcPr>
          <w:p w14:paraId="28D07447" w14:textId="77777777" w:rsidR="00A13A24" w:rsidRPr="00217E22" w:rsidRDefault="00000000">
            <w:pPr>
              <w:spacing w:before="40" w:after="40"/>
              <w:rPr>
                <w:rFonts w:ascii="Roboto" w:hAnsi="Roboto"/>
              </w:rPr>
            </w:pPr>
            <w:r w:rsidRPr="00217E22">
              <w:rPr>
                <w:rFonts w:ascii="Roboto" w:hAnsi="Roboto"/>
                <w:sz w:val="18"/>
              </w:rPr>
              <w:t>2-3h</w:t>
            </w:r>
          </w:p>
        </w:tc>
        <w:tc>
          <w:tcPr>
            <w:tcW w:w="1106" w:type="dxa"/>
            <w:tcBorders>
              <w:top w:val="single" w:sz="4" w:space="0" w:color="CCCCCC"/>
              <w:left w:val="single" w:sz="4" w:space="0" w:color="CCCCCC"/>
              <w:bottom w:val="single" w:sz="4" w:space="0" w:color="CCCCCC"/>
              <w:right w:val="single" w:sz="4" w:space="0" w:color="CCCCCC"/>
            </w:tcBorders>
          </w:tcPr>
          <w:p w14:paraId="60098B01"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3EC6C26C" w14:textId="77777777" w:rsidTr="00150E05">
        <w:tc>
          <w:tcPr>
            <w:tcW w:w="2448" w:type="dxa"/>
            <w:tcBorders>
              <w:top w:val="single" w:sz="4" w:space="0" w:color="CCCCCC"/>
              <w:left w:val="single" w:sz="4" w:space="0" w:color="CCCCCC"/>
              <w:bottom w:val="single" w:sz="4" w:space="0" w:color="CCCCCC"/>
              <w:right w:val="single" w:sz="4" w:space="0" w:color="CCCCCC"/>
            </w:tcBorders>
            <w:shd w:val="clear" w:color="auto" w:fill="F0F7F6"/>
          </w:tcPr>
          <w:p w14:paraId="04862418" w14:textId="77777777" w:rsidR="00A13A24" w:rsidRPr="00217E22" w:rsidRDefault="00000000">
            <w:pPr>
              <w:spacing w:before="40" w:after="40"/>
              <w:rPr>
                <w:rFonts w:ascii="Roboto" w:hAnsi="Roboto"/>
              </w:rPr>
            </w:pPr>
            <w:r w:rsidRPr="00217E22">
              <w:rPr>
                <w:rFonts w:ascii="Roboto" w:hAnsi="Roboto"/>
                <w:sz w:val="18"/>
              </w:rPr>
              <w:t>Image optimization</w:t>
            </w:r>
          </w:p>
        </w:tc>
        <w:tc>
          <w:tcPr>
            <w:tcW w:w="4770" w:type="dxa"/>
            <w:tcBorders>
              <w:top w:val="single" w:sz="4" w:space="0" w:color="CCCCCC"/>
              <w:left w:val="single" w:sz="4" w:space="0" w:color="CCCCCC"/>
              <w:bottom w:val="single" w:sz="4" w:space="0" w:color="CCCCCC"/>
              <w:right w:val="single" w:sz="4" w:space="0" w:color="CCCCCC"/>
            </w:tcBorders>
            <w:shd w:val="clear" w:color="auto" w:fill="F0F7F6"/>
          </w:tcPr>
          <w:p w14:paraId="29235688" w14:textId="77777777" w:rsidR="00A13A24" w:rsidRPr="00217E22" w:rsidRDefault="00000000">
            <w:pPr>
              <w:spacing w:before="40" w:after="40"/>
              <w:rPr>
                <w:rFonts w:ascii="Roboto" w:hAnsi="Roboto"/>
              </w:rPr>
            </w:pPr>
            <w:r w:rsidRPr="00217E22">
              <w:rPr>
                <w:rFonts w:ascii="Roboto" w:hAnsi="Roboto"/>
                <w:sz w:val="18"/>
              </w:rPr>
              <w:t>Add loading="lazy" + decoding="async", WebP format with fallbacks, responsive srcset</w:t>
            </w:r>
          </w:p>
        </w:tc>
        <w:tc>
          <w:tcPr>
            <w:tcW w:w="1080" w:type="dxa"/>
            <w:tcBorders>
              <w:top w:val="single" w:sz="4" w:space="0" w:color="CCCCCC"/>
              <w:left w:val="single" w:sz="4" w:space="0" w:color="CCCCCC"/>
              <w:bottom w:val="single" w:sz="4" w:space="0" w:color="CCCCCC"/>
              <w:right w:val="single" w:sz="4" w:space="0" w:color="CCCCCC"/>
            </w:tcBorders>
            <w:shd w:val="clear" w:color="auto" w:fill="F0F7F6"/>
          </w:tcPr>
          <w:p w14:paraId="4BBB6085" w14:textId="77777777" w:rsidR="00A13A24" w:rsidRPr="00217E22" w:rsidRDefault="00000000">
            <w:pPr>
              <w:spacing w:before="40" w:after="40"/>
              <w:rPr>
                <w:rFonts w:ascii="Roboto" w:hAnsi="Roboto"/>
              </w:rPr>
            </w:pPr>
            <w:r w:rsidRPr="00217E22">
              <w:rPr>
                <w:rFonts w:ascii="Roboto" w:hAnsi="Roboto"/>
                <w:sz w:val="18"/>
              </w:rPr>
              <w:t>2-3h</w:t>
            </w:r>
          </w:p>
        </w:tc>
        <w:tc>
          <w:tcPr>
            <w:tcW w:w="1106" w:type="dxa"/>
            <w:tcBorders>
              <w:top w:val="single" w:sz="4" w:space="0" w:color="CCCCCC"/>
              <w:left w:val="single" w:sz="4" w:space="0" w:color="CCCCCC"/>
              <w:bottom w:val="single" w:sz="4" w:space="0" w:color="CCCCCC"/>
              <w:right w:val="single" w:sz="4" w:space="0" w:color="CCCCCC"/>
            </w:tcBorders>
            <w:shd w:val="clear" w:color="auto" w:fill="F0F7F6"/>
          </w:tcPr>
          <w:p w14:paraId="6E72A23C"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65A77F51" w14:textId="77777777" w:rsidTr="00150E05">
        <w:tc>
          <w:tcPr>
            <w:tcW w:w="2448" w:type="dxa"/>
            <w:tcBorders>
              <w:top w:val="single" w:sz="4" w:space="0" w:color="CCCCCC"/>
              <w:left w:val="single" w:sz="4" w:space="0" w:color="CCCCCC"/>
              <w:bottom w:val="single" w:sz="4" w:space="0" w:color="CCCCCC"/>
              <w:right w:val="single" w:sz="4" w:space="0" w:color="CCCCCC"/>
            </w:tcBorders>
          </w:tcPr>
          <w:p w14:paraId="6A1D6EFE" w14:textId="77777777" w:rsidR="00A13A24" w:rsidRPr="00217E22" w:rsidRDefault="00000000">
            <w:pPr>
              <w:spacing w:before="40" w:after="40"/>
              <w:rPr>
                <w:rFonts w:ascii="Roboto" w:hAnsi="Roboto"/>
              </w:rPr>
            </w:pPr>
            <w:r w:rsidRPr="00217E22">
              <w:rPr>
                <w:rFonts w:ascii="Roboto" w:hAnsi="Roboto"/>
                <w:sz w:val="18"/>
              </w:rPr>
              <w:t>Route-based code splitting</w:t>
            </w:r>
          </w:p>
        </w:tc>
        <w:tc>
          <w:tcPr>
            <w:tcW w:w="4770" w:type="dxa"/>
            <w:tcBorders>
              <w:top w:val="single" w:sz="4" w:space="0" w:color="CCCCCC"/>
              <w:left w:val="single" w:sz="4" w:space="0" w:color="CCCCCC"/>
              <w:bottom w:val="single" w:sz="4" w:space="0" w:color="CCCCCC"/>
              <w:right w:val="single" w:sz="4" w:space="0" w:color="CCCCCC"/>
            </w:tcBorders>
          </w:tcPr>
          <w:p w14:paraId="0637E43D" w14:textId="77777777" w:rsidR="00A13A24" w:rsidRPr="00217E22" w:rsidRDefault="00000000">
            <w:pPr>
              <w:spacing w:before="40" w:after="40"/>
              <w:rPr>
                <w:rFonts w:ascii="Roboto" w:hAnsi="Roboto"/>
              </w:rPr>
            </w:pPr>
            <w:r w:rsidRPr="00217E22">
              <w:rPr>
                <w:rFonts w:ascii="Roboto" w:hAnsi="Roboto"/>
                <w:sz w:val="18"/>
              </w:rPr>
              <w:t>Convert static imports to React.lazy() in App.tsx for smaller initial bundle and faster FCP</w:t>
            </w:r>
          </w:p>
        </w:tc>
        <w:tc>
          <w:tcPr>
            <w:tcW w:w="1080" w:type="dxa"/>
            <w:tcBorders>
              <w:top w:val="single" w:sz="4" w:space="0" w:color="CCCCCC"/>
              <w:left w:val="single" w:sz="4" w:space="0" w:color="CCCCCC"/>
              <w:bottom w:val="single" w:sz="4" w:space="0" w:color="CCCCCC"/>
              <w:right w:val="single" w:sz="4" w:space="0" w:color="CCCCCC"/>
            </w:tcBorders>
          </w:tcPr>
          <w:p w14:paraId="293BA319" w14:textId="77777777" w:rsidR="00A13A24" w:rsidRPr="00217E22" w:rsidRDefault="00000000">
            <w:pPr>
              <w:spacing w:before="40" w:after="40"/>
              <w:rPr>
                <w:rFonts w:ascii="Roboto" w:hAnsi="Roboto"/>
              </w:rPr>
            </w:pPr>
            <w:r w:rsidRPr="00217E22">
              <w:rPr>
                <w:rFonts w:ascii="Roboto" w:hAnsi="Roboto"/>
                <w:sz w:val="18"/>
              </w:rPr>
              <w:t>1-2h</w:t>
            </w:r>
          </w:p>
        </w:tc>
        <w:tc>
          <w:tcPr>
            <w:tcW w:w="1106" w:type="dxa"/>
            <w:tcBorders>
              <w:top w:val="single" w:sz="4" w:space="0" w:color="CCCCCC"/>
              <w:left w:val="single" w:sz="4" w:space="0" w:color="CCCCCC"/>
              <w:bottom w:val="single" w:sz="4" w:space="0" w:color="CCCCCC"/>
              <w:right w:val="single" w:sz="4" w:space="0" w:color="CCCCCC"/>
            </w:tcBorders>
          </w:tcPr>
          <w:p w14:paraId="6FECACA1"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2BF264EA" w14:textId="77777777" w:rsidTr="00150E05">
        <w:tc>
          <w:tcPr>
            <w:tcW w:w="2448" w:type="dxa"/>
            <w:tcBorders>
              <w:top w:val="single" w:sz="4" w:space="0" w:color="CCCCCC"/>
              <w:left w:val="single" w:sz="4" w:space="0" w:color="CCCCCC"/>
              <w:bottom w:val="single" w:sz="4" w:space="0" w:color="CCCCCC"/>
              <w:right w:val="single" w:sz="4" w:space="0" w:color="CCCCCC"/>
            </w:tcBorders>
            <w:shd w:val="clear" w:color="auto" w:fill="F0F7F6"/>
          </w:tcPr>
          <w:p w14:paraId="65CC36BE" w14:textId="77777777" w:rsidR="00A13A24" w:rsidRPr="00217E22" w:rsidRDefault="00000000">
            <w:pPr>
              <w:spacing w:before="40" w:after="40"/>
              <w:rPr>
                <w:rFonts w:ascii="Roboto" w:hAnsi="Roboto"/>
              </w:rPr>
            </w:pPr>
            <w:r w:rsidRPr="00217E22">
              <w:rPr>
                <w:rFonts w:ascii="Roboto" w:hAnsi="Roboto"/>
                <w:sz w:val="18"/>
              </w:rPr>
              <w:t>Dynamic og:image</w:t>
            </w:r>
          </w:p>
        </w:tc>
        <w:tc>
          <w:tcPr>
            <w:tcW w:w="4770" w:type="dxa"/>
            <w:tcBorders>
              <w:top w:val="single" w:sz="4" w:space="0" w:color="CCCCCC"/>
              <w:left w:val="single" w:sz="4" w:space="0" w:color="CCCCCC"/>
              <w:bottom w:val="single" w:sz="4" w:space="0" w:color="CCCCCC"/>
              <w:right w:val="single" w:sz="4" w:space="0" w:color="CCCCCC"/>
            </w:tcBorders>
            <w:shd w:val="clear" w:color="auto" w:fill="F0F7F6"/>
          </w:tcPr>
          <w:p w14:paraId="665CFB93" w14:textId="77777777" w:rsidR="00A13A24" w:rsidRPr="00217E22" w:rsidRDefault="00000000">
            <w:pPr>
              <w:spacing w:before="40" w:after="40"/>
              <w:rPr>
                <w:rFonts w:ascii="Roboto" w:hAnsi="Roboto"/>
              </w:rPr>
            </w:pPr>
            <w:r w:rsidRPr="00217E22">
              <w:rPr>
                <w:rFonts w:ascii="Roboto" w:hAnsi="Roboto"/>
                <w:sz w:val="18"/>
              </w:rPr>
              <w:t>Property-specific Open Graph images when sharing /property/:id on social media</w:t>
            </w:r>
          </w:p>
        </w:tc>
        <w:tc>
          <w:tcPr>
            <w:tcW w:w="1080" w:type="dxa"/>
            <w:tcBorders>
              <w:top w:val="single" w:sz="4" w:space="0" w:color="CCCCCC"/>
              <w:left w:val="single" w:sz="4" w:space="0" w:color="CCCCCC"/>
              <w:bottom w:val="single" w:sz="4" w:space="0" w:color="CCCCCC"/>
              <w:right w:val="single" w:sz="4" w:space="0" w:color="CCCCCC"/>
            </w:tcBorders>
            <w:shd w:val="clear" w:color="auto" w:fill="F0F7F6"/>
          </w:tcPr>
          <w:p w14:paraId="182C2D77" w14:textId="77777777" w:rsidR="00A13A24" w:rsidRPr="00217E22" w:rsidRDefault="00000000">
            <w:pPr>
              <w:spacing w:before="40" w:after="40"/>
              <w:rPr>
                <w:rFonts w:ascii="Roboto" w:hAnsi="Roboto"/>
              </w:rPr>
            </w:pPr>
            <w:r w:rsidRPr="00217E22">
              <w:rPr>
                <w:rFonts w:ascii="Roboto" w:hAnsi="Roboto"/>
                <w:sz w:val="18"/>
              </w:rPr>
              <w:t>1h</w:t>
            </w:r>
          </w:p>
        </w:tc>
        <w:tc>
          <w:tcPr>
            <w:tcW w:w="1106" w:type="dxa"/>
            <w:tcBorders>
              <w:top w:val="single" w:sz="4" w:space="0" w:color="CCCCCC"/>
              <w:left w:val="single" w:sz="4" w:space="0" w:color="CCCCCC"/>
              <w:bottom w:val="single" w:sz="4" w:space="0" w:color="CCCCCC"/>
              <w:right w:val="single" w:sz="4" w:space="0" w:color="CCCCCC"/>
            </w:tcBorders>
            <w:shd w:val="clear" w:color="auto" w:fill="F0F7F6"/>
          </w:tcPr>
          <w:p w14:paraId="71D8F9C1"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5C12EBDF" w14:textId="77777777" w:rsidTr="00150E05">
        <w:tc>
          <w:tcPr>
            <w:tcW w:w="2448" w:type="dxa"/>
            <w:tcBorders>
              <w:top w:val="single" w:sz="4" w:space="0" w:color="CCCCCC"/>
              <w:left w:val="single" w:sz="4" w:space="0" w:color="CCCCCC"/>
              <w:bottom w:val="single" w:sz="4" w:space="0" w:color="CCCCCC"/>
              <w:right w:val="single" w:sz="4" w:space="0" w:color="CCCCCC"/>
            </w:tcBorders>
          </w:tcPr>
          <w:p w14:paraId="0D162BF8" w14:textId="77777777" w:rsidR="00A13A24" w:rsidRPr="00217E22" w:rsidRDefault="00000000">
            <w:pPr>
              <w:spacing w:before="40" w:after="40"/>
              <w:rPr>
                <w:rFonts w:ascii="Roboto" w:hAnsi="Roboto"/>
              </w:rPr>
            </w:pPr>
            <w:r w:rsidRPr="00217E22">
              <w:rPr>
                <w:rFonts w:ascii="Roboto" w:hAnsi="Roboto"/>
                <w:sz w:val="18"/>
              </w:rPr>
              <w:t>404 noindex</w:t>
            </w:r>
          </w:p>
        </w:tc>
        <w:tc>
          <w:tcPr>
            <w:tcW w:w="4770" w:type="dxa"/>
            <w:tcBorders>
              <w:top w:val="single" w:sz="4" w:space="0" w:color="CCCCCC"/>
              <w:left w:val="single" w:sz="4" w:space="0" w:color="CCCCCC"/>
              <w:bottom w:val="single" w:sz="4" w:space="0" w:color="CCCCCC"/>
              <w:right w:val="single" w:sz="4" w:space="0" w:color="CCCCCC"/>
            </w:tcBorders>
          </w:tcPr>
          <w:p w14:paraId="26A17D19" w14:textId="77777777" w:rsidR="00A13A24" w:rsidRPr="00217E22" w:rsidRDefault="00000000">
            <w:pPr>
              <w:spacing w:before="40" w:after="40"/>
              <w:rPr>
                <w:rFonts w:ascii="Roboto" w:hAnsi="Roboto"/>
              </w:rPr>
            </w:pPr>
            <w:r w:rsidRPr="00217E22">
              <w:rPr>
                <w:rFonts w:ascii="Roboto" w:hAnsi="Roboto"/>
                <w:sz w:val="18"/>
              </w:rPr>
              <w:t>Add noindex meta to NotFound.tsx</w:t>
            </w:r>
          </w:p>
        </w:tc>
        <w:tc>
          <w:tcPr>
            <w:tcW w:w="1080" w:type="dxa"/>
            <w:tcBorders>
              <w:top w:val="single" w:sz="4" w:space="0" w:color="CCCCCC"/>
              <w:left w:val="single" w:sz="4" w:space="0" w:color="CCCCCC"/>
              <w:bottom w:val="single" w:sz="4" w:space="0" w:color="CCCCCC"/>
              <w:right w:val="single" w:sz="4" w:space="0" w:color="CCCCCC"/>
            </w:tcBorders>
          </w:tcPr>
          <w:p w14:paraId="1C48DDCF" w14:textId="77777777" w:rsidR="00A13A24" w:rsidRPr="00217E22" w:rsidRDefault="00000000">
            <w:pPr>
              <w:spacing w:before="40" w:after="40"/>
              <w:rPr>
                <w:rFonts w:ascii="Roboto" w:hAnsi="Roboto"/>
              </w:rPr>
            </w:pPr>
            <w:r w:rsidRPr="00217E22">
              <w:rPr>
                <w:rFonts w:ascii="Roboto" w:hAnsi="Roboto"/>
                <w:sz w:val="18"/>
              </w:rPr>
              <w:t>5min</w:t>
            </w:r>
          </w:p>
        </w:tc>
        <w:tc>
          <w:tcPr>
            <w:tcW w:w="1106" w:type="dxa"/>
            <w:tcBorders>
              <w:top w:val="single" w:sz="4" w:space="0" w:color="CCCCCC"/>
              <w:left w:val="single" w:sz="4" w:space="0" w:color="CCCCCC"/>
              <w:bottom w:val="single" w:sz="4" w:space="0" w:color="CCCCCC"/>
              <w:right w:val="single" w:sz="4" w:space="0" w:color="CCCCCC"/>
            </w:tcBorders>
          </w:tcPr>
          <w:p w14:paraId="32720ABE" w14:textId="77777777" w:rsidR="00A13A24" w:rsidRPr="00217E22" w:rsidRDefault="00000000">
            <w:pPr>
              <w:spacing w:before="40" w:after="40"/>
              <w:rPr>
                <w:rFonts w:ascii="Roboto" w:hAnsi="Roboto"/>
              </w:rPr>
            </w:pPr>
            <w:r w:rsidRPr="00217E22">
              <w:rPr>
                <w:rFonts w:ascii="Roboto" w:hAnsi="Roboto"/>
                <w:sz w:val="18"/>
              </w:rPr>
              <w:t>Planned</w:t>
            </w:r>
          </w:p>
        </w:tc>
      </w:tr>
    </w:tbl>
    <w:p w14:paraId="5CEFA37A" w14:textId="77777777" w:rsidR="00A13A24" w:rsidRPr="00217E22" w:rsidRDefault="00A13A24">
      <w:pPr>
        <w:rPr>
          <w:rFonts w:ascii="Roboto" w:hAnsi="Roboto"/>
        </w:rPr>
      </w:pPr>
    </w:p>
    <w:p w14:paraId="705F5483" w14:textId="77777777" w:rsidR="00A13A24" w:rsidRPr="00217E22" w:rsidRDefault="00000000">
      <w:pPr>
        <w:rPr>
          <w:rFonts w:ascii="Roboto" w:hAnsi="Roboto"/>
        </w:rPr>
      </w:pPr>
      <w:r w:rsidRPr="00217E22">
        <w:rPr>
          <w:rFonts w:ascii="Roboto" w:hAnsi="Roboto"/>
          <w:b/>
        </w:rPr>
        <w:t>What's already built (SEO):</w:t>
      </w:r>
    </w:p>
    <w:tbl>
      <w:tblPr>
        <w:tblW w:w="0" w:type="auto"/>
        <w:tblLook w:val="04A0" w:firstRow="1" w:lastRow="0" w:firstColumn="1" w:lastColumn="0" w:noHBand="0" w:noVBand="1"/>
      </w:tblPr>
      <w:tblGrid>
        <w:gridCol w:w="3135"/>
        <w:gridCol w:w="3135"/>
        <w:gridCol w:w="3135"/>
      </w:tblGrid>
      <w:tr w:rsidR="00A13A24" w:rsidRPr="00217E22" w14:paraId="31B76F4B" w14:textId="77777777">
        <w:tc>
          <w:tcPr>
            <w:tcW w:w="3135" w:type="dxa"/>
            <w:tcBorders>
              <w:top w:val="single" w:sz="4" w:space="0" w:color="CCCCCC"/>
              <w:left w:val="single" w:sz="4" w:space="0" w:color="CCCCCC"/>
              <w:bottom w:val="single" w:sz="4" w:space="0" w:color="CCCCCC"/>
              <w:right w:val="single" w:sz="4" w:space="0" w:color="CCCCCC"/>
            </w:tcBorders>
            <w:shd w:val="clear" w:color="auto" w:fill="1C7268"/>
          </w:tcPr>
          <w:p w14:paraId="143A1396" w14:textId="77777777" w:rsidR="00A13A24" w:rsidRPr="00217E22" w:rsidRDefault="00000000">
            <w:pPr>
              <w:spacing w:before="40" w:after="40"/>
              <w:rPr>
                <w:rFonts w:ascii="Roboto" w:hAnsi="Roboto"/>
              </w:rPr>
            </w:pPr>
            <w:r w:rsidRPr="00217E22">
              <w:rPr>
                <w:rFonts w:ascii="Roboto" w:hAnsi="Roboto"/>
                <w:b/>
                <w:color w:val="FFFFFF"/>
                <w:sz w:val="18"/>
              </w:rPr>
              <w:t>Feature</w:t>
            </w:r>
          </w:p>
        </w:tc>
        <w:tc>
          <w:tcPr>
            <w:tcW w:w="3135" w:type="dxa"/>
            <w:tcBorders>
              <w:top w:val="single" w:sz="4" w:space="0" w:color="CCCCCC"/>
              <w:left w:val="single" w:sz="4" w:space="0" w:color="CCCCCC"/>
              <w:bottom w:val="single" w:sz="4" w:space="0" w:color="CCCCCC"/>
              <w:right w:val="single" w:sz="4" w:space="0" w:color="CCCCCC"/>
            </w:tcBorders>
            <w:shd w:val="clear" w:color="auto" w:fill="1C7268"/>
          </w:tcPr>
          <w:p w14:paraId="130E2DD9" w14:textId="77777777" w:rsidR="00A13A24" w:rsidRPr="00217E22" w:rsidRDefault="00000000">
            <w:pPr>
              <w:spacing w:before="40" w:after="40"/>
              <w:rPr>
                <w:rFonts w:ascii="Roboto" w:hAnsi="Roboto"/>
              </w:rPr>
            </w:pPr>
            <w:r w:rsidRPr="00217E22">
              <w:rPr>
                <w:rFonts w:ascii="Roboto" w:hAnsi="Roboto"/>
                <w:b/>
                <w:color w:val="FFFFFF"/>
                <w:sz w:val="18"/>
              </w:rPr>
              <w:t>Status</w:t>
            </w:r>
          </w:p>
        </w:tc>
        <w:tc>
          <w:tcPr>
            <w:tcW w:w="3135" w:type="dxa"/>
            <w:tcBorders>
              <w:top w:val="single" w:sz="4" w:space="0" w:color="CCCCCC"/>
              <w:left w:val="single" w:sz="4" w:space="0" w:color="CCCCCC"/>
              <w:bottom w:val="single" w:sz="4" w:space="0" w:color="CCCCCC"/>
              <w:right w:val="single" w:sz="4" w:space="0" w:color="CCCCCC"/>
            </w:tcBorders>
            <w:shd w:val="clear" w:color="auto" w:fill="1C7268"/>
          </w:tcPr>
          <w:p w14:paraId="220194D5" w14:textId="77777777" w:rsidR="00A13A24" w:rsidRPr="00217E22" w:rsidRDefault="00000000">
            <w:pPr>
              <w:spacing w:before="40" w:after="40"/>
              <w:rPr>
                <w:rFonts w:ascii="Roboto" w:hAnsi="Roboto"/>
              </w:rPr>
            </w:pPr>
            <w:r w:rsidRPr="00217E22">
              <w:rPr>
                <w:rFonts w:ascii="Roboto" w:hAnsi="Roboto"/>
                <w:b/>
                <w:color w:val="FFFFFF"/>
                <w:sz w:val="18"/>
              </w:rPr>
              <w:t>Details</w:t>
            </w:r>
          </w:p>
        </w:tc>
      </w:tr>
      <w:tr w:rsidR="00A13A24" w:rsidRPr="00217E22" w14:paraId="1CFDC7BF" w14:textId="77777777">
        <w:tc>
          <w:tcPr>
            <w:tcW w:w="3135" w:type="dxa"/>
            <w:tcBorders>
              <w:top w:val="single" w:sz="4" w:space="0" w:color="CCCCCC"/>
              <w:left w:val="single" w:sz="4" w:space="0" w:color="CCCCCC"/>
              <w:bottom w:val="single" w:sz="4" w:space="0" w:color="CCCCCC"/>
              <w:right w:val="single" w:sz="4" w:space="0" w:color="CCCCCC"/>
            </w:tcBorders>
          </w:tcPr>
          <w:p w14:paraId="653567C3" w14:textId="77777777" w:rsidR="00A13A24" w:rsidRPr="00217E22" w:rsidRDefault="00000000">
            <w:pPr>
              <w:spacing w:before="40" w:after="40"/>
              <w:rPr>
                <w:rFonts w:ascii="Roboto" w:hAnsi="Roboto"/>
              </w:rPr>
            </w:pPr>
            <w:r w:rsidRPr="00217E22">
              <w:rPr>
                <w:rFonts w:ascii="Roboto" w:hAnsi="Roboto"/>
                <w:sz w:val="18"/>
              </w:rPr>
              <w:t>Homepage meta tags</w:t>
            </w:r>
          </w:p>
        </w:tc>
        <w:tc>
          <w:tcPr>
            <w:tcW w:w="3135" w:type="dxa"/>
            <w:tcBorders>
              <w:top w:val="single" w:sz="4" w:space="0" w:color="CCCCCC"/>
              <w:left w:val="single" w:sz="4" w:space="0" w:color="CCCCCC"/>
              <w:bottom w:val="single" w:sz="4" w:space="0" w:color="CCCCCC"/>
              <w:right w:val="single" w:sz="4" w:space="0" w:color="CCCCCC"/>
            </w:tcBorders>
          </w:tcPr>
          <w:p w14:paraId="4CDA83AC"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tcPr>
          <w:p w14:paraId="75FA4389" w14:textId="77777777" w:rsidR="00A13A24" w:rsidRPr="00217E22" w:rsidRDefault="00000000">
            <w:pPr>
              <w:spacing w:before="40" w:after="40"/>
              <w:rPr>
                <w:rFonts w:ascii="Roboto" w:hAnsi="Roboto"/>
              </w:rPr>
            </w:pPr>
            <w:r w:rsidRPr="00217E22">
              <w:rPr>
                <w:rFonts w:ascii="Roboto" w:hAnsi="Roboto"/>
                <w:sz w:val="18"/>
              </w:rPr>
              <w:t>Title, description, og:*, twitter:* in index.html</w:t>
            </w:r>
          </w:p>
        </w:tc>
      </w:tr>
      <w:tr w:rsidR="00A13A24" w:rsidRPr="00217E22" w14:paraId="20750ACD" w14:textId="77777777">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4EE4B04B" w14:textId="77777777" w:rsidR="00A13A24" w:rsidRPr="00217E22" w:rsidRDefault="00000000">
            <w:pPr>
              <w:spacing w:before="40" w:after="40"/>
              <w:rPr>
                <w:rFonts w:ascii="Roboto" w:hAnsi="Roboto"/>
              </w:rPr>
            </w:pPr>
            <w:r w:rsidRPr="00217E22">
              <w:rPr>
                <w:rFonts w:ascii="Roboto" w:hAnsi="Roboto"/>
                <w:sz w:val="18"/>
              </w:rPr>
              <w:t>Organization JSON-LD</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364C1925"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206D6980" w14:textId="77777777" w:rsidR="00A13A24" w:rsidRPr="00217E22" w:rsidRDefault="00000000">
            <w:pPr>
              <w:spacing w:before="40" w:after="40"/>
              <w:rPr>
                <w:rFonts w:ascii="Roboto" w:hAnsi="Roboto"/>
              </w:rPr>
            </w:pPr>
            <w:r w:rsidRPr="00217E22">
              <w:rPr>
                <w:rFonts w:ascii="Roboto" w:hAnsi="Roboto"/>
                <w:sz w:val="18"/>
              </w:rPr>
              <w:t>Schema.org markup with social links in index.html</w:t>
            </w:r>
          </w:p>
        </w:tc>
      </w:tr>
      <w:tr w:rsidR="00A13A24" w:rsidRPr="00217E22" w14:paraId="53F87E9E" w14:textId="77777777">
        <w:tc>
          <w:tcPr>
            <w:tcW w:w="3135" w:type="dxa"/>
            <w:tcBorders>
              <w:top w:val="single" w:sz="4" w:space="0" w:color="CCCCCC"/>
              <w:left w:val="single" w:sz="4" w:space="0" w:color="CCCCCC"/>
              <w:bottom w:val="single" w:sz="4" w:space="0" w:color="CCCCCC"/>
              <w:right w:val="single" w:sz="4" w:space="0" w:color="CCCCCC"/>
            </w:tcBorders>
          </w:tcPr>
          <w:p w14:paraId="452C0FE6" w14:textId="77777777" w:rsidR="00A13A24" w:rsidRPr="00217E22" w:rsidRDefault="00000000">
            <w:pPr>
              <w:spacing w:before="40" w:after="40"/>
              <w:rPr>
                <w:rFonts w:ascii="Roboto" w:hAnsi="Roboto"/>
              </w:rPr>
            </w:pPr>
            <w:r w:rsidRPr="00217E22">
              <w:rPr>
                <w:rFonts w:ascii="Roboto" w:hAnsi="Roboto"/>
                <w:sz w:val="18"/>
              </w:rPr>
              <w:t>robots.txt</w:t>
            </w:r>
          </w:p>
        </w:tc>
        <w:tc>
          <w:tcPr>
            <w:tcW w:w="3135" w:type="dxa"/>
            <w:tcBorders>
              <w:top w:val="single" w:sz="4" w:space="0" w:color="CCCCCC"/>
              <w:left w:val="single" w:sz="4" w:space="0" w:color="CCCCCC"/>
              <w:bottom w:val="single" w:sz="4" w:space="0" w:color="CCCCCC"/>
              <w:right w:val="single" w:sz="4" w:space="0" w:color="CCCCCC"/>
            </w:tcBorders>
          </w:tcPr>
          <w:p w14:paraId="466AB196"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tcPr>
          <w:p w14:paraId="062BA8D4" w14:textId="77777777" w:rsidR="00A13A24" w:rsidRPr="00217E22" w:rsidRDefault="00000000">
            <w:pPr>
              <w:spacing w:before="40" w:after="40"/>
              <w:rPr>
                <w:rFonts w:ascii="Roboto" w:hAnsi="Roboto"/>
              </w:rPr>
            </w:pPr>
            <w:r w:rsidRPr="00217E22">
              <w:rPr>
                <w:rFonts w:ascii="Roboto" w:hAnsi="Roboto"/>
                <w:sz w:val="18"/>
              </w:rPr>
              <w:t>Permissive — allows Googlebot, Bingbot, social crawlers</w:t>
            </w:r>
          </w:p>
        </w:tc>
      </w:tr>
      <w:tr w:rsidR="00A13A24" w:rsidRPr="00217E22" w14:paraId="22F2DF58" w14:textId="77777777">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7F1E56AD" w14:textId="77777777" w:rsidR="00A13A24" w:rsidRPr="00217E22" w:rsidRDefault="00000000">
            <w:pPr>
              <w:spacing w:before="40" w:after="40"/>
              <w:rPr>
                <w:rFonts w:ascii="Roboto" w:hAnsi="Roboto"/>
              </w:rPr>
            </w:pPr>
            <w:r w:rsidRPr="00217E22">
              <w:rPr>
                <w:rFonts w:ascii="Roboto" w:hAnsi="Roboto"/>
                <w:sz w:val="18"/>
              </w:rPr>
              <w:t>PWA manifest</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49F01E89"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1BD058FF" w14:textId="77777777" w:rsidR="00A13A24" w:rsidRPr="00217E22" w:rsidRDefault="00000000">
            <w:pPr>
              <w:spacing w:before="40" w:after="40"/>
              <w:rPr>
                <w:rFonts w:ascii="Roboto" w:hAnsi="Roboto"/>
              </w:rPr>
            </w:pPr>
            <w:r w:rsidRPr="00217E22">
              <w:rPr>
                <w:rFonts w:ascii="Roboto" w:hAnsi="Roboto"/>
                <w:sz w:val="18"/>
              </w:rPr>
              <w:t>Full manifest in vite.config.ts — name, icons, categories</w:t>
            </w:r>
          </w:p>
        </w:tc>
      </w:tr>
      <w:tr w:rsidR="00A13A24" w:rsidRPr="00217E22" w14:paraId="767972CB" w14:textId="77777777">
        <w:tc>
          <w:tcPr>
            <w:tcW w:w="3135" w:type="dxa"/>
            <w:tcBorders>
              <w:top w:val="single" w:sz="4" w:space="0" w:color="CCCCCC"/>
              <w:left w:val="single" w:sz="4" w:space="0" w:color="CCCCCC"/>
              <w:bottom w:val="single" w:sz="4" w:space="0" w:color="CCCCCC"/>
              <w:right w:val="single" w:sz="4" w:space="0" w:color="CCCCCC"/>
            </w:tcBorders>
          </w:tcPr>
          <w:p w14:paraId="5A6EE8FE" w14:textId="77777777" w:rsidR="00A13A24" w:rsidRPr="00217E22" w:rsidRDefault="00000000">
            <w:pPr>
              <w:spacing w:before="40" w:after="40"/>
              <w:rPr>
                <w:rFonts w:ascii="Roboto" w:hAnsi="Roboto"/>
              </w:rPr>
            </w:pPr>
            <w:r w:rsidRPr="00217E22">
              <w:rPr>
                <w:rFonts w:ascii="Roboto" w:hAnsi="Roboto"/>
                <w:sz w:val="18"/>
              </w:rPr>
              <w:t>Favicons</w:t>
            </w:r>
          </w:p>
        </w:tc>
        <w:tc>
          <w:tcPr>
            <w:tcW w:w="3135" w:type="dxa"/>
            <w:tcBorders>
              <w:top w:val="single" w:sz="4" w:space="0" w:color="CCCCCC"/>
              <w:left w:val="single" w:sz="4" w:space="0" w:color="CCCCCC"/>
              <w:bottom w:val="single" w:sz="4" w:space="0" w:color="CCCCCC"/>
              <w:right w:val="single" w:sz="4" w:space="0" w:color="CCCCCC"/>
            </w:tcBorders>
          </w:tcPr>
          <w:p w14:paraId="6BED30B0"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tcPr>
          <w:p w14:paraId="0571B6AB" w14:textId="77777777" w:rsidR="00A13A24" w:rsidRPr="00217E22" w:rsidRDefault="00000000">
            <w:pPr>
              <w:spacing w:before="40" w:after="40"/>
              <w:rPr>
                <w:rFonts w:ascii="Roboto" w:hAnsi="Roboto"/>
              </w:rPr>
            </w:pPr>
            <w:r w:rsidRPr="00217E22">
              <w:rPr>
                <w:rFonts w:ascii="Roboto" w:hAnsi="Roboto"/>
                <w:sz w:val="18"/>
              </w:rPr>
              <w:t>ico + png icons for all platforms</w:t>
            </w:r>
          </w:p>
        </w:tc>
      </w:tr>
      <w:tr w:rsidR="00A13A24" w:rsidRPr="00217E22" w14:paraId="5468E54B" w14:textId="77777777">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2C35CA30" w14:textId="77777777" w:rsidR="00A13A24" w:rsidRPr="00217E22" w:rsidRDefault="00000000">
            <w:pPr>
              <w:spacing w:before="40" w:after="40"/>
              <w:rPr>
                <w:rFonts w:ascii="Roboto" w:hAnsi="Roboto"/>
              </w:rPr>
            </w:pPr>
            <w:r w:rsidRPr="00217E22">
              <w:rPr>
                <w:rFonts w:ascii="Roboto" w:hAnsi="Roboto"/>
                <w:sz w:val="18"/>
              </w:rPr>
              <w:t>Alt text on images</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269A5168"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0931BE94" w14:textId="77777777" w:rsidR="00A13A24" w:rsidRPr="00217E22" w:rsidRDefault="00000000">
            <w:pPr>
              <w:spacing w:before="40" w:after="40"/>
              <w:rPr>
                <w:rFonts w:ascii="Roboto" w:hAnsi="Roboto"/>
              </w:rPr>
            </w:pPr>
            <w:r w:rsidRPr="00217E22">
              <w:rPr>
                <w:rFonts w:ascii="Roboto" w:hAnsi="Roboto"/>
                <w:sz w:val="18"/>
              </w:rPr>
              <w:t>~95% coverage across 23 images</w:t>
            </w:r>
          </w:p>
        </w:tc>
      </w:tr>
      <w:tr w:rsidR="00A13A24" w:rsidRPr="00217E22" w14:paraId="696D2AB8" w14:textId="77777777">
        <w:tc>
          <w:tcPr>
            <w:tcW w:w="3135" w:type="dxa"/>
            <w:tcBorders>
              <w:top w:val="single" w:sz="4" w:space="0" w:color="CCCCCC"/>
              <w:left w:val="single" w:sz="4" w:space="0" w:color="CCCCCC"/>
              <w:bottom w:val="single" w:sz="4" w:space="0" w:color="CCCCCC"/>
              <w:right w:val="single" w:sz="4" w:space="0" w:color="CCCCCC"/>
            </w:tcBorders>
          </w:tcPr>
          <w:p w14:paraId="57314A8F" w14:textId="77777777" w:rsidR="00A13A24" w:rsidRPr="00217E22" w:rsidRDefault="00000000">
            <w:pPr>
              <w:spacing w:before="40" w:after="40"/>
              <w:rPr>
                <w:rFonts w:ascii="Roboto" w:hAnsi="Roboto"/>
              </w:rPr>
            </w:pPr>
            <w:r w:rsidRPr="00217E22">
              <w:rPr>
                <w:rFonts w:ascii="Roboto" w:hAnsi="Roboto"/>
                <w:sz w:val="18"/>
              </w:rPr>
              <w:t>Semantic HTML</w:t>
            </w:r>
          </w:p>
        </w:tc>
        <w:tc>
          <w:tcPr>
            <w:tcW w:w="3135" w:type="dxa"/>
            <w:tcBorders>
              <w:top w:val="single" w:sz="4" w:space="0" w:color="CCCCCC"/>
              <w:left w:val="single" w:sz="4" w:space="0" w:color="CCCCCC"/>
              <w:bottom w:val="single" w:sz="4" w:space="0" w:color="CCCCCC"/>
              <w:right w:val="single" w:sz="4" w:space="0" w:color="CCCCCC"/>
            </w:tcBorders>
          </w:tcPr>
          <w:p w14:paraId="19062166"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tcPr>
          <w:p w14:paraId="1B3C0A8B" w14:textId="77777777" w:rsidR="00A13A24" w:rsidRPr="00217E22" w:rsidRDefault="00000000">
            <w:pPr>
              <w:spacing w:before="40" w:after="40"/>
              <w:rPr>
                <w:rFonts w:ascii="Roboto" w:hAnsi="Roboto"/>
              </w:rPr>
            </w:pPr>
            <w:r w:rsidRPr="00217E22">
              <w:rPr>
                <w:rFonts w:ascii="Roboto" w:hAnsi="Roboto"/>
                <w:sz w:val="18"/>
              </w:rPr>
              <w:t>h1, h2, main, section, nav used throughout</w:t>
            </w:r>
          </w:p>
        </w:tc>
      </w:tr>
      <w:tr w:rsidR="00A13A24" w:rsidRPr="00217E22" w14:paraId="743F2BAC" w14:textId="77777777">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1C0CC5D7" w14:textId="77777777" w:rsidR="00A13A24" w:rsidRPr="00217E22" w:rsidRDefault="00000000">
            <w:pPr>
              <w:spacing w:before="40" w:after="40"/>
              <w:rPr>
                <w:rFonts w:ascii="Roboto" w:hAnsi="Roboto"/>
              </w:rPr>
            </w:pPr>
            <w:r w:rsidRPr="00217E22">
              <w:rPr>
                <w:rFonts w:ascii="Roboto" w:hAnsi="Roboto"/>
                <w:sz w:val="18"/>
              </w:rPr>
              <w:t>Clean URLs</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310E7949"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134FB77E" w14:textId="77777777" w:rsidR="00A13A24" w:rsidRPr="00217E22" w:rsidRDefault="00000000">
            <w:pPr>
              <w:spacing w:before="40" w:after="40"/>
              <w:rPr>
                <w:rFonts w:ascii="Roboto" w:hAnsi="Roboto"/>
              </w:rPr>
            </w:pPr>
            <w:r w:rsidRPr="00217E22">
              <w:rPr>
                <w:rFonts w:ascii="Roboto" w:hAnsi="Roboto"/>
                <w:sz w:val="18"/>
              </w:rPr>
              <w:t>RESTful structure with 301 redirects for legacy routes</w:t>
            </w:r>
          </w:p>
        </w:tc>
      </w:tr>
      <w:tr w:rsidR="00A13A24" w:rsidRPr="00217E22" w14:paraId="094E3C01" w14:textId="77777777">
        <w:tc>
          <w:tcPr>
            <w:tcW w:w="3135" w:type="dxa"/>
            <w:tcBorders>
              <w:top w:val="single" w:sz="4" w:space="0" w:color="CCCCCC"/>
              <w:left w:val="single" w:sz="4" w:space="0" w:color="CCCCCC"/>
              <w:bottom w:val="single" w:sz="4" w:space="0" w:color="CCCCCC"/>
              <w:right w:val="single" w:sz="4" w:space="0" w:color="CCCCCC"/>
            </w:tcBorders>
          </w:tcPr>
          <w:p w14:paraId="367B4997" w14:textId="77777777" w:rsidR="00A13A24" w:rsidRPr="00217E22" w:rsidRDefault="00000000">
            <w:pPr>
              <w:spacing w:before="40" w:after="40"/>
              <w:rPr>
                <w:rFonts w:ascii="Roboto" w:hAnsi="Roboto"/>
              </w:rPr>
            </w:pPr>
            <w:r w:rsidRPr="00217E22">
              <w:rPr>
                <w:rFonts w:ascii="Roboto" w:hAnsi="Roboto"/>
                <w:sz w:val="18"/>
              </w:rPr>
              <w:t>Calculator page title</w:t>
            </w:r>
          </w:p>
        </w:tc>
        <w:tc>
          <w:tcPr>
            <w:tcW w:w="3135" w:type="dxa"/>
            <w:tcBorders>
              <w:top w:val="single" w:sz="4" w:space="0" w:color="CCCCCC"/>
              <w:left w:val="single" w:sz="4" w:space="0" w:color="CCCCCC"/>
              <w:bottom w:val="single" w:sz="4" w:space="0" w:color="CCCCCC"/>
              <w:right w:val="single" w:sz="4" w:space="0" w:color="CCCCCC"/>
            </w:tcBorders>
          </w:tcPr>
          <w:p w14:paraId="32C2F31C"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tcPr>
          <w:p w14:paraId="7BF5370F" w14:textId="77777777" w:rsidR="00A13A24" w:rsidRPr="00217E22" w:rsidRDefault="00000000">
            <w:pPr>
              <w:spacing w:before="40" w:after="40"/>
              <w:rPr>
                <w:rFonts w:ascii="Roboto" w:hAnsi="Roboto"/>
              </w:rPr>
            </w:pPr>
            <w:r w:rsidRPr="00217E22">
              <w:rPr>
                <w:rFonts w:ascii="Roboto" w:hAnsi="Roboto"/>
                <w:sz w:val="18"/>
              </w:rPr>
              <w:t>Dynamic document.title on /calculator (only page with per-page SEO)</w:t>
            </w:r>
          </w:p>
        </w:tc>
      </w:tr>
      <w:tr w:rsidR="00A13A24" w:rsidRPr="00217E22" w14:paraId="7DC6D6E1" w14:textId="77777777">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1960A817" w14:textId="77777777" w:rsidR="00A13A24" w:rsidRPr="00217E22" w:rsidRDefault="00000000">
            <w:pPr>
              <w:spacing w:before="40" w:after="40"/>
              <w:rPr>
                <w:rFonts w:ascii="Roboto" w:hAnsi="Roboto"/>
              </w:rPr>
            </w:pPr>
            <w:r w:rsidRPr="00217E22">
              <w:rPr>
                <w:rFonts w:ascii="Roboto" w:hAnsi="Roboto"/>
                <w:sz w:val="18"/>
              </w:rPr>
              <w:t>Lighthouse CI</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2C1D36E6" w14:textId="77777777" w:rsidR="00A13A24" w:rsidRPr="00217E22" w:rsidRDefault="00000000">
            <w:pPr>
              <w:spacing w:before="40" w:after="40"/>
              <w:rPr>
                <w:rFonts w:ascii="Roboto" w:hAnsi="Roboto"/>
              </w:rPr>
            </w:pPr>
            <w:r w:rsidRPr="00217E22">
              <w:rPr>
                <w:rFonts w:ascii="Roboto" w:hAnsi="Roboto"/>
                <w:sz w:val="18"/>
              </w:rPr>
              <w:t>BUILT</w:t>
            </w:r>
          </w:p>
        </w:tc>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77CFE666" w14:textId="77777777" w:rsidR="00A13A24" w:rsidRPr="00217E22" w:rsidRDefault="00000000">
            <w:pPr>
              <w:spacing w:before="40" w:after="40"/>
              <w:rPr>
                <w:rFonts w:ascii="Roboto" w:hAnsi="Roboto"/>
              </w:rPr>
            </w:pPr>
            <w:r w:rsidRPr="00217E22">
              <w:rPr>
                <w:rFonts w:ascii="Roboto" w:hAnsi="Roboto"/>
                <w:sz w:val="18"/>
              </w:rPr>
              <w:t>lighthouserc.json config — currently audits 2 URLs</w:t>
            </w:r>
          </w:p>
        </w:tc>
      </w:tr>
    </w:tbl>
    <w:p w14:paraId="502E7172" w14:textId="77777777" w:rsidR="00A13A24" w:rsidRPr="00217E22" w:rsidRDefault="00000000">
      <w:pPr>
        <w:pBdr>
          <w:left w:val="single" w:sz="12" w:space="4" w:color="1C7268"/>
        </w:pBdr>
        <w:spacing w:before="80" w:after="80"/>
        <w:ind w:left="567"/>
        <w:rPr>
          <w:rFonts w:ascii="Roboto" w:hAnsi="Roboto"/>
        </w:rPr>
      </w:pPr>
      <w:r w:rsidRPr="00217E22">
        <w:rPr>
          <w:rFonts w:ascii="Roboto" w:hAnsi="Roboto"/>
          <w:i/>
          <w:color w:val="555555"/>
          <w:sz w:val="18"/>
        </w:rPr>
        <w:t>SEO planning docs exist at docs/features/seo-optimization/ with implementation checklists and code examples.</w:t>
      </w:r>
    </w:p>
    <w:p w14:paraId="20C2F80F" w14:textId="77777777" w:rsidR="00A13A24" w:rsidRPr="00217E22" w:rsidRDefault="00000000">
      <w:pPr>
        <w:pStyle w:val="Heading2"/>
        <w:rPr>
          <w:rFonts w:ascii="Roboto" w:hAnsi="Roboto"/>
        </w:rPr>
      </w:pPr>
      <w:r w:rsidRPr="00217E22">
        <w:rPr>
          <w:rFonts w:ascii="Roboto" w:hAnsi="Roboto"/>
        </w:rPr>
        <w:lastRenderedPageBreak/>
        <w:t>8.3 Security Hardening</w:t>
      </w:r>
    </w:p>
    <w:p w14:paraId="72B32286" w14:textId="77777777" w:rsidR="00A13A24" w:rsidRPr="00217E22" w:rsidRDefault="00000000">
      <w:pPr>
        <w:rPr>
          <w:rFonts w:ascii="Roboto" w:hAnsi="Roboto"/>
        </w:rPr>
      </w:pPr>
      <w:r w:rsidRPr="00217E22">
        <w:rPr>
          <w:rFonts w:ascii="Roboto" w:hAnsi="Roboto"/>
          <w:i/>
          <w:sz w:val="18"/>
        </w:rPr>
        <w:t>Priority: Recommended before public launch.</w:t>
      </w:r>
    </w:p>
    <w:p w14:paraId="5D406F08" w14:textId="77777777" w:rsidR="00A13A24" w:rsidRPr="00217E22" w:rsidRDefault="00000000">
      <w:pPr>
        <w:rPr>
          <w:rFonts w:ascii="Roboto" w:hAnsi="Roboto"/>
        </w:rPr>
      </w:pPr>
      <w:r w:rsidRPr="00217E22">
        <w:rPr>
          <w:rFonts w:ascii="Roboto" w:hAnsi="Roboto"/>
          <w:b/>
        </w:rPr>
        <w:t>Planned work:</w:t>
      </w:r>
    </w:p>
    <w:tbl>
      <w:tblPr>
        <w:tblW w:w="0" w:type="auto"/>
        <w:tblLook w:val="04A0" w:firstRow="1" w:lastRow="0" w:firstColumn="1" w:lastColumn="0" w:noHBand="0" w:noVBand="1"/>
      </w:tblPr>
      <w:tblGrid>
        <w:gridCol w:w="2178"/>
        <w:gridCol w:w="5130"/>
        <w:gridCol w:w="990"/>
        <w:gridCol w:w="1106"/>
      </w:tblGrid>
      <w:tr w:rsidR="00A13A24" w:rsidRPr="00217E22" w14:paraId="5A79F190" w14:textId="77777777" w:rsidTr="00150E05">
        <w:tc>
          <w:tcPr>
            <w:tcW w:w="2178" w:type="dxa"/>
            <w:tcBorders>
              <w:top w:val="single" w:sz="4" w:space="0" w:color="CCCCCC"/>
              <w:left w:val="single" w:sz="4" w:space="0" w:color="CCCCCC"/>
              <w:bottom w:val="single" w:sz="4" w:space="0" w:color="CCCCCC"/>
              <w:right w:val="single" w:sz="4" w:space="0" w:color="CCCCCC"/>
            </w:tcBorders>
            <w:shd w:val="clear" w:color="auto" w:fill="1C7268"/>
          </w:tcPr>
          <w:p w14:paraId="0BF06598" w14:textId="77777777" w:rsidR="00A13A24" w:rsidRPr="00217E22" w:rsidRDefault="00000000">
            <w:pPr>
              <w:spacing w:before="40" w:after="40"/>
              <w:rPr>
                <w:rFonts w:ascii="Roboto" w:hAnsi="Roboto"/>
              </w:rPr>
            </w:pPr>
            <w:r w:rsidRPr="00217E22">
              <w:rPr>
                <w:rFonts w:ascii="Roboto" w:hAnsi="Roboto"/>
                <w:b/>
                <w:color w:val="FFFFFF"/>
                <w:sz w:val="18"/>
              </w:rPr>
              <w:t>Task</w:t>
            </w:r>
          </w:p>
        </w:tc>
        <w:tc>
          <w:tcPr>
            <w:tcW w:w="5130" w:type="dxa"/>
            <w:tcBorders>
              <w:top w:val="single" w:sz="4" w:space="0" w:color="CCCCCC"/>
              <w:left w:val="single" w:sz="4" w:space="0" w:color="CCCCCC"/>
              <w:bottom w:val="single" w:sz="4" w:space="0" w:color="CCCCCC"/>
              <w:right w:val="single" w:sz="4" w:space="0" w:color="CCCCCC"/>
            </w:tcBorders>
            <w:shd w:val="clear" w:color="auto" w:fill="1C7268"/>
          </w:tcPr>
          <w:p w14:paraId="207629F9" w14:textId="77777777" w:rsidR="00A13A24" w:rsidRPr="00217E22" w:rsidRDefault="00000000">
            <w:pPr>
              <w:spacing w:before="40" w:after="40"/>
              <w:rPr>
                <w:rFonts w:ascii="Roboto" w:hAnsi="Roboto"/>
              </w:rPr>
            </w:pPr>
            <w:r w:rsidRPr="00217E22">
              <w:rPr>
                <w:rFonts w:ascii="Roboto" w:hAnsi="Roboto"/>
                <w:b/>
                <w:color w:val="FFFFFF"/>
                <w:sz w:val="18"/>
              </w:rPr>
              <w:t>Description</w:t>
            </w:r>
          </w:p>
        </w:tc>
        <w:tc>
          <w:tcPr>
            <w:tcW w:w="990" w:type="dxa"/>
            <w:tcBorders>
              <w:top w:val="single" w:sz="4" w:space="0" w:color="CCCCCC"/>
              <w:left w:val="single" w:sz="4" w:space="0" w:color="CCCCCC"/>
              <w:bottom w:val="single" w:sz="4" w:space="0" w:color="CCCCCC"/>
              <w:right w:val="single" w:sz="4" w:space="0" w:color="CCCCCC"/>
            </w:tcBorders>
            <w:shd w:val="clear" w:color="auto" w:fill="1C7268"/>
          </w:tcPr>
          <w:p w14:paraId="7035004F" w14:textId="77777777" w:rsidR="00A13A24" w:rsidRPr="00217E22" w:rsidRDefault="00000000">
            <w:pPr>
              <w:spacing w:before="40" w:after="40"/>
              <w:rPr>
                <w:rFonts w:ascii="Roboto" w:hAnsi="Roboto"/>
              </w:rPr>
            </w:pPr>
            <w:r w:rsidRPr="00217E22">
              <w:rPr>
                <w:rFonts w:ascii="Roboto" w:hAnsi="Roboto"/>
                <w:b/>
                <w:color w:val="FFFFFF"/>
                <w:sz w:val="18"/>
              </w:rPr>
              <w:t>Est. Time</w:t>
            </w:r>
          </w:p>
        </w:tc>
        <w:tc>
          <w:tcPr>
            <w:tcW w:w="1106" w:type="dxa"/>
            <w:tcBorders>
              <w:top w:val="single" w:sz="4" w:space="0" w:color="CCCCCC"/>
              <w:left w:val="single" w:sz="4" w:space="0" w:color="CCCCCC"/>
              <w:bottom w:val="single" w:sz="4" w:space="0" w:color="CCCCCC"/>
              <w:right w:val="single" w:sz="4" w:space="0" w:color="CCCCCC"/>
            </w:tcBorders>
            <w:shd w:val="clear" w:color="auto" w:fill="1C7268"/>
          </w:tcPr>
          <w:p w14:paraId="3C59C226"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2C904FD5" w14:textId="77777777" w:rsidTr="00150E05">
        <w:tc>
          <w:tcPr>
            <w:tcW w:w="2178" w:type="dxa"/>
            <w:tcBorders>
              <w:top w:val="single" w:sz="4" w:space="0" w:color="CCCCCC"/>
              <w:left w:val="single" w:sz="4" w:space="0" w:color="CCCCCC"/>
              <w:bottom w:val="single" w:sz="4" w:space="0" w:color="CCCCCC"/>
              <w:right w:val="single" w:sz="4" w:space="0" w:color="CCCCCC"/>
            </w:tcBorders>
          </w:tcPr>
          <w:p w14:paraId="1334FF47" w14:textId="77777777" w:rsidR="00A13A24" w:rsidRPr="00217E22" w:rsidRDefault="00000000">
            <w:pPr>
              <w:spacing w:before="40" w:after="40"/>
              <w:rPr>
                <w:rFonts w:ascii="Roboto" w:hAnsi="Roboto"/>
              </w:rPr>
            </w:pPr>
            <w:r w:rsidRPr="00217E22">
              <w:rPr>
                <w:rFonts w:ascii="Roboto" w:hAnsi="Roboto"/>
                <w:sz w:val="18"/>
              </w:rPr>
              <w:t>Content Security Policy</w:t>
            </w:r>
          </w:p>
        </w:tc>
        <w:tc>
          <w:tcPr>
            <w:tcW w:w="5130" w:type="dxa"/>
            <w:tcBorders>
              <w:top w:val="single" w:sz="4" w:space="0" w:color="CCCCCC"/>
              <w:left w:val="single" w:sz="4" w:space="0" w:color="CCCCCC"/>
              <w:bottom w:val="single" w:sz="4" w:space="0" w:color="CCCCCC"/>
              <w:right w:val="single" w:sz="4" w:space="0" w:color="CCCCCC"/>
            </w:tcBorders>
          </w:tcPr>
          <w:p w14:paraId="7331F1B9" w14:textId="77777777" w:rsidR="00A13A24" w:rsidRPr="00217E22" w:rsidRDefault="00000000">
            <w:pPr>
              <w:spacing w:before="40" w:after="40"/>
              <w:rPr>
                <w:rFonts w:ascii="Roboto" w:hAnsi="Roboto"/>
              </w:rPr>
            </w:pPr>
            <w:r w:rsidRPr="00217E22">
              <w:rPr>
                <w:rFonts w:ascii="Roboto" w:hAnsi="Roboto"/>
                <w:sz w:val="18"/>
              </w:rPr>
              <w:t>Add CSP, X-Content-Type-Options, X-Frame-Options, HSTS headers via vercel.json</w:t>
            </w:r>
          </w:p>
        </w:tc>
        <w:tc>
          <w:tcPr>
            <w:tcW w:w="990" w:type="dxa"/>
            <w:tcBorders>
              <w:top w:val="single" w:sz="4" w:space="0" w:color="CCCCCC"/>
              <w:left w:val="single" w:sz="4" w:space="0" w:color="CCCCCC"/>
              <w:bottom w:val="single" w:sz="4" w:space="0" w:color="CCCCCC"/>
              <w:right w:val="single" w:sz="4" w:space="0" w:color="CCCCCC"/>
            </w:tcBorders>
          </w:tcPr>
          <w:p w14:paraId="5E13497B" w14:textId="77777777" w:rsidR="00A13A24" w:rsidRPr="00217E22" w:rsidRDefault="00000000">
            <w:pPr>
              <w:spacing w:before="40" w:after="40"/>
              <w:rPr>
                <w:rFonts w:ascii="Roboto" w:hAnsi="Roboto"/>
              </w:rPr>
            </w:pPr>
            <w:r w:rsidRPr="00217E22">
              <w:rPr>
                <w:rFonts w:ascii="Roboto" w:hAnsi="Roboto"/>
                <w:sz w:val="18"/>
              </w:rPr>
              <w:t>2h</w:t>
            </w:r>
          </w:p>
        </w:tc>
        <w:tc>
          <w:tcPr>
            <w:tcW w:w="1106" w:type="dxa"/>
            <w:tcBorders>
              <w:top w:val="single" w:sz="4" w:space="0" w:color="CCCCCC"/>
              <w:left w:val="single" w:sz="4" w:space="0" w:color="CCCCCC"/>
              <w:bottom w:val="single" w:sz="4" w:space="0" w:color="CCCCCC"/>
              <w:right w:val="single" w:sz="4" w:space="0" w:color="CCCCCC"/>
            </w:tcBorders>
          </w:tcPr>
          <w:p w14:paraId="24F6D684"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0F420CDF" w14:textId="77777777" w:rsidTr="00150E05">
        <w:tc>
          <w:tcPr>
            <w:tcW w:w="2178" w:type="dxa"/>
            <w:tcBorders>
              <w:top w:val="single" w:sz="4" w:space="0" w:color="CCCCCC"/>
              <w:left w:val="single" w:sz="4" w:space="0" w:color="CCCCCC"/>
              <w:bottom w:val="single" w:sz="4" w:space="0" w:color="CCCCCC"/>
              <w:right w:val="single" w:sz="4" w:space="0" w:color="CCCCCC"/>
            </w:tcBorders>
            <w:shd w:val="clear" w:color="auto" w:fill="F0F7F6"/>
          </w:tcPr>
          <w:p w14:paraId="37537BF7" w14:textId="77777777" w:rsidR="00A13A24" w:rsidRPr="00217E22" w:rsidRDefault="00000000">
            <w:pPr>
              <w:spacing w:before="40" w:after="40"/>
              <w:rPr>
                <w:rFonts w:ascii="Roboto" w:hAnsi="Roboto"/>
              </w:rPr>
            </w:pPr>
            <w:r w:rsidRPr="00217E22">
              <w:rPr>
                <w:rFonts w:ascii="Roboto" w:hAnsi="Roboto"/>
                <w:sz w:val="18"/>
              </w:rPr>
              <w:t>Rate limiting (payment)</w:t>
            </w:r>
          </w:p>
        </w:tc>
        <w:tc>
          <w:tcPr>
            <w:tcW w:w="5130" w:type="dxa"/>
            <w:tcBorders>
              <w:top w:val="single" w:sz="4" w:space="0" w:color="CCCCCC"/>
              <w:left w:val="single" w:sz="4" w:space="0" w:color="CCCCCC"/>
              <w:bottom w:val="single" w:sz="4" w:space="0" w:color="CCCCCC"/>
              <w:right w:val="single" w:sz="4" w:space="0" w:color="CCCCCC"/>
            </w:tcBorders>
            <w:shd w:val="clear" w:color="auto" w:fill="F0F7F6"/>
          </w:tcPr>
          <w:p w14:paraId="18C7878D" w14:textId="77777777" w:rsidR="00A13A24" w:rsidRPr="00217E22" w:rsidRDefault="00000000">
            <w:pPr>
              <w:spacing w:before="40" w:after="40"/>
              <w:rPr>
                <w:rFonts w:ascii="Roboto" w:hAnsi="Roboto"/>
              </w:rPr>
            </w:pPr>
            <w:r w:rsidRPr="00217E22">
              <w:rPr>
                <w:rFonts w:ascii="Roboto" w:hAnsi="Roboto"/>
                <w:sz w:val="18"/>
              </w:rPr>
              <w:t>Add per-IP rate limiting to create-booking-checkout and send-email edge functions</w:t>
            </w:r>
          </w:p>
        </w:tc>
        <w:tc>
          <w:tcPr>
            <w:tcW w:w="990" w:type="dxa"/>
            <w:tcBorders>
              <w:top w:val="single" w:sz="4" w:space="0" w:color="CCCCCC"/>
              <w:left w:val="single" w:sz="4" w:space="0" w:color="CCCCCC"/>
              <w:bottom w:val="single" w:sz="4" w:space="0" w:color="CCCCCC"/>
              <w:right w:val="single" w:sz="4" w:space="0" w:color="CCCCCC"/>
            </w:tcBorders>
            <w:shd w:val="clear" w:color="auto" w:fill="F0F7F6"/>
          </w:tcPr>
          <w:p w14:paraId="39A7F760" w14:textId="77777777" w:rsidR="00A13A24" w:rsidRPr="00217E22" w:rsidRDefault="00000000">
            <w:pPr>
              <w:spacing w:before="40" w:after="40"/>
              <w:rPr>
                <w:rFonts w:ascii="Roboto" w:hAnsi="Roboto"/>
              </w:rPr>
            </w:pPr>
            <w:r w:rsidRPr="00217E22">
              <w:rPr>
                <w:rFonts w:ascii="Roboto" w:hAnsi="Roboto"/>
                <w:sz w:val="18"/>
              </w:rPr>
              <w:t>2-3h</w:t>
            </w:r>
          </w:p>
        </w:tc>
        <w:tc>
          <w:tcPr>
            <w:tcW w:w="1106" w:type="dxa"/>
            <w:tcBorders>
              <w:top w:val="single" w:sz="4" w:space="0" w:color="CCCCCC"/>
              <w:left w:val="single" w:sz="4" w:space="0" w:color="CCCCCC"/>
              <w:bottom w:val="single" w:sz="4" w:space="0" w:color="CCCCCC"/>
              <w:right w:val="single" w:sz="4" w:space="0" w:color="CCCCCC"/>
            </w:tcBorders>
            <w:shd w:val="clear" w:color="auto" w:fill="F0F7F6"/>
          </w:tcPr>
          <w:p w14:paraId="7BC9FED4"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15380F29" w14:textId="77777777" w:rsidTr="00150E05">
        <w:tc>
          <w:tcPr>
            <w:tcW w:w="2178" w:type="dxa"/>
            <w:tcBorders>
              <w:top w:val="single" w:sz="4" w:space="0" w:color="CCCCCC"/>
              <w:left w:val="single" w:sz="4" w:space="0" w:color="CCCCCC"/>
              <w:bottom w:val="single" w:sz="4" w:space="0" w:color="CCCCCC"/>
              <w:right w:val="single" w:sz="4" w:space="0" w:color="CCCCCC"/>
            </w:tcBorders>
          </w:tcPr>
          <w:p w14:paraId="73F4723E" w14:textId="77777777" w:rsidR="00A13A24" w:rsidRPr="00217E22" w:rsidRDefault="00000000">
            <w:pPr>
              <w:spacing w:before="40" w:after="40"/>
              <w:rPr>
                <w:rFonts w:ascii="Roboto" w:hAnsi="Roboto"/>
              </w:rPr>
            </w:pPr>
            <w:r w:rsidRPr="00217E22">
              <w:rPr>
                <w:rFonts w:ascii="Roboto" w:hAnsi="Roboto"/>
                <w:sz w:val="18"/>
              </w:rPr>
              <w:t>Tighten CORS</w:t>
            </w:r>
          </w:p>
        </w:tc>
        <w:tc>
          <w:tcPr>
            <w:tcW w:w="5130" w:type="dxa"/>
            <w:tcBorders>
              <w:top w:val="single" w:sz="4" w:space="0" w:color="CCCCCC"/>
              <w:left w:val="single" w:sz="4" w:space="0" w:color="CCCCCC"/>
              <w:bottom w:val="single" w:sz="4" w:space="0" w:color="CCCCCC"/>
              <w:right w:val="single" w:sz="4" w:space="0" w:color="CCCCCC"/>
            </w:tcBorders>
          </w:tcPr>
          <w:p w14:paraId="03CFAD50" w14:textId="77777777" w:rsidR="00A13A24" w:rsidRPr="00217E22" w:rsidRDefault="00000000">
            <w:pPr>
              <w:spacing w:before="40" w:after="40"/>
              <w:rPr>
                <w:rFonts w:ascii="Roboto" w:hAnsi="Roboto"/>
              </w:rPr>
            </w:pPr>
            <w:r w:rsidRPr="00217E22">
              <w:rPr>
                <w:rFonts w:ascii="Roboto" w:hAnsi="Roboto"/>
                <w:sz w:val="18"/>
              </w:rPr>
              <w:t>Checkout endpoint currently uses Allow-Origin: * — restrict to production whitelist</w:t>
            </w:r>
          </w:p>
        </w:tc>
        <w:tc>
          <w:tcPr>
            <w:tcW w:w="990" w:type="dxa"/>
            <w:tcBorders>
              <w:top w:val="single" w:sz="4" w:space="0" w:color="CCCCCC"/>
              <w:left w:val="single" w:sz="4" w:space="0" w:color="CCCCCC"/>
              <w:bottom w:val="single" w:sz="4" w:space="0" w:color="CCCCCC"/>
              <w:right w:val="single" w:sz="4" w:space="0" w:color="CCCCCC"/>
            </w:tcBorders>
          </w:tcPr>
          <w:p w14:paraId="5138820B" w14:textId="77777777" w:rsidR="00A13A24" w:rsidRPr="00217E22" w:rsidRDefault="00000000">
            <w:pPr>
              <w:spacing w:before="40" w:after="40"/>
              <w:rPr>
                <w:rFonts w:ascii="Roboto" w:hAnsi="Roboto"/>
              </w:rPr>
            </w:pPr>
            <w:r w:rsidRPr="00217E22">
              <w:rPr>
                <w:rFonts w:ascii="Roboto" w:hAnsi="Roboto"/>
                <w:sz w:val="18"/>
              </w:rPr>
              <w:t>30min</w:t>
            </w:r>
          </w:p>
        </w:tc>
        <w:tc>
          <w:tcPr>
            <w:tcW w:w="1106" w:type="dxa"/>
            <w:tcBorders>
              <w:top w:val="single" w:sz="4" w:space="0" w:color="CCCCCC"/>
              <w:left w:val="single" w:sz="4" w:space="0" w:color="CCCCCC"/>
              <w:bottom w:val="single" w:sz="4" w:space="0" w:color="CCCCCC"/>
              <w:right w:val="single" w:sz="4" w:space="0" w:color="CCCCCC"/>
            </w:tcBorders>
          </w:tcPr>
          <w:p w14:paraId="7FE1D1BC"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098936A9" w14:textId="77777777" w:rsidTr="00150E05">
        <w:tc>
          <w:tcPr>
            <w:tcW w:w="2178" w:type="dxa"/>
            <w:tcBorders>
              <w:top w:val="single" w:sz="4" w:space="0" w:color="CCCCCC"/>
              <w:left w:val="single" w:sz="4" w:space="0" w:color="CCCCCC"/>
              <w:bottom w:val="single" w:sz="4" w:space="0" w:color="CCCCCC"/>
              <w:right w:val="single" w:sz="4" w:space="0" w:color="CCCCCC"/>
            </w:tcBorders>
            <w:shd w:val="clear" w:color="auto" w:fill="F0F7F6"/>
          </w:tcPr>
          <w:p w14:paraId="22AA6719" w14:textId="77777777" w:rsidR="00A13A24" w:rsidRPr="00217E22" w:rsidRDefault="00000000">
            <w:pPr>
              <w:spacing w:before="40" w:after="40"/>
              <w:rPr>
                <w:rFonts w:ascii="Roboto" w:hAnsi="Roboto"/>
              </w:rPr>
            </w:pPr>
            <w:r w:rsidRPr="00217E22">
              <w:rPr>
                <w:rFonts w:ascii="Roboto" w:hAnsi="Roboto"/>
                <w:sz w:val="18"/>
              </w:rPr>
              <w:t>Error monitoring</w:t>
            </w:r>
          </w:p>
        </w:tc>
        <w:tc>
          <w:tcPr>
            <w:tcW w:w="5130" w:type="dxa"/>
            <w:tcBorders>
              <w:top w:val="single" w:sz="4" w:space="0" w:color="CCCCCC"/>
              <w:left w:val="single" w:sz="4" w:space="0" w:color="CCCCCC"/>
              <w:bottom w:val="single" w:sz="4" w:space="0" w:color="CCCCCC"/>
              <w:right w:val="single" w:sz="4" w:space="0" w:color="CCCCCC"/>
            </w:tcBorders>
            <w:shd w:val="clear" w:color="auto" w:fill="F0F7F6"/>
          </w:tcPr>
          <w:p w14:paraId="7E41DD54" w14:textId="77777777" w:rsidR="00A13A24" w:rsidRPr="00217E22" w:rsidRDefault="00000000">
            <w:pPr>
              <w:spacing w:before="40" w:after="40"/>
              <w:rPr>
                <w:rFonts w:ascii="Roboto" w:hAnsi="Roboto"/>
              </w:rPr>
            </w:pPr>
            <w:r w:rsidRPr="00217E22">
              <w:rPr>
                <w:rFonts w:ascii="Roboto" w:hAnsi="Roboto"/>
                <w:sz w:val="18"/>
              </w:rPr>
              <w:t>Sentry integration for frontend + edge function error tracking, source map uploads</w:t>
            </w:r>
          </w:p>
        </w:tc>
        <w:tc>
          <w:tcPr>
            <w:tcW w:w="990" w:type="dxa"/>
            <w:tcBorders>
              <w:top w:val="single" w:sz="4" w:space="0" w:color="CCCCCC"/>
              <w:left w:val="single" w:sz="4" w:space="0" w:color="CCCCCC"/>
              <w:bottom w:val="single" w:sz="4" w:space="0" w:color="CCCCCC"/>
              <w:right w:val="single" w:sz="4" w:space="0" w:color="CCCCCC"/>
            </w:tcBorders>
            <w:shd w:val="clear" w:color="auto" w:fill="F0F7F6"/>
          </w:tcPr>
          <w:p w14:paraId="3FD4E902" w14:textId="77777777" w:rsidR="00A13A24" w:rsidRPr="00217E22" w:rsidRDefault="00000000">
            <w:pPr>
              <w:spacing w:before="40" w:after="40"/>
              <w:rPr>
                <w:rFonts w:ascii="Roboto" w:hAnsi="Roboto"/>
              </w:rPr>
            </w:pPr>
            <w:r w:rsidRPr="00217E22">
              <w:rPr>
                <w:rFonts w:ascii="Roboto" w:hAnsi="Roboto"/>
                <w:sz w:val="18"/>
              </w:rPr>
              <w:t>2-3h</w:t>
            </w:r>
          </w:p>
        </w:tc>
        <w:tc>
          <w:tcPr>
            <w:tcW w:w="1106" w:type="dxa"/>
            <w:tcBorders>
              <w:top w:val="single" w:sz="4" w:space="0" w:color="CCCCCC"/>
              <w:left w:val="single" w:sz="4" w:space="0" w:color="CCCCCC"/>
              <w:bottom w:val="single" w:sz="4" w:space="0" w:color="CCCCCC"/>
              <w:right w:val="single" w:sz="4" w:space="0" w:color="CCCCCC"/>
            </w:tcBorders>
            <w:shd w:val="clear" w:color="auto" w:fill="F0F7F6"/>
          </w:tcPr>
          <w:p w14:paraId="65FBD78D"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721CD21E" w14:textId="77777777" w:rsidTr="00150E05">
        <w:tc>
          <w:tcPr>
            <w:tcW w:w="2178" w:type="dxa"/>
            <w:tcBorders>
              <w:top w:val="single" w:sz="4" w:space="0" w:color="CCCCCC"/>
              <w:left w:val="single" w:sz="4" w:space="0" w:color="CCCCCC"/>
              <w:bottom w:val="single" w:sz="4" w:space="0" w:color="CCCCCC"/>
              <w:right w:val="single" w:sz="4" w:space="0" w:color="CCCCCC"/>
            </w:tcBorders>
          </w:tcPr>
          <w:p w14:paraId="70029D3A" w14:textId="77777777" w:rsidR="00A13A24" w:rsidRPr="00217E22" w:rsidRDefault="00000000">
            <w:pPr>
              <w:spacing w:before="40" w:after="40"/>
              <w:rPr>
                <w:rFonts w:ascii="Roboto" w:hAnsi="Roboto"/>
              </w:rPr>
            </w:pPr>
            <w:r w:rsidRPr="00217E22">
              <w:rPr>
                <w:rFonts w:ascii="Roboto" w:hAnsi="Roboto"/>
                <w:sz w:val="18"/>
              </w:rPr>
              <w:t>Analytics</w:t>
            </w:r>
          </w:p>
        </w:tc>
        <w:tc>
          <w:tcPr>
            <w:tcW w:w="5130" w:type="dxa"/>
            <w:tcBorders>
              <w:top w:val="single" w:sz="4" w:space="0" w:color="CCCCCC"/>
              <w:left w:val="single" w:sz="4" w:space="0" w:color="CCCCCC"/>
              <w:bottom w:val="single" w:sz="4" w:space="0" w:color="CCCCCC"/>
              <w:right w:val="single" w:sz="4" w:space="0" w:color="CCCCCC"/>
            </w:tcBorders>
          </w:tcPr>
          <w:p w14:paraId="2F569DE0" w14:textId="77777777" w:rsidR="00A13A24" w:rsidRPr="00217E22" w:rsidRDefault="00000000">
            <w:pPr>
              <w:spacing w:before="40" w:after="40"/>
              <w:rPr>
                <w:rFonts w:ascii="Roboto" w:hAnsi="Roboto"/>
              </w:rPr>
            </w:pPr>
            <w:r w:rsidRPr="00217E22">
              <w:rPr>
                <w:rFonts w:ascii="Roboto" w:hAnsi="Roboto"/>
                <w:sz w:val="18"/>
              </w:rPr>
              <w:t>Google Analytics 4 or Plausible for page views, events, conversion tracking</w:t>
            </w:r>
          </w:p>
        </w:tc>
        <w:tc>
          <w:tcPr>
            <w:tcW w:w="990" w:type="dxa"/>
            <w:tcBorders>
              <w:top w:val="single" w:sz="4" w:space="0" w:color="CCCCCC"/>
              <w:left w:val="single" w:sz="4" w:space="0" w:color="CCCCCC"/>
              <w:bottom w:val="single" w:sz="4" w:space="0" w:color="CCCCCC"/>
              <w:right w:val="single" w:sz="4" w:space="0" w:color="CCCCCC"/>
            </w:tcBorders>
          </w:tcPr>
          <w:p w14:paraId="28F3721E" w14:textId="77777777" w:rsidR="00A13A24" w:rsidRPr="00217E22" w:rsidRDefault="00000000">
            <w:pPr>
              <w:spacing w:before="40" w:after="40"/>
              <w:rPr>
                <w:rFonts w:ascii="Roboto" w:hAnsi="Roboto"/>
              </w:rPr>
            </w:pPr>
            <w:r w:rsidRPr="00217E22">
              <w:rPr>
                <w:rFonts w:ascii="Roboto" w:hAnsi="Roboto"/>
                <w:sz w:val="18"/>
              </w:rPr>
              <w:t>1-2h</w:t>
            </w:r>
          </w:p>
        </w:tc>
        <w:tc>
          <w:tcPr>
            <w:tcW w:w="1106" w:type="dxa"/>
            <w:tcBorders>
              <w:top w:val="single" w:sz="4" w:space="0" w:color="CCCCCC"/>
              <w:left w:val="single" w:sz="4" w:space="0" w:color="CCCCCC"/>
              <w:bottom w:val="single" w:sz="4" w:space="0" w:color="CCCCCC"/>
              <w:right w:val="single" w:sz="4" w:space="0" w:color="CCCCCC"/>
            </w:tcBorders>
          </w:tcPr>
          <w:p w14:paraId="1E6DB747" w14:textId="77777777" w:rsidR="00A13A24" w:rsidRPr="00217E22" w:rsidRDefault="00000000">
            <w:pPr>
              <w:spacing w:before="40" w:after="40"/>
              <w:rPr>
                <w:rFonts w:ascii="Roboto" w:hAnsi="Roboto"/>
              </w:rPr>
            </w:pPr>
            <w:r w:rsidRPr="00217E22">
              <w:rPr>
                <w:rFonts w:ascii="Roboto" w:hAnsi="Roboto"/>
                <w:sz w:val="18"/>
              </w:rPr>
              <w:t>Planned</w:t>
            </w:r>
          </w:p>
        </w:tc>
      </w:tr>
      <w:tr w:rsidR="00A13A24" w:rsidRPr="00217E22" w14:paraId="0B8EC513" w14:textId="77777777" w:rsidTr="00150E05">
        <w:tc>
          <w:tcPr>
            <w:tcW w:w="2178" w:type="dxa"/>
            <w:tcBorders>
              <w:top w:val="single" w:sz="4" w:space="0" w:color="CCCCCC"/>
              <w:left w:val="single" w:sz="4" w:space="0" w:color="CCCCCC"/>
              <w:bottom w:val="single" w:sz="4" w:space="0" w:color="CCCCCC"/>
              <w:right w:val="single" w:sz="4" w:space="0" w:color="CCCCCC"/>
            </w:tcBorders>
            <w:shd w:val="clear" w:color="auto" w:fill="F0F7F6"/>
          </w:tcPr>
          <w:p w14:paraId="56B5B2FF" w14:textId="77777777" w:rsidR="00A13A24" w:rsidRPr="00217E22" w:rsidRDefault="00000000">
            <w:pPr>
              <w:spacing w:before="40" w:after="40"/>
              <w:rPr>
                <w:rFonts w:ascii="Roboto" w:hAnsi="Roboto"/>
              </w:rPr>
            </w:pPr>
            <w:r w:rsidRPr="00217E22">
              <w:rPr>
                <w:rFonts w:ascii="Roboto" w:hAnsi="Roboto"/>
                <w:sz w:val="18"/>
              </w:rPr>
              <w:t>Cookie consent</w:t>
            </w:r>
          </w:p>
        </w:tc>
        <w:tc>
          <w:tcPr>
            <w:tcW w:w="5130" w:type="dxa"/>
            <w:tcBorders>
              <w:top w:val="single" w:sz="4" w:space="0" w:color="CCCCCC"/>
              <w:left w:val="single" w:sz="4" w:space="0" w:color="CCCCCC"/>
              <w:bottom w:val="single" w:sz="4" w:space="0" w:color="CCCCCC"/>
              <w:right w:val="single" w:sz="4" w:space="0" w:color="CCCCCC"/>
            </w:tcBorders>
            <w:shd w:val="clear" w:color="auto" w:fill="F0F7F6"/>
          </w:tcPr>
          <w:p w14:paraId="13A0C245" w14:textId="77777777" w:rsidR="00A13A24" w:rsidRPr="00217E22" w:rsidRDefault="00000000">
            <w:pPr>
              <w:spacing w:before="40" w:after="40"/>
              <w:rPr>
                <w:rFonts w:ascii="Roboto" w:hAnsi="Roboto"/>
              </w:rPr>
            </w:pPr>
            <w:r w:rsidRPr="00217E22">
              <w:rPr>
                <w:rFonts w:ascii="Roboto" w:hAnsi="Roboto"/>
                <w:sz w:val="18"/>
              </w:rPr>
              <w:t>GDPR/CCPA consent banner, preference center, conditional analytics loading</w:t>
            </w:r>
          </w:p>
        </w:tc>
        <w:tc>
          <w:tcPr>
            <w:tcW w:w="990" w:type="dxa"/>
            <w:tcBorders>
              <w:top w:val="single" w:sz="4" w:space="0" w:color="CCCCCC"/>
              <w:left w:val="single" w:sz="4" w:space="0" w:color="CCCCCC"/>
              <w:bottom w:val="single" w:sz="4" w:space="0" w:color="CCCCCC"/>
              <w:right w:val="single" w:sz="4" w:space="0" w:color="CCCCCC"/>
            </w:tcBorders>
            <w:shd w:val="clear" w:color="auto" w:fill="F0F7F6"/>
          </w:tcPr>
          <w:p w14:paraId="19499E8C" w14:textId="77777777" w:rsidR="00A13A24" w:rsidRPr="00217E22" w:rsidRDefault="00000000">
            <w:pPr>
              <w:spacing w:before="40" w:after="40"/>
              <w:rPr>
                <w:rFonts w:ascii="Roboto" w:hAnsi="Roboto"/>
              </w:rPr>
            </w:pPr>
            <w:r w:rsidRPr="00217E22">
              <w:rPr>
                <w:rFonts w:ascii="Roboto" w:hAnsi="Roboto"/>
                <w:sz w:val="18"/>
              </w:rPr>
              <w:t>2-3h</w:t>
            </w:r>
          </w:p>
        </w:tc>
        <w:tc>
          <w:tcPr>
            <w:tcW w:w="1106" w:type="dxa"/>
            <w:tcBorders>
              <w:top w:val="single" w:sz="4" w:space="0" w:color="CCCCCC"/>
              <w:left w:val="single" w:sz="4" w:space="0" w:color="CCCCCC"/>
              <w:bottom w:val="single" w:sz="4" w:space="0" w:color="CCCCCC"/>
              <w:right w:val="single" w:sz="4" w:space="0" w:color="CCCCCC"/>
            </w:tcBorders>
            <w:shd w:val="clear" w:color="auto" w:fill="F0F7F6"/>
          </w:tcPr>
          <w:p w14:paraId="38540D4B" w14:textId="77777777" w:rsidR="00A13A24" w:rsidRPr="00217E22" w:rsidRDefault="00000000">
            <w:pPr>
              <w:spacing w:before="40" w:after="40"/>
              <w:rPr>
                <w:rFonts w:ascii="Roboto" w:hAnsi="Roboto"/>
              </w:rPr>
            </w:pPr>
            <w:r w:rsidRPr="00217E22">
              <w:rPr>
                <w:rFonts w:ascii="Roboto" w:hAnsi="Roboto"/>
                <w:sz w:val="18"/>
              </w:rPr>
              <w:t>Planned</w:t>
            </w:r>
          </w:p>
        </w:tc>
      </w:tr>
    </w:tbl>
    <w:p w14:paraId="7F2B20AC" w14:textId="77777777" w:rsidR="00A13A24" w:rsidRPr="00217E22" w:rsidRDefault="00A13A24">
      <w:pPr>
        <w:rPr>
          <w:rFonts w:ascii="Roboto" w:hAnsi="Roboto"/>
        </w:rPr>
      </w:pPr>
    </w:p>
    <w:p w14:paraId="34915E39" w14:textId="77777777" w:rsidR="00A13A24" w:rsidRPr="00217E22" w:rsidRDefault="00000000">
      <w:pPr>
        <w:rPr>
          <w:rFonts w:ascii="Roboto" w:hAnsi="Roboto"/>
        </w:rPr>
      </w:pPr>
      <w:r w:rsidRPr="00217E22">
        <w:rPr>
          <w:rFonts w:ascii="Roboto" w:hAnsi="Roboto"/>
          <w:b/>
        </w:rPr>
        <w:t>What's already built (Security):</w:t>
      </w:r>
    </w:p>
    <w:tbl>
      <w:tblPr>
        <w:tblW w:w="0" w:type="auto"/>
        <w:tblLook w:val="04A0" w:firstRow="1" w:lastRow="0" w:firstColumn="1" w:lastColumn="0" w:noHBand="0" w:noVBand="1"/>
      </w:tblPr>
      <w:tblGrid>
        <w:gridCol w:w="4703"/>
        <w:gridCol w:w="4703"/>
      </w:tblGrid>
      <w:tr w:rsidR="00A13A24" w:rsidRPr="00217E22" w14:paraId="402B29E8" w14:textId="77777777">
        <w:tc>
          <w:tcPr>
            <w:tcW w:w="4703" w:type="dxa"/>
            <w:tcBorders>
              <w:top w:val="single" w:sz="4" w:space="0" w:color="CCCCCC"/>
              <w:left w:val="single" w:sz="4" w:space="0" w:color="CCCCCC"/>
              <w:bottom w:val="single" w:sz="4" w:space="0" w:color="CCCCCC"/>
              <w:right w:val="single" w:sz="4" w:space="0" w:color="CCCCCC"/>
            </w:tcBorders>
            <w:shd w:val="clear" w:color="auto" w:fill="1C7268"/>
          </w:tcPr>
          <w:p w14:paraId="47D86E5F" w14:textId="77777777" w:rsidR="00A13A24" w:rsidRPr="00217E22" w:rsidRDefault="00000000">
            <w:pPr>
              <w:spacing w:before="40" w:after="40"/>
              <w:rPr>
                <w:rFonts w:ascii="Roboto" w:hAnsi="Roboto"/>
              </w:rPr>
            </w:pPr>
            <w:r w:rsidRPr="00217E22">
              <w:rPr>
                <w:rFonts w:ascii="Roboto" w:hAnsi="Roboto"/>
                <w:b/>
                <w:color w:val="FFFFFF"/>
                <w:sz w:val="18"/>
              </w:rPr>
              <w:t>Feature</w:t>
            </w:r>
          </w:p>
        </w:tc>
        <w:tc>
          <w:tcPr>
            <w:tcW w:w="4703" w:type="dxa"/>
            <w:tcBorders>
              <w:top w:val="single" w:sz="4" w:space="0" w:color="CCCCCC"/>
              <w:left w:val="single" w:sz="4" w:space="0" w:color="CCCCCC"/>
              <w:bottom w:val="single" w:sz="4" w:space="0" w:color="CCCCCC"/>
              <w:right w:val="single" w:sz="4" w:space="0" w:color="CCCCCC"/>
            </w:tcBorders>
            <w:shd w:val="clear" w:color="auto" w:fill="1C7268"/>
          </w:tcPr>
          <w:p w14:paraId="550F1F28"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4788C3CB" w14:textId="77777777">
        <w:tc>
          <w:tcPr>
            <w:tcW w:w="4703" w:type="dxa"/>
            <w:tcBorders>
              <w:top w:val="single" w:sz="4" w:space="0" w:color="CCCCCC"/>
              <w:left w:val="single" w:sz="4" w:space="0" w:color="CCCCCC"/>
              <w:bottom w:val="single" w:sz="4" w:space="0" w:color="CCCCCC"/>
              <w:right w:val="single" w:sz="4" w:space="0" w:color="CCCCCC"/>
            </w:tcBorders>
          </w:tcPr>
          <w:p w14:paraId="52F38418" w14:textId="77777777" w:rsidR="00A13A24" w:rsidRPr="00217E22" w:rsidRDefault="00000000">
            <w:pPr>
              <w:spacing w:before="40" w:after="40"/>
              <w:rPr>
                <w:rFonts w:ascii="Roboto" w:hAnsi="Roboto"/>
              </w:rPr>
            </w:pPr>
            <w:r w:rsidRPr="00217E22">
              <w:rPr>
                <w:rFonts w:ascii="Roboto" w:hAnsi="Roboto"/>
                <w:sz w:val="18"/>
              </w:rPr>
              <w:t>Voice search rate limiting (30 req/min per IP)</w:t>
            </w:r>
          </w:p>
        </w:tc>
        <w:tc>
          <w:tcPr>
            <w:tcW w:w="4703" w:type="dxa"/>
            <w:tcBorders>
              <w:top w:val="single" w:sz="4" w:space="0" w:color="CCCCCC"/>
              <w:left w:val="single" w:sz="4" w:space="0" w:color="CCCCCC"/>
              <w:bottom w:val="single" w:sz="4" w:space="0" w:color="CCCCCC"/>
              <w:right w:val="single" w:sz="4" w:space="0" w:color="CCCCCC"/>
            </w:tcBorders>
          </w:tcPr>
          <w:p w14:paraId="631F6C40"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285A827D" w14:textId="77777777">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64CC15D7" w14:textId="77777777" w:rsidR="00A13A24" w:rsidRPr="00217E22" w:rsidRDefault="00000000">
            <w:pPr>
              <w:spacing w:before="40" w:after="40"/>
              <w:rPr>
                <w:rFonts w:ascii="Roboto" w:hAnsi="Roboto"/>
              </w:rPr>
            </w:pPr>
            <w:r w:rsidRPr="00217E22">
              <w:rPr>
                <w:rFonts w:ascii="Roboto" w:hAnsi="Roboto"/>
                <w:sz w:val="18"/>
              </w:rPr>
              <w:t>Text chat rate limiting (60 req/min per IP)</w:t>
            </w:r>
          </w:p>
        </w:tc>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046EC3CF"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23510E4B" w14:textId="77777777">
        <w:tc>
          <w:tcPr>
            <w:tcW w:w="4703" w:type="dxa"/>
            <w:tcBorders>
              <w:top w:val="single" w:sz="4" w:space="0" w:color="CCCCCC"/>
              <w:left w:val="single" w:sz="4" w:space="0" w:color="CCCCCC"/>
              <w:bottom w:val="single" w:sz="4" w:space="0" w:color="CCCCCC"/>
              <w:right w:val="single" w:sz="4" w:space="0" w:color="CCCCCC"/>
            </w:tcBorders>
          </w:tcPr>
          <w:p w14:paraId="334CC848" w14:textId="77777777" w:rsidR="00A13A24" w:rsidRPr="00217E22" w:rsidRDefault="00000000">
            <w:pPr>
              <w:spacing w:before="40" w:after="40"/>
              <w:rPr>
                <w:rFonts w:ascii="Roboto" w:hAnsi="Roboto"/>
              </w:rPr>
            </w:pPr>
            <w:r w:rsidRPr="00217E22">
              <w:rPr>
                <w:rFonts w:ascii="Roboto" w:hAnsi="Roboto"/>
                <w:sz w:val="18"/>
              </w:rPr>
              <w:t>CORS whitelist (voice + text-chat)</w:t>
            </w:r>
          </w:p>
        </w:tc>
        <w:tc>
          <w:tcPr>
            <w:tcW w:w="4703" w:type="dxa"/>
            <w:tcBorders>
              <w:top w:val="single" w:sz="4" w:space="0" w:color="CCCCCC"/>
              <w:left w:val="single" w:sz="4" w:space="0" w:color="CCCCCC"/>
              <w:bottom w:val="single" w:sz="4" w:space="0" w:color="CCCCCC"/>
              <w:right w:val="single" w:sz="4" w:space="0" w:color="CCCCCC"/>
            </w:tcBorders>
          </w:tcPr>
          <w:p w14:paraId="23AC47F4"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1404851C" w14:textId="77777777">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779E24FD" w14:textId="77777777" w:rsidR="00A13A24" w:rsidRPr="00217E22" w:rsidRDefault="00000000">
            <w:pPr>
              <w:spacing w:before="40" w:after="40"/>
              <w:rPr>
                <w:rFonts w:ascii="Roboto" w:hAnsi="Roboto"/>
              </w:rPr>
            </w:pPr>
            <w:r w:rsidRPr="00217E22">
              <w:rPr>
                <w:rFonts w:ascii="Roboto" w:hAnsi="Roboto"/>
                <w:sz w:val="18"/>
              </w:rPr>
              <w:t>SSL/HTTPS (Vercel + Supabase)</w:t>
            </w:r>
          </w:p>
        </w:tc>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08FE04A3"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7A5040E1" w14:textId="77777777">
        <w:tc>
          <w:tcPr>
            <w:tcW w:w="4703" w:type="dxa"/>
            <w:tcBorders>
              <w:top w:val="single" w:sz="4" w:space="0" w:color="CCCCCC"/>
              <w:left w:val="single" w:sz="4" w:space="0" w:color="CCCCCC"/>
              <w:bottom w:val="single" w:sz="4" w:space="0" w:color="CCCCCC"/>
              <w:right w:val="single" w:sz="4" w:space="0" w:color="CCCCCC"/>
            </w:tcBorders>
          </w:tcPr>
          <w:p w14:paraId="0C7336E0" w14:textId="77777777" w:rsidR="00A13A24" w:rsidRPr="00217E22" w:rsidRDefault="00000000">
            <w:pPr>
              <w:spacing w:before="40" w:after="40"/>
              <w:rPr>
                <w:rFonts w:ascii="Roboto" w:hAnsi="Roboto"/>
              </w:rPr>
            </w:pPr>
            <w:r w:rsidRPr="00217E22">
              <w:rPr>
                <w:rFonts w:ascii="Roboto" w:hAnsi="Roboto"/>
                <w:sz w:val="18"/>
              </w:rPr>
              <w:t>Row Level Security (all database tables)</w:t>
            </w:r>
          </w:p>
        </w:tc>
        <w:tc>
          <w:tcPr>
            <w:tcW w:w="4703" w:type="dxa"/>
            <w:tcBorders>
              <w:top w:val="single" w:sz="4" w:space="0" w:color="CCCCCC"/>
              <w:left w:val="single" w:sz="4" w:space="0" w:color="CCCCCC"/>
              <w:bottom w:val="single" w:sz="4" w:space="0" w:color="CCCCCC"/>
              <w:right w:val="single" w:sz="4" w:space="0" w:color="CCCCCC"/>
            </w:tcBorders>
          </w:tcPr>
          <w:p w14:paraId="3B0CEF97"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24311D5A" w14:textId="77777777">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73D5ED73" w14:textId="77777777" w:rsidR="00A13A24" w:rsidRPr="00217E22" w:rsidRDefault="00000000">
            <w:pPr>
              <w:spacing w:before="40" w:after="40"/>
              <w:rPr>
                <w:rFonts w:ascii="Roboto" w:hAnsi="Roboto"/>
              </w:rPr>
            </w:pPr>
            <w:r w:rsidRPr="00217E22">
              <w:rPr>
                <w:rFonts w:ascii="Roboto" w:hAnsi="Roboto"/>
                <w:sz w:val="18"/>
              </w:rPr>
              <w:t>Admin approval workflow (user + listing)</w:t>
            </w:r>
          </w:p>
        </w:tc>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71033C67"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539C75AE" w14:textId="77777777">
        <w:tc>
          <w:tcPr>
            <w:tcW w:w="4703" w:type="dxa"/>
            <w:tcBorders>
              <w:top w:val="single" w:sz="4" w:space="0" w:color="CCCCCC"/>
              <w:left w:val="single" w:sz="4" w:space="0" w:color="CCCCCC"/>
              <w:bottom w:val="single" w:sz="4" w:space="0" w:color="CCCCCC"/>
              <w:right w:val="single" w:sz="4" w:space="0" w:color="CCCCCC"/>
            </w:tcBorders>
          </w:tcPr>
          <w:p w14:paraId="0B3FC8C2" w14:textId="77777777" w:rsidR="00A13A24" w:rsidRPr="00217E22" w:rsidRDefault="00000000">
            <w:pPr>
              <w:spacing w:before="40" w:after="40"/>
              <w:rPr>
                <w:rFonts w:ascii="Roboto" w:hAnsi="Roboto"/>
              </w:rPr>
            </w:pPr>
            <w:r w:rsidRPr="00217E22">
              <w:rPr>
                <w:rFonts w:ascii="Roboto" w:hAnsi="Roboto"/>
                <w:sz w:val="18"/>
              </w:rPr>
              <w:t>Staff Only Mode (3-layer enforcement)</w:t>
            </w:r>
          </w:p>
        </w:tc>
        <w:tc>
          <w:tcPr>
            <w:tcW w:w="4703" w:type="dxa"/>
            <w:tcBorders>
              <w:top w:val="single" w:sz="4" w:space="0" w:color="CCCCCC"/>
              <w:left w:val="single" w:sz="4" w:space="0" w:color="CCCCCC"/>
              <w:bottom w:val="single" w:sz="4" w:space="0" w:color="CCCCCC"/>
              <w:right w:val="single" w:sz="4" w:space="0" w:color="CCCCCC"/>
            </w:tcBorders>
          </w:tcPr>
          <w:p w14:paraId="290583C2"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6E550F47" w14:textId="77777777">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345B63A3" w14:textId="77777777" w:rsidR="00A13A24" w:rsidRPr="00217E22" w:rsidRDefault="00000000">
            <w:pPr>
              <w:spacing w:before="40" w:after="40"/>
              <w:rPr>
                <w:rFonts w:ascii="Roboto" w:hAnsi="Roboto"/>
              </w:rPr>
            </w:pPr>
            <w:r w:rsidRPr="00217E22">
              <w:rPr>
                <w:rFonts w:ascii="Roboto" w:hAnsi="Roboto"/>
                <w:sz w:val="18"/>
              </w:rPr>
              <w:t>Terms of Service + Privacy Policy pages</w:t>
            </w:r>
          </w:p>
        </w:tc>
        <w:tc>
          <w:tcPr>
            <w:tcW w:w="4703" w:type="dxa"/>
            <w:tcBorders>
              <w:top w:val="single" w:sz="4" w:space="0" w:color="CCCCCC"/>
              <w:left w:val="single" w:sz="4" w:space="0" w:color="CCCCCC"/>
              <w:bottom w:val="single" w:sz="4" w:space="0" w:color="CCCCCC"/>
              <w:right w:val="single" w:sz="4" w:space="0" w:color="CCCCCC"/>
            </w:tcBorders>
            <w:shd w:val="clear" w:color="auto" w:fill="F0F7F6"/>
          </w:tcPr>
          <w:p w14:paraId="310A2C5F" w14:textId="77777777" w:rsidR="00A13A24" w:rsidRPr="00217E22" w:rsidRDefault="00000000">
            <w:pPr>
              <w:spacing w:before="40" w:after="40"/>
              <w:rPr>
                <w:rFonts w:ascii="Roboto" w:hAnsi="Roboto"/>
              </w:rPr>
            </w:pPr>
            <w:r w:rsidRPr="00217E22">
              <w:rPr>
                <w:rFonts w:ascii="Roboto" w:hAnsi="Roboto"/>
                <w:sz w:val="18"/>
              </w:rPr>
              <w:t>BUILT</w:t>
            </w:r>
          </w:p>
        </w:tc>
      </w:tr>
    </w:tbl>
    <w:p w14:paraId="5037FDAB" w14:textId="77777777" w:rsidR="00A13A24" w:rsidRPr="00217E22" w:rsidRDefault="00000000">
      <w:pPr>
        <w:pStyle w:val="Heading2"/>
        <w:rPr>
          <w:rFonts w:ascii="Roboto" w:hAnsi="Roboto"/>
        </w:rPr>
      </w:pPr>
      <w:r w:rsidRPr="00217E22">
        <w:rPr>
          <w:rFonts w:ascii="Roboto" w:hAnsi="Roboto"/>
        </w:rPr>
        <w:t>8.4 Phase 21: Partial-Week Booking</w:t>
      </w:r>
    </w:p>
    <w:p w14:paraId="0F0B7219" w14:textId="77777777" w:rsidR="00A13A24" w:rsidRPr="00217E22" w:rsidRDefault="00000000">
      <w:pPr>
        <w:rPr>
          <w:rFonts w:ascii="Roboto" w:hAnsi="Roboto"/>
        </w:rPr>
      </w:pPr>
      <w:r w:rsidRPr="00217E22">
        <w:rPr>
          <w:rFonts w:ascii="Roboto" w:hAnsi="Roboto"/>
          <w:i/>
          <w:sz w:val="18"/>
        </w:rPr>
        <w:t>Priority: Backlog — deferred until demand validates the pattern through Phase 19's flexible date negotiation.</w:t>
      </w:r>
    </w:p>
    <w:p w14:paraId="4524EEEA" w14:textId="77777777" w:rsidR="00A13A24" w:rsidRPr="00217E22" w:rsidRDefault="00000000">
      <w:pPr>
        <w:rPr>
          <w:rFonts w:ascii="Roboto" w:hAnsi="Roboto"/>
        </w:rPr>
      </w:pPr>
      <w:r w:rsidRPr="00217E22">
        <w:rPr>
          <w:rFonts w:ascii="Roboto" w:hAnsi="Roboto"/>
        </w:rPr>
        <w:t>Enables travelers to book a subset of an owner's listed dates (e.g., 6 of 8 days). Requires per-night pricing (Phase 19 complete), listing splits, per-split escrow, and handling of cleaning gaps and minimum stay rules. Estimated 20-30 hours.</w:t>
      </w:r>
    </w:p>
    <w:p w14:paraId="34EE6BF0" w14:textId="77777777" w:rsidR="00A13A24" w:rsidRPr="00217E22" w:rsidRDefault="00000000">
      <w:pPr>
        <w:pStyle w:val="ListBullet"/>
        <w:rPr>
          <w:rFonts w:ascii="Roboto" w:hAnsi="Roboto"/>
        </w:rPr>
      </w:pPr>
      <w:r w:rsidRPr="00217E22">
        <w:rPr>
          <w:rFonts w:ascii="Roboto" w:hAnsi="Roboto"/>
        </w:rPr>
        <w:t>Owner "flexible dates" flag on listings</w:t>
      </w:r>
    </w:p>
    <w:p w14:paraId="39AFA35D" w14:textId="77777777" w:rsidR="00A13A24" w:rsidRPr="00217E22" w:rsidRDefault="00000000">
      <w:pPr>
        <w:pStyle w:val="ListBullet"/>
        <w:rPr>
          <w:rFonts w:ascii="Roboto" w:hAnsi="Roboto"/>
        </w:rPr>
      </w:pPr>
      <w:r w:rsidRPr="00217E22">
        <w:rPr>
          <w:rFonts w:ascii="Roboto" w:hAnsi="Roboto"/>
        </w:rPr>
        <w:t>Calendar subset selection for travelers</w:t>
      </w:r>
    </w:p>
    <w:p w14:paraId="221B0413" w14:textId="77777777" w:rsidR="00A13A24" w:rsidRPr="00217E22" w:rsidRDefault="00000000">
      <w:pPr>
        <w:pStyle w:val="ListBullet"/>
        <w:rPr>
          <w:rFonts w:ascii="Roboto" w:hAnsi="Roboto"/>
        </w:rPr>
      </w:pPr>
      <w:r w:rsidRPr="00217E22">
        <w:rPr>
          <w:rFonts w:ascii="Roboto" w:hAnsi="Roboto"/>
        </w:rPr>
        <w:t>Listing splits (booked portion + remaining days become new listing)</w:t>
      </w:r>
    </w:p>
    <w:p w14:paraId="017805DA" w14:textId="77777777" w:rsidR="00A13A24" w:rsidRPr="00217E22" w:rsidRDefault="00000000">
      <w:pPr>
        <w:pStyle w:val="ListBullet"/>
        <w:rPr>
          <w:rFonts w:ascii="Roboto" w:hAnsi="Roboto"/>
        </w:rPr>
      </w:pPr>
      <w:r w:rsidRPr="00217E22">
        <w:rPr>
          <w:rFonts w:ascii="Roboto" w:hAnsi="Roboto"/>
        </w:rPr>
        <w:t>Per-segment escrow, confirmation, and payout</w:t>
      </w:r>
    </w:p>
    <w:p w14:paraId="74853177" w14:textId="77777777" w:rsidR="00A13A24" w:rsidRPr="00217E22" w:rsidRDefault="00000000">
      <w:pPr>
        <w:pStyle w:val="ListBullet"/>
        <w:rPr>
          <w:rFonts w:ascii="Roboto" w:hAnsi="Roboto"/>
        </w:rPr>
      </w:pPr>
      <w:r w:rsidRPr="00217E22">
        <w:rPr>
          <w:rFonts w:ascii="Roboto" w:hAnsi="Roboto"/>
        </w:rPr>
        <w:t>Edge cases: cleaning gaps, minimum stay, resort check-in days</w:t>
      </w:r>
    </w:p>
    <w:p w14:paraId="34C7A80E" w14:textId="77777777" w:rsidR="00A13A24" w:rsidRPr="00217E22" w:rsidRDefault="00000000">
      <w:pPr>
        <w:pStyle w:val="Heading2"/>
        <w:rPr>
          <w:rFonts w:ascii="Roboto" w:hAnsi="Roboto"/>
        </w:rPr>
      </w:pPr>
      <w:r w:rsidRPr="00217E22">
        <w:rPr>
          <w:rFonts w:ascii="Roboto" w:hAnsi="Roboto"/>
        </w:rPr>
        <w:lastRenderedPageBreak/>
        <w:t>8.5 Voice &amp; Mobile Roadmap</w:t>
      </w:r>
    </w:p>
    <w:tbl>
      <w:tblPr>
        <w:tblW w:w="0" w:type="auto"/>
        <w:tblLook w:val="04A0" w:firstRow="1" w:lastRow="0" w:firstColumn="1" w:lastColumn="0" w:noHBand="0" w:noVBand="1"/>
      </w:tblPr>
      <w:tblGrid>
        <w:gridCol w:w="2351"/>
        <w:gridCol w:w="2351"/>
        <w:gridCol w:w="2351"/>
        <w:gridCol w:w="2351"/>
      </w:tblGrid>
      <w:tr w:rsidR="00A13A24" w:rsidRPr="00217E22" w14:paraId="1EA00294" w14:textId="77777777">
        <w:tc>
          <w:tcPr>
            <w:tcW w:w="2351" w:type="dxa"/>
            <w:tcBorders>
              <w:top w:val="single" w:sz="4" w:space="0" w:color="CCCCCC"/>
              <w:left w:val="single" w:sz="4" w:space="0" w:color="CCCCCC"/>
              <w:bottom w:val="single" w:sz="4" w:space="0" w:color="CCCCCC"/>
              <w:right w:val="single" w:sz="4" w:space="0" w:color="CCCCCC"/>
            </w:tcBorders>
            <w:shd w:val="clear" w:color="auto" w:fill="1C7268"/>
          </w:tcPr>
          <w:p w14:paraId="6A86EFD5" w14:textId="77777777" w:rsidR="00A13A24" w:rsidRPr="00217E22" w:rsidRDefault="00000000">
            <w:pPr>
              <w:spacing w:before="40" w:after="40"/>
              <w:rPr>
                <w:rFonts w:ascii="Roboto" w:hAnsi="Roboto"/>
              </w:rPr>
            </w:pPr>
            <w:r w:rsidRPr="00217E22">
              <w:rPr>
                <w:rFonts w:ascii="Roboto" w:hAnsi="Roboto"/>
                <w:b/>
                <w:color w:val="FFFFFF"/>
                <w:sz w:val="18"/>
              </w:rPr>
              <w:t>Phase</w:t>
            </w:r>
          </w:p>
        </w:tc>
        <w:tc>
          <w:tcPr>
            <w:tcW w:w="2351" w:type="dxa"/>
            <w:tcBorders>
              <w:top w:val="single" w:sz="4" w:space="0" w:color="CCCCCC"/>
              <w:left w:val="single" w:sz="4" w:space="0" w:color="CCCCCC"/>
              <w:bottom w:val="single" w:sz="4" w:space="0" w:color="CCCCCC"/>
              <w:right w:val="single" w:sz="4" w:space="0" w:color="CCCCCC"/>
            </w:tcBorders>
            <w:shd w:val="clear" w:color="auto" w:fill="1C7268"/>
          </w:tcPr>
          <w:p w14:paraId="55ABBAE9" w14:textId="77777777" w:rsidR="00A13A24" w:rsidRPr="00217E22" w:rsidRDefault="00000000">
            <w:pPr>
              <w:spacing w:before="40" w:after="40"/>
              <w:rPr>
                <w:rFonts w:ascii="Roboto" w:hAnsi="Roboto"/>
              </w:rPr>
            </w:pPr>
            <w:r w:rsidRPr="00217E22">
              <w:rPr>
                <w:rFonts w:ascii="Roboto" w:hAnsi="Roboto"/>
                <w:b/>
                <w:color w:val="FFFFFF"/>
                <w:sz w:val="18"/>
              </w:rPr>
              <w:t>Scope</w:t>
            </w:r>
          </w:p>
        </w:tc>
        <w:tc>
          <w:tcPr>
            <w:tcW w:w="2351" w:type="dxa"/>
            <w:tcBorders>
              <w:top w:val="single" w:sz="4" w:space="0" w:color="CCCCCC"/>
              <w:left w:val="single" w:sz="4" w:space="0" w:color="CCCCCC"/>
              <w:bottom w:val="single" w:sz="4" w:space="0" w:color="CCCCCC"/>
              <w:right w:val="single" w:sz="4" w:space="0" w:color="CCCCCC"/>
            </w:tcBorders>
            <w:shd w:val="clear" w:color="auto" w:fill="1C7268"/>
          </w:tcPr>
          <w:p w14:paraId="382E5223" w14:textId="77777777" w:rsidR="00A13A24" w:rsidRPr="00217E22" w:rsidRDefault="00000000">
            <w:pPr>
              <w:spacing w:before="40" w:after="40"/>
              <w:rPr>
                <w:rFonts w:ascii="Roboto" w:hAnsi="Roboto"/>
              </w:rPr>
            </w:pPr>
            <w:r w:rsidRPr="00217E22">
              <w:rPr>
                <w:rFonts w:ascii="Roboto" w:hAnsi="Roboto"/>
                <w:b/>
                <w:color w:val="FFFFFF"/>
                <w:sz w:val="18"/>
              </w:rPr>
              <w:t>Prerequisites</w:t>
            </w:r>
          </w:p>
        </w:tc>
        <w:tc>
          <w:tcPr>
            <w:tcW w:w="2351" w:type="dxa"/>
            <w:tcBorders>
              <w:top w:val="single" w:sz="4" w:space="0" w:color="CCCCCC"/>
              <w:left w:val="single" w:sz="4" w:space="0" w:color="CCCCCC"/>
              <w:bottom w:val="single" w:sz="4" w:space="0" w:color="CCCCCC"/>
              <w:right w:val="single" w:sz="4" w:space="0" w:color="CCCCCC"/>
            </w:tcBorders>
            <w:shd w:val="clear" w:color="auto" w:fill="1C7268"/>
          </w:tcPr>
          <w:p w14:paraId="6411EC38" w14:textId="77777777" w:rsidR="00A13A24" w:rsidRPr="00217E22" w:rsidRDefault="00000000">
            <w:pPr>
              <w:spacing w:before="40" w:after="40"/>
              <w:rPr>
                <w:rFonts w:ascii="Roboto" w:hAnsi="Roboto"/>
              </w:rPr>
            </w:pPr>
            <w:r w:rsidRPr="00217E22">
              <w:rPr>
                <w:rFonts w:ascii="Roboto" w:hAnsi="Roboto"/>
                <w:b/>
                <w:color w:val="FFFFFF"/>
                <w:sz w:val="18"/>
              </w:rPr>
              <w:t>Est. Time</w:t>
            </w:r>
          </w:p>
        </w:tc>
      </w:tr>
      <w:tr w:rsidR="00A13A24" w:rsidRPr="00217E22" w14:paraId="4926C5EE" w14:textId="77777777">
        <w:tc>
          <w:tcPr>
            <w:tcW w:w="2351" w:type="dxa"/>
            <w:tcBorders>
              <w:top w:val="single" w:sz="4" w:space="0" w:color="CCCCCC"/>
              <w:left w:val="single" w:sz="4" w:space="0" w:color="CCCCCC"/>
              <w:bottom w:val="single" w:sz="4" w:space="0" w:color="CCCCCC"/>
              <w:right w:val="single" w:sz="4" w:space="0" w:color="CCCCCC"/>
            </w:tcBorders>
          </w:tcPr>
          <w:p w14:paraId="7B8FA042" w14:textId="77777777" w:rsidR="00A13A24" w:rsidRPr="00217E22" w:rsidRDefault="00000000">
            <w:pPr>
              <w:spacing w:before="40" w:after="40"/>
              <w:rPr>
                <w:rFonts w:ascii="Roboto" w:hAnsi="Roboto"/>
              </w:rPr>
            </w:pPr>
            <w:r w:rsidRPr="00217E22">
              <w:rPr>
                <w:rFonts w:ascii="Roboto" w:hAnsi="Roboto"/>
                <w:sz w:val="18"/>
              </w:rPr>
              <w:t>Voice Everywhere (Phase 3)</w:t>
            </w:r>
          </w:p>
        </w:tc>
        <w:tc>
          <w:tcPr>
            <w:tcW w:w="2351" w:type="dxa"/>
            <w:tcBorders>
              <w:top w:val="single" w:sz="4" w:space="0" w:color="CCCCCC"/>
              <w:left w:val="single" w:sz="4" w:space="0" w:color="CCCCCC"/>
              <w:bottom w:val="single" w:sz="4" w:space="0" w:color="CCCCCC"/>
              <w:right w:val="single" w:sz="4" w:space="0" w:color="CCCCCC"/>
            </w:tcBorders>
          </w:tcPr>
          <w:p w14:paraId="50040288" w14:textId="77777777" w:rsidR="00A13A24" w:rsidRPr="00217E22" w:rsidRDefault="00000000">
            <w:pPr>
              <w:spacing w:before="40" w:after="40"/>
              <w:rPr>
                <w:rFonts w:ascii="Roboto" w:hAnsi="Roboto"/>
              </w:rPr>
            </w:pPr>
            <w:r w:rsidRPr="00217E22">
              <w:rPr>
                <w:rFonts w:ascii="Roboto" w:hAnsi="Roboto"/>
                <w:sz w:val="18"/>
              </w:rPr>
              <w:t>Voice-assisted listing creation, booking flows, and bidding negotiations</w:t>
            </w:r>
          </w:p>
        </w:tc>
        <w:tc>
          <w:tcPr>
            <w:tcW w:w="2351" w:type="dxa"/>
            <w:tcBorders>
              <w:top w:val="single" w:sz="4" w:space="0" w:color="CCCCCC"/>
              <w:left w:val="single" w:sz="4" w:space="0" w:color="CCCCCC"/>
              <w:bottom w:val="single" w:sz="4" w:space="0" w:color="CCCCCC"/>
              <w:right w:val="single" w:sz="4" w:space="0" w:color="CCCCCC"/>
            </w:tcBorders>
          </w:tcPr>
          <w:p w14:paraId="44E1ED4E" w14:textId="77777777" w:rsidR="00A13A24" w:rsidRPr="00217E22" w:rsidRDefault="00000000">
            <w:pPr>
              <w:spacing w:before="40" w:after="40"/>
              <w:rPr>
                <w:rFonts w:ascii="Roboto" w:hAnsi="Roboto"/>
              </w:rPr>
            </w:pPr>
            <w:r w:rsidRPr="00217E22">
              <w:rPr>
                <w:rFonts w:ascii="Roboto" w:hAnsi="Roboto"/>
                <w:sz w:val="18"/>
              </w:rPr>
              <w:t>Voice Tracks C-D complete</w:t>
            </w:r>
          </w:p>
        </w:tc>
        <w:tc>
          <w:tcPr>
            <w:tcW w:w="2351" w:type="dxa"/>
            <w:tcBorders>
              <w:top w:val="single" w:sz="4" w:space="0" w:color="CCCCCC"/>
              <w:left w:val="single" w:sz="4" w:space="0" w:color="CCCCCC"/>
              <w:bottom w:val="single" w:sz="4" w:space="0" w:color="CCCCCC"/>
              <w:right w:val="single" w:sz="4" w:space="0" w:color="CCCCCC"/>
            </w:tcBorders>
          </w:tcPr>
          <w:p w14:paraId="2A599145" w14:textId="77777777" w:rsidR="00A13A24" w:rsidRPr="00217E22" w:rsidRDefault="00000000">
            <w:pPr>
              <w:spacing w:before="40" w:after="40"/>
              <w:rPr>
                <w:rFonts w:ascii="Roboto" w:hAnsi="Roboto"/>
              </w:rPr>
            </w:pPr>
            <w:r w:rsidRPr="00217E22">
              <w:rPr>
                <w:rFonts w:ascii="Roboto" w:hAnsi="Roboto"/>
                <w:sz w:val="18"/>
              </w:rPr>
              <w:t>3-4 weeks</w:t>
            </w:r>
          </w:p>
        </w:tc>
      </w:tr>
      <w:tr w:rsidR="00A13A24" w:rsidRPr="00217E22" w14:paraId="4B708C9D" w14:textId="77777777">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6F840856" w14:textId="77777777" w:rsidR="00A13A24" w:rsidRPr="00217E22" w:rsidRDefault="00000000">
            <w:pPr>
              <w:spacing w:before="40" w:after="40"/>
              <w:rPr>
                <w:rFonts w:ascii="Roboto" w:hAnsi="Roboto"/>
              </w:rPr>
            </w:pPr>
            <w:r w:rsidRPr="00217E22">
              <w:rPr>
                <w:rFonts w:ascii="Roboto" w:hAnsi="Roboto"/>
                <w:sz w:val="18"/>
              </w:rPr>
              <w:t>Native Mobile — Track A</w:t>
            </w:r>
          </w:p>
        </w:tc>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3740B305" w14:textId="77777777" w:rsidR="00A13A24" w:rsidRPr="00217E22" w:rsidRDefault="00000000">
            <w:pPr>
              <w:spacing w:before="40" w:after="40"/>
              <w:rPr>
                <w:rFonts w:ascii="Roboto" w:hAnsi="Roboto"/>
              </w:rPr>
            </w:pPr>
            <w:r w:rsidRPr="00217E22">
              <w:rPr>
                <w:rFonts w:ascii="Roboto" w:hAnsi="Roboto"/>
                <w:sz w:val="18"/>
              </w:rPr>
              <w:t>Capacitor setup + build pipeline</w:t>
            </w:r>
          </w:p>
        </w:tc>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48209052" w14:textId="77777777" w:rsidR="00A13A24" w:rsidRPr="00217E22" w:rsidRDefault="00000000">
            <w:pPr>
              <w:spacing w:before="40" w:after="40"/>
              <w:rPr>
                <w:rFonts w:ascii="Roboto" w:hAnsi="Roboto"/>
              </w:rPr>
            </w:pPr>
            <w:r w:rsidRPr="00217E22">
              <w:rPr>
                <w:rFonts w:ascii="Roboto" w:hAnsi="Roboto"/>
                <w:sz w:val="18"/>
              </w:rPr>
              <w:t>PWA validates demand</w:t>
            </w:r>
          </w:p>
        </w:tc>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244D7AE6" w14:textId="77777777" w:rsidR="00A13A24" w:rsidRPr="00217E22" w:rsidRDefault="00000000">
            <w:pPr>
              <w:spacing w:before="40" w:after="40"/>
              <w:rPr>
                <w:rFonts w:ascii="Roboto" w:hAnsi="Roboto"/>
              </w:rPr>
            </w:pPr>
            <w:r w:rsidRPr="00217E22">
              <w:rPr>
                <w:rFonts w:ascii="Roboto" w:hAnsi="Roboto"/>
                <w:sz w:val="18"/>
              </w:rPr>
              <w:t>~2 days</w:t>
            </w:r>
          </w:p>
        </w:tc>
      </w:tr>
      <w:tr w:rsidR="00A13A24" w:rsidRPr="00217E22" w14:paraId="26D7F1F4" w14:textId="77777777">
        <w:tc>
          <w:tcPr>
            <w:tcW w:w="2351" w:type="dxa"/>
            <w:tcBorders>
              <w:top w:val="single" w:sz="4" w:space="0" w:color="CCCCCC"/>
              <w:left w:val="single" w:sz="4" w:space="0" w:color="CCCCCC"/>
              <w:bottom w:val="single" w:sz="4" w:space="0" w:color="CCCCCC"/>
              <w:right w:val="single" w:sz="4" w:space="0" w:color="CCCCCC"/>
            </w:tcBorders>
          </w:tcPr>
          <w:p w14:paraId="37CF52AE" w14:textId="77777777" w:rsidR="00A13A24" w:rsidRPr="00217E22" w:rsidRDefault="00000000">
            <w:pPr>
              <w:spacing w:before="40" w:after="40"/>
              <w:rPr>
                <w:rFonts w:ascii="Roboto" w:hAnsi="Roboto"/>
              </w:rPr>
            </w:pPr>
            <w:r w:rsidRPr="00217E22">
              <w:rPr>
                <w:rFonts w:ascii="Roboto" w:hAnsi="Roboto"/>
                <w:sz w:val="18"/>
              </w:rPr>
              <w:t>Native Mobile — Track B</w:t>
            </w:r>
          </w:p>
        </w:tc>
        <w:tc>
          <w:tcPr>
            <w:tcW w:w="2351" w:type="dxa"/>
            <w:tcBorders>
              <w:top w:val="single" w:sz="4" w:space="0" w:color="CCCCCC"/>
              <w:left w:val="single" w:sz="4" w:space="0" w:color="CCCCCC"/>
              <w:bottom w:val="single" w:sz="4" w:space="0" w:color="CCCCCC"/>
              <w:right w:val="single" w:sz="4" w:space="0" w:color="CCCCCC"/>
            </w:tcBorders>
          </w:tcPr>
          <w:p w14:paraId="27A3A96A" w14:textId="77777777" w:rsidR="00A13A24" w:rsidRPr="00217E22" w:rsidRDefault="00000000">
            <w:pPr>
              <w:spacing w:before="40" w:after="40"/>
              <w:rPr>
                <w:rFonts w:ascii="Roboto" w:hAnsi="Roboto"/>
              </w:rPr>
            </w:pPr>
            <w:r w:rsidRPr="00217E22">
              <w:rPr>
                <w:rFonts w:ascii="Roboto" w:hAnsi="Roboto"/>
                <w:sz w:val="18"/>
              </w:rPr>
              <w:t>Push notifications, camera access, biometric auth</w:t>
            </w:r>
          </w:p>
        </w:tc>
        <w:tc>
          <w:tcPr>
            <w:tcW w:w="2351" w:type="dxa"/>
            <w:tcBorders>
              <w:top w:val="single" w:sz="4" w:space="0" w:color="CCCCCC"/>
              <w:left w:val="single" w:sz="4" w:space="0" w:color="CCCCCC"/>
              <w:bottom w:val="single" w:sz="4" w:space="0" w:color="CCCCCC"/>
              <w:right w:val="single" w:sz="4" w:space="0" w:color="CCCCCC"/>
            </w:tcBorders>
          </w:tcPr>
          <w:p w14:paraId="4CA716EE" w14:textId="77777777" w:rsidR="00A13A24" w:rsidRPr="00217E22" w:rsidRDefault="00000000">
            <w:pPr>
              <w:spacing w:before="40" w:after="40"/>
              <w:rPr>
                <w:rFonts w:ascii="Roboto" w:hAnsi="Roboto"/>
              </w:rPr>
            </w:pPr>
            <w:r w:rsidRPr="00217E22">
              <w:rPr>
                <w:rFonts w:ascii="Roboto" w:hAnsi="Roboto"/>
                <w:sz w:val="18"/>
              </w:rPr>
              <w:t>Track A</w:t>
            </w:r>
          </w:p>
        </w:tc>
        <w:tc>
          <w:tcPr>
            <w:tcW w:w="2351" w:type="dxa"/>
            <w:tcBorders>
              <w:top w:val="single" w:sz="4" w:space="0" w:color="CCCCCC"/>
              <w:left w:val="single" w:sz="4" w:space="0" w:color="CCCCCC"/>
              <w:bottom w:val="single" w:sz="4" w:space="0" w:color="CCCCCC"/>
              <w:right w:val="single" w:sz="4" w:space="0" w:color="CCCCCC"/>
            </w:tcBorders>
          </w:tcPr>
          <w:p w14:paraId="412796FB" w14:textId="77777777" w:rsidR="00A13A24" w:rsidRPr="00217E22" w:rsidRDefault="00000000">
            <w:pPr>
              <w:spacing w:before="40" w:after="40"/>
              <w:rPr>
                <w:rFonts w:ascii="Roboto" w:hAnsi="Roboto"/>
              </w:rPr>
            </w:pPr>
            <w:r w:rsidRPr="00217E22">
              <w:rPr>
                <w:rFonts w:ascii="Roboto" w:hAnsi="Roboto"/>
                <w:sz w:val="18"/>
              </w:rPr>
              <w:t>~1 week</w:t>
            </w:r>
          </w:p>
        </w:tc>
      </w:tr>
      <w:tr w:rsidR="00A13A24" w:rsidRPr="00217E22" w14:paraId="62ED7C65" w14:textId="77777777">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4569DE27" w14:textId="77777777" w:rsidR="00A13A24" w:rsidRPr="00217E22" w:rsidRDefault="00000000">
            <w:pPr>
              <w:spacing w:before="40" w:after="40"/>
              <w:rPr>
                <w:rFonts w:ascii="Roboto" w:hAnsi="Roboto"/>
              </w:rPr>
            </w:pPr>
            <w:r w:rsidRPr="00217E22">
              <w:rPr>
                <w:rFonts w:ascii="Roboto" w:hAnsi="Roboto"/>
                <w:sz w:val="18"/>
              </w:rPr>
              <w:t>Native Mobile — Track C</w:t>
            </w:r>
          </w:p>
        </w:tc>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097C6712" w14:textId="77777777" w:rsidR="00A13A24" w:rsidRPr="00217E22" w:rsidRDefault="00000000">
            <w:pPr>
              <w:spacing w:before="40" w:after="40"/>
              <w:rPr>
                <w:rFonts w:ascii="Roboto" w:hAnsi="Roboto"/>
              </w:rPr>
            </w:pPr>
            <w:r w:rsidRPr="00217E22">
              <w:rPr>
                <w:rFonts w:ascii="Roboto" w:hAnsi="Roboto"/>
                <w:sz w:val="18"/>
              </w:rPr>
              <w:t>App Store publishing (Google Play + Apple App Store)</w:t>
            </w:r>
          </w:p>
        </w:tc>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048ADC68" w14:textId="77777777" w:rsidR="00A13A24" w:rsidRPr="00217E22" w:rsidRDefault="00000000">
            <w:pPr>
              <w:spacing w:before="40" w:after="40"/>
              <w:rPr>
                <w:rFonts w:ascii="Roboto" w:hAnsi="Roboto"/>
              </w:rPr>
            </w:pPr>
            <w:r w:rsidRPr="00217E22">
              <w:rPr>
                <w:rFonts w:ascii="Roboto" w:hAnsi="Roboto"/>
                <w:sz w:val="18"/>
              </w:rPr>
              <w:t>Track B</w:t>
            </w:r>
          </w:p>
        </w:tc>
        <w:tc>
          <w:tcPr>
            <w:tcW w:w="2351" w:type="dxa"/>
            <w:tcBorders>
              <w:top w:val="single" w:sz="4" w:space="0" w:color="CCCCCC"/>
              <w:left w:val="single" w:sz="4" w:space="0" w:color="CCCCCC"/>
              <w:bottom w:val="single" w:sz="4" w:space="0" w:color="CCCCCC"/>
              <w:right w:val="single" w:sz="4" w:space="0" w:color="CCCCCC"/>
            </w:tcBorders>
            <w:shd w:val="clear" w:color="auto" w:fill="F0F7F6"/>
          </w:tcPr>
          <w:p w14:paraId="5E364477" w14:textId="77777777" w:rsidR="00A13A24" w:rsidRPr="00217E22" w:rsidRDefault="00000000">
            <w:pPr>
              <w:spacing w:before="40" w:after="40"/>
              <w:rPr>
                <w:rFonts w:ascii="Roboto" w:hAnsi="Roboto"/>
              </w:rPr>
            </w:pPr>
            <w:r w:rsidRPr="00217E22">
              <w:rPr>
                <w:rFonts w:ascii="Roboto" w:hAnsi="Roboto"/>
                <w:sz w:val="18"/>
              </w:rPr>
              <w:t>~1 week</w:t>
            </w:r>
          </w:p>
        </w:tc>
      </w:tr>
      <w:tr w:rsidR="00A13A24" w:rsidRPr="00217E22" w14:paraId="47223B0C" w14:textId="77777777">
        <w:tc>
          <w:tcPr>
            <w:tcW w:w="2351" w:type="dxa"/>
            <w:tcBorders>
              <w:top w:val="single" w:sz="4" w:space="0" w:color="CCCCCC"/>
              <w:left w:val="single" w:sz="4" w:space="0" w:color="CCCCCC"/>
              <w:bottom w:val="single" w:sz="4" w:space="0" w:color="CCCCCC"/>
              <w:right w:val="single" w:sz="4" w:space="0" w:color="CCCCCC"/>
            </w:tcBorders>
          </w:tcPr>
          <w:p w14:paraId="4BCA0F80" w14:textId="77777777" w:rsidR="00A13A24" w:rsidRPr="00217E22" w:rsidRDefault="00000000">
            <w:pPr>
              <w:spacing w:before="40" w:after="40"/>
              <w:rPr>
                <w:rFonts w:ascii="Roboto" w:hAnsi="Roboto"/>
              </w:rPr>
            </w:pPr>
            <w:r w:rsidRPr="00217E22">
              <w:rPr>
                <w:rFonts w:ascii="Roboto" w:hAnsi="Roboto"/>
                <w:sz w:val="18"/>
              </w:rPr>
              <w:t>Native Mobile — Track D</w:t>
            </w:r>
          </w:p>
        </w:tc>
        <w:tc>
          <w:tcPr>
            <w:tcW w:w="2351" w:type="dxa"/>
            <w:tcBorders>
              <w:top w:val="single" w:sz="4" w:space="0" w:color="CCCCCC"/>
              <w:left w:val="single" w:sz="4" w:space="0" w:color="CCCCCC"/>
              <w:bottom w:val="single" w:sz="4" w:space="0" w:color="CCCCCC"/>
              <w:right w:val="single" w:sz="4" w:space="0" w:color="CCCCCC"/>
            </w:tcBorders>
          </w:tcPr>
          <w:p w14:paraId="21C16F0E" w14:textId="77777777" w:rsidR="00A13A24" w:rsidRPr="00217E22" w:rsidRDefault="00000000">
            <w:pPr>
              <w:spacing w:before="40" w:after="40"/>
              <w:rPr>
                <w:rFonts w:ascii="Roboto" w:hAnsi="Roboto"/>
              </w:rPr>
            </w:pPr>
            <w:r w:rsidRPr="00217E22">
              <w:rPr>
                <w:rFonts w:ascii="Roboto" w:hAnsi="Roboto"/>
                <w:sz w:val="18"/>
              </w:rPr>
              <w:t>CI/CD for mobile builds</w:t>
            </w:r>
          </w:p>
        </w:tc>
        <w:tc>
          <w:tcPr>
            <w:tcW w:w="2351" w:type="dxa"/>
            <w:tcBorders>
              <w:top w:val="single" w:sz="4" w:space="0" w:color="CCCCCC"/>
              <w:left w:val="single" w:sz="4" w:space="0" w:color="CCCCCC"/>
              <w:bottom w:val="single" w:sz="4" w:space="0" w:color="CCCCCC"/>
              <w:right w:val="single" w:sz="4" w:space="0" w:color="CCCCCC"/>
            </w:tcBorders>
          </w:tcPr>
          <w:p w14:paraId="14CE1F7D" w14:textId="77777777" w:rsidR="00A13A24" w:rsidRPr="00217E22" w:rsidRDefault="00000000">
            <w:pPr>
              <w:spacing w:before="40" w:after="40"/>
              <w:rPr>
                <w:rFonts w:ascii="Roboto" w:hAnsi="Roboto"/>
              </w:rPr>
            </w:pPr>
            <w:r w:rsidRPr="00217E22">
              <w:rPr>
                <w:rFonts w:ascii="Roboto" w:hAnsi="Roboto"/>
                <w:sz w:val="18"/>
              </w:rPr>
              <w:t>Track C</w:t>
            </w:r>
          </w:p>
        </w:tc>
        <w:tc>
          <w:tcPr>
            <w:tcW w:w="2351" w:type="dxa"/>
            <w:tcBorders>
              <w:top w:val="single" w:sz="4" w:space="0" w:color="CCCCCC"/>
              <w:left w:val="single" w:sz="4" w:space="0" w:color="CCCCCC"/>
              <w:bottom w:val="single" w:sz="4" w:space="0" w:color="CCCCCC"/>
              <w:right w:val="single" w:sz="4" w:space="0" w:color="CCCCCC"/>
            </w:tcBorders>
          </w:tcPr>
          <w:p w14:paraId="429AC91D" w14:textId="77777777" w:rsidR="00A13A24" w:rsidRPr="00217E22" w:rsidRDefault="00000000">
            <w:pPr>
              <w:spacing w:before="40" w:after="40"/>
              <w:rPr>
                <w:rFonts w:ascii="Roboto" w:hAnsi="Roboto"/>
              </w:rPr>
            </w:pPr>
            <w:r w:rsidRPr="00217E22">
              <w:rPr>
                <w:rFonts w:ascii="Roboto" w:hAnsi="Roboto"/>
                <w:sz w:val="18"/>
              </w:rPr>
              <w:t>~2-3 days</w:t>
            </w:r>
          </w:p>
        </w:tc>
      </w:tr>
    </w:tbl>
    <w:p w14:paraId="07400937" w14:textId="77777777" w:rsidR="00A13A24" w:rsidRPr="00217E22" w:rsidRDefault="00000000">
      <w:pPr>
        <w:pStyle w:val="Heading2"/>
        <w:rPr>
          <w:rFonts w:ascii="Roboto" w:hAnsi="Roboto"/>
        </w:rPr>
      </w:pPr>
      <w:r w:rsidRPr="00217E22">
        <w:rPr>
          <w:rFonts w:ascii="Roboto" w:hAnsi="Roboto"/>
        </w:rPr>
        <w:t>8.6 Phase 6: Advanced Features (Q3 2026)</w:t>
      </w:r>
    </w:p>
    <w:p w14:paraId="3EAE2BE4" w14:textId="77777777" w:rsidR="00A13A24" w:rsidRPr="00217E22" w:rsidRDefault="00000000">
      <w:pPr>
        <w:pStyle w:val="ListBullet"/>
        <w:rPr>
          <w:rFonts w:ascii="Roboto" w:hAnsi="Roboto"/>
        </w:rPr>
      </w:pPr>
      <w:r w:rsidRPr="00217E22">
        <w:rPr>
          <w:rFonts w:ascii="Roboto" w:hAnsi="Roboto"/>
        </w:rPr>
        <w:t>Saved searches &amp; search alerts</w:t>
      </w:r>
    </w:p>
    <w:p w14:paraId="3AD6AA69" w14:textId="77777777" w:rsidR="00A13A24" w:rsidRPr="00217E22" w:rsidRDefault="00000000">
      <w:pPr>
        <w:pStyle w:val="ListBullet"/>
        <w:rPr>
          <w:rFonts w:ascii="Roboto" w:hAnsi="Roboto"/>
        </w:rPr>
      </w:pPr>
      <w:r w:rsidRPr="00217E22">
        <w:rPr>
          <w:rFonts w:ascii="Roboto" w:hAnsi="Roboto"/>
        </w:rPr>
        <w:t>Advanced filtering (map view, amenity search)</w:t>
      </w:r>
    </w:p>
    <w:p w14:paraId="58545D27" w14:textId="77777777" w:rsidR="00A13A24" w:rsidRPr="00217E22" w:rsidRDefault="00000000">
      <w:pPr>
        <w:pStyle w:val="ListBullet"/>
        <w:rPr>
          <w:rFonts w:ascii="Roboto" w:hAnsi="Roboto"/>
        </w:rPr>
      </w:pPr>
      <w:r w:rsidRPr="00217E22">
        <w:rPr>
          <w:rFonts w:ascii="Roboto" w:hAnsi="Roboto"/>
        </w:rPr>
        <w:t>Owner analytics and performance insights</w:t>
      </w:r>
    </w:p>
    <w:p w14:paraId="3786874C" w14:textId="77777777" w:rsidR="00A13A24" w:rsidRPr="00217E22" w:rsidRDefault="00000000">
      <w:pPr>
        <w:pStyle w:val="ListBullet"/>
        <w:rPr>
          <w:rFonts w:ascii="Roboto" w:hAnsi="Roboto"/>
        </w:rPr>
      </w:pPr>
      <w:r w:rsidRPr="00217E22">
        <w:rPr>
          <w:rFonts w:ascii="Roboto" w:hAnsi="Roboto"/>
        </w:rPr>
        <w:t>Calendar integration (Google Calendar, iCal)</w:t>
      </w:r>
    </w:p>
    <w:p w14:paraId="3F013830" w14:textId="77777777" w:rsidR="00A13A24" w:rsidRPr="00217E22" w:rsidRDefault="00000000">
      <w:pPr>
        <w:pStyle w:val="Heading1"/>
        <w:rPr>
          <w:rFonts w:ascii="Roboto" w:hAnsi="Roboto"/>
        </w:rPr>
      </w:pPr>
      <w:r w:rsidRPr="00217E22">
        <w:rPr>
          <w:rFonts w:ascii="Roboto" w:hAnsi="Roboto"/>
        </w:rPr>
        <w:t>9. Ideas Backlog (Unscheduled)</w:t>
      </w:r>
    </w:p>
    <w:p w14:paraId="2CD57184" w14:textId="77777777" w:rsidR="00A13A24" w:rsidRPr="00217E22" w:rsidRDefault="00000000">
      <w:pPr>
        <w:rPr>
          <w:rFonts w:ascii="Roboto" w:hAnsi="Roboto"/>
        </w:rPr>
      </w:pPr>
      <w:r w:rsidRPr="00217E22">
        <w:rPr>
          <w:rFonts w:ascii="Roboto" w:hAnsi="Roboto"/>
          <w:b/>
        </w:rPr>
        <w:t>Marketing &amp; Growth:</w:t>
      </w:r>
      <w:r w:rsidRPr="00217E22">
        <w:rPr>
          <w:rFonts w:ascii="Roboto" w:hAnsi="Roboto"/>
        </w:rPr>
        <w:t xml:space="preserve"> Blog/content marketing, email campaigns, referral program, social media integration</w:t>
      </w:r>
    </w:p>
    <w:p w14:paraId="137093E5" w14:textId="77777777" w:rsidR="00A13A24" w:rsidRPr="00217E22" w:rsidRDefault="00000000">
      <w:pPr>
        <w:rPr>
          <w:rFonts w:ascii="Roboto" w:hAnsi="Roboto"/>
        </w:rPr>
      </w:pPr>
      <w:r w:rsidRPr="00217E22">
        <w:rPr>
          <w:rFonts w:ascii="Roboto" w:hAnsi="Roboto"/>
          <w:b/>
        </w:rPr>
        <w:t>Platform Enhancements:</w:t>
      </w:r>
      <w:r w:rsidRPr="00217E22">
        <w:rPr>
          <w:rFonts w:ascii="Roboto" w:hAnsi="Roboto"/>
        </w:rPr>
        <w:t xml:space="preserve"> Instant booking, dynamic pricing, multi-property management tools, review/rating system</w:t>
      </w:r>
    </w:p>
    <w:p w14:paraId="60E681D8" w14:textId="77777777" w:rsidR="00A13A24" w:rsidRPr="00217E22" w:rsidRDefault="00000000">
      <w:pPr>
        <w:rPr>
          <w:rFonts w:ascii="Roboto" w:hAnsi="Roboto"/>
        </w:rPr>
      </w:pPr>
      <w:r w:rsidRPr="00217E22">
        <w:rPr>
          <w:rFonts w:ascii="Roboto" w:hAnsi="Roboto"/>
          <w:b/>
        </w:rPr>
        <w:t>Technical:</w:t>
      </w:r>
      <w:r w:rsidRPr="00217E22">
        <w:rPr>
          <w:rFonts w:ascii="Roboto" w:hAnsi="Roboto"/>
        </w:rPr>
        <w:t xml:space="preserve"> Performance optimization, A/B testing framework, CDN for property images, database read replicas</w:t>
      </w:r>
    </w:p>
    <w:p w14:paraId="06102A84" w14:textId="77777777" w:rsidR="00A13A24" w:rsidRPr="00217E22" w:rsidRDefault="00000000">
      <w:pPr>
        <w:rPr>
          <w:rFonts w:ascii="Roboto" w:hAnsi="Roboto"/>
        </w:rPr>
      </w:pPr>
      <w:r w:rsidRPr="00217E22">
        <w:rPr>
          <w:rFonts w:ascii="Roboto" w:hAnsi="Roboto"/>
          <w:b/>
        </w:rPr>
        <w:t>Integrations:</w:t>
      </w:r>
      <w:r w:rsidRPr="00217E22">
        <w:rPr>
          <w:rFonts w:ascii="Roboto" w:hAnsi="Roboto"/>
        </w:rPr>
        <w:t xml:space="preserve"> Google Calendar sync, Stripe Connect for payouts, SMS notifications, social login (Facebook, Apple)</w:t>
      </w:r>
    </w:p>
    <w:p w14:paraId="353BC4C6" w14:textId="77777777" w:rsidR="00A13A24" w:rsidRPr="00217E22" w:rsidRDefault="00000000">
      <w:pPr>
        <w:pStyle w:val="Heading1"/>
        <w:rPr>
          <w:rFonts w:ascii="Roboto" w:hAnsi="Roboto"/>
        </w:rPr>
      </w:pPr>
      <w:r w:rsidRPr="00217E22">
        <w:rPr>
          <w:rFonts w:ascii="Roboto" w:hAnsi="Roboto"/>
        </w:rPr>
        <w:t>10. Key Architectural Decisions</w:t>
      </w:r>
    </w:p>
    <w:tbl>
      <w:tblPr>
        <w:tblW w:w="0" w:type="auto"/>
        <w:tblLook w:val="04A0" w:firstRow="1" w:lastRow="0" w:firstColumn="1" w:lastColumn="0" w:noHBand="0" w:noVBand="1"/>
      </w:tblPr>
      <w:tblGrid>
        <w:gridCol w:w="1008"/>
        <w:gridCol w:w="2610"/>
        <w:gridCol w:w="4860"/>
        <w:gridCol w:w="984"/>
      </w:tblGrid>
      <w:tr w:rsidR="00A13A24" w:rsidRPr="00217E22" w14:paraId="6AB67869" w14:textId="77777777" w:rsidTr="00150E05">
        <w:tc>
          <w:tcPr>
            <w:tcW w:w="100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0F8A9F5" w14:textId="77777777" w:rsidR="00A13A24" w:rsidRPr="00217E22" w:rsidRDefault="00000000">
            <w:pPr>
              <w:spacing w:before="40" w:after="40"/>
              <w:rPr>
                <w:rFonts w:ascii="Roboto" w:hAnsi="Roboto"/>
              </w:rPr>
            </w:pPr>
            <w:r w:rsidRPr="00217E22">
              <w:rPr>
                <w:rFonts w:ascii="Roboto" w:hAnsi="Roboto"/>
                <w:b/>
                <w:color w:val="FFFFFF"/>
                <w:sz w:val="18"/>
              </w:rPr>
              <w:t>ID</w:t>
            </w:r>
          </w:p>
        </w:tc>
        <w:tc>
          <w:tcPr>
            <w:tcW w:w="261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6E9D0786" w14:textId="77777777" w:rsidR="00A13A24" w:rsidRPr="00217E22" w:rsidRDefault="00000000">
            <w:pPr>
              <w:spacing w:before="40" w:after="40"/>
              <w:rPr>
                <w:rFonts w:ascii="Roboto" w:hAnsi="Roboto"/>
              </w:rPr>
            </w:pPr>
            <w:r w:rsidRPr="00217E22">
              <w:rPr>
                <w:rFonts w:ascii="Roboto" w:hAnsi="Roboto"/>
                <w:b/>
                <w:color w:val="FFFFFF"/>
                <w:sz w:val="18"/>
              </w:rPr>
              <w:t>Decision</w:t>
            </w:r>
          </w:p>
        </w:tc>
        <w:tc>
          <w:tcPr>
            <w:tcW w:w="486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936929F" w14:textId="77777777" w:rsidR="00A13A24" w:rsidRPr="00217E22" w:rsidRDefault="00000000">
            <w:pPr>
              <w:spacing w:before="40" w:after="40"/>
              <w:rPr>
                <w:rFonts w:ascii="Roboto" w:hAnsi="Roboto"/>
              </w:rPr>
            </w:pPr>
            <w:r w:rsidRPr="00217E22">
              <w:rPr>
                <w:rFonts w:ascii="Roboto" w:hAnsi="Roboto"/>
                <w:b/>
                <w:color w:val="FFFFFF"/>
                <w:sz w:val="18"/>
              </w:rPr>
              <w:t>Rationale</w:t>
            </w:r>
          </w:p>
        </w:tc>
        <w:tc>
          <w:tcPr>
            <w:tcW w:w="984"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DA3A9D0" w14:textId="77777777" w:rsidR="00A13A24" w:rsidRPr="00217E22" w:rsidRDefault="00000000">
            <w:pPr>
              <w:spacing w:before="40" w:after="40"/>
              <w:rPr>
                <w:rFonts w:ascii="Roboto" w:hAnsi="Roboto"/>
              </w:rPr>
            </w:pPr>
            <w:r w:rsidRPr="00217E22">
              <w:rPr>
                <w:rFonts w:ascii="Roboto" w:hAnsi="Roboto"/>
                <w:b/>
                <w:color w:val="FFFFFF"/>
                <w:sz w:val="18"/>
              </w:rPr>
              <w:t>Status</w:t>
            </w:r>
          </w:p>
        </w:tc>
      </w:tr>
      <w:tr w:rsidR="00A13A24" w:rsidRPr="00217E22" w14:paraId="7A14F9DC" w14:textId="77777777" w:rsidTr="00150E05">
        <w:tc>
          <w:tcPr>
            <w:tcW w:w="1008" w:type="dxa"/>
            <w:tcBorders>
              <w:top w:val="single" w:sz="4" w:space="0" w:color="CCCCCC"/>
              <w:left w:val="single" w:sz="4" w:space="0" w:color="CCCCCC"/>
              <w:bottom w:val="single" w:sz="4" w:space="0" w:color="CCCCCC"/>
              <w:right w:val="single" w:sz="4" w:space="0" w:color="CCCCCC"/>
            </w:tcBorders>
            <w:vAlign w:val="center"/>
          </w:tcPr>
          <w:p w14:paraId="75364AE7" w14:textId="77777777" w:rsidR="00A13A24" w:rsidRPr="00217E22" w:rsidRDefault="00000000">
            <w:pPr>
              <w:spacing w:before="40" w:after="40"/>
              <w:rPr>
                <w:rFonts w:ascii="Roboto" w:hAnsi="Roboto"/>
              </w:rPr>
            </w:pPr>
            <w:r w:rsidRPr="00217E22">
              <w:rPr>
                <w:rFonts w:ascii="Roboto" w:hAnsi="Roboto"/>
                <w:sz w:val="18"/>
              </w:rPr>
              <w:t>DEC-008</w:t>
            </w:r>
          </w:p>
        </w:tc>
        <w:tc>
          <w:tcPr>
            <w:tcW w:w="2610" w:type="dxa"/>
            <w:tcBorders>
              <w:top w:val="single" w:sz="4" w:space="0" w:color="CCCCCC"/>
              <w:left w:val="single" w:sz="4" w:space="0" w:color="CCCCCC"/>
              <w:bottom w:val="single" w:sz="4" w:space="0" w:color="CCCCCC"/>
              <w:right w:val="single" w:sz="4" w:space="0" w:color="CCCCCC"/>
            </w:tcBorders>
            <w:vAlign w:val="center"/>
          </w:tcPr>
          <w:p w14:paraId="3EE47C4D" w14:textId="77777777" w:rsidR="00A13A24" w:rsidRPr="00217E22" w:rsidRDefault="00000000">
            <w:pPr>
              <w:spacing w:before="40" w:after="40"/>
              <w:rPr>
                <w:rFonts w:ascii="Roboto" w:hAnsi="Roboto"/>
              </w:rPr>
            </w:pPr>
            <w:r w:rsidRPr="00217E22">
              <w:rPr>
                <w:rFonts w:ascii="Roboto" w:hAnsi="Roboto"/>
                <w:sz w:val="18"/>
              </w:rPr>
              <w:t>Membership tier &amp; commission architecture</w:t>
            </w:r>
          </w:p>
        </w:tc>
        <w:tc>
          <w:tcPr>
            <w:tcW w:w="4860" w:type="dxa"/>
            <w:tcBorders>
              <w:top w:val="single" w:sz="4" w:space="0" w:color="CCCCCC"/>
              <w:left w:val="single" w:sz="4" w:space="0" w:color="CCCCCC"/>
              <w:bottom w:val="single" w:sz="4" w:space="0" w:color="CCCCCC"/>
              <w:right w:val="single" w:sz="4" w:space="0" w:color="CCCCCC"/>
            </w:tcBorders>
            <w:vAlign w:val="center"/>
          </w:tcPr>
          <w:p w14:paraId="5E815D87" w14:textId="77777777" w:rsidR="00A13A24" w:rsidRPr="00217E22" w:rsidRDefault="00000000">
            <w:pPr>
              <w:spacing w:before="40" w:after="40"/>
              <w:rPr>
                <w:rFonts w:ascii="Roboto" w:hAnsi="Roboto"/>
              </w:rPr>
            </w:pPr>
            <w:r w:rsidRPr="00217E22">
              <w:rPr>
                <w:rFonts w:ascii="Roboto" w:hAnsi="Roboto"/>
                <w:sz w:val="18"/>
              </w:rPr>
              <w:t>6 tiers (3 renter, 3 owner) with tier-aware quotas and commission discounts</w:t>
            </w:r>
          </w:p>
        </w:tc>
        <w:tc>
          <w:tcPr>
            <w:tcW w:w="984" w:type="dxa"/>
            <w:tcBorders>
              <w:top w:val="single" w:sz="4" w:space="0" w:color="CCCCCC"/>
              <w:left w:val="single" w:sz="4" w:space="0" w:color="CCCCCC"/>
              <w:bottom w:val="single" w:sz="4" w:space="0" w:color="CCCCCC"/>
              <w:right w:val="single" w:sz="4" w:space="0" w:color="CCCCCC"/>
            </w:tcBorders>
            <w:vAlign w:val="center"/>
          </w:tcPr>
          <w:p w14:paraId="23EDEFCB" w14:textId="77777777" w:rsidR="00A13A24" w:rsidRPr="00217E22" w:rsidRDefault="00000000">
            <w:pPr>
              <w:spacing w:before="40" w:after="40"/>
              <w:rPr>
                <w:rFonts w:ascii="Roboto" w:hAnsi="Roboto"/>
              </w:rPr>
            </w:pPr>
            <w:r w:rsidRPr="00217E22">
              <w:rPr>
                <w:rFonts w:ascii="Roboto" w:hAnsi="Roboto"/>
                <w:sz w:val="18"/>
              </w:rPr>
              <w:t>Final</w:t>
            </w:r>
          </w:p>
        </w:tc>
      </w:tr>
      <w:tr w:rsidR="00A13A24" w:rsidRPr="00217E22" w14:paraId="392477F9" w14:textId="77777777" w:rsidTr="00150E05">
        <w:tc>
          <w:tcPr>
            <w:tcW w:w="100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1C27931" w14:textId="77777777" w:rsidR="00A13A24" w:rsidRPr="00217E22" w:rsidRDefault="00000000">
            <w:pPr>
              <w:spacing w:before="40" w:after="40"/>
              <w:rPr>
                <w:rFonts w:ascii="Roboto" w:hAnsi="Roboto"/>
              </w:rPr>
            </w:pPr>
            <w:r w:rsidRPr="00217E22">
              <w:rPr>
                <w:rFonts w:ascii="Roboto" w:hAnsi="Roboto"/>
                <w:sz w:val="18"/>
              </w:rPr>
              <w:t>DEC-011</w:t>
            </w:r>
          </w:p>
        </w:tc>
        <w:tc>
          <w:tcPr>
            <w:tcW w:w="261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CB00179" w14:textId="77777777" w:rsidR="00A13A24" w:rsidRPr="00217E22" w:rsidRDefault="00000000">
            <w:pPr>
              <w:spacing w:before="40" w:after="40"/>
              <w:rPr>
                <w:rFonts w:ascii="Roboto" w:hAnsi="Roboto"/>
              </w:rPr>
            </w:pPr>
            <w:r w:rsidRPr="00217E22">
              <w:rPr>
                <w:rFonts w:ascii="Roboto" w:hAnsi="Roboto"/>
                <w:sz w:val="18"/>
              </w:rPr>
              <w:t>PWA first, then Capacitor native shells</w:t>
            </w:r>
          </w:p>
        </w:tc>
        <w:tc>
          <w:tcPr>
            <w:tcW w:w="486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7357365" w14:textId="77777777" w:rsidR="00A13A24" w:rsidRPr="00217E22" w:rsidRDefault="00000000">
            <w:pPr>
              <w:spacing w:before="40" w:after="40"/>
              <w:rPr>
                <w:rFonts w:ascii="Roboto" w:hAnsi="Roboto"/>
              </w:rPr>
            </w:pPr>
            <w:r w:rsidRPr="00217E22">
              <w:rPr>
                <w:rFonts w:ascii="Roboto" w:hAnsi="Roboto"/>
                <w:sz w:val="18"/>
              </w:rPr>
              <w:t>Validate mobile demand before investing in native apps. Existing React codebase carries over — no rewrite needed</w:t>
            </w:r>
          </w:p>
        </w:tc>
        <w:tc>
          <w:tcPr>
            <w:tcW w:w="984"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898CE06" w14:textId="77777777" w:rsidR="00A13A24" w:rsidRPr="00217E22" w:rsidRDefault="00000000">
            <w:pPr>
              <w:spacing w:before="40" w:after="40"/>
              <w:rPr>
                <w:rFonts w:ascii="Roboto" w:hAnsi="Roboto"/>
              </w:rPr>
            </w:pPr>
            <w:r w:rsidRPr="00217E22">
              <w:rPr>
                <w:rFonts w:ascii="Roboto" w:hAnsi="Roboto"/>
                <w:sz w:val="18"/>
              </w:rPr>
              <w:t>Approved</w:t>
            </w:r>
          </w:p>
        </w:tc>
      </w:tr>
      <w:tr w:rsidR="00A13A24" w:rsidRPr="00217E22" w14:paraId="769DC19D" w14:textId="77777777" w:rsidTr="00150E05">
        <w:tc>
          <w:tcPr>
            <w:tcW w:w="1008" w:type="dxa"/>
            <w:tcBorders>
              <w:top w:val="single" w:sz="4" w:space="0" w:color="CCCCCC"/>
              <w:left w:val="single" w:sz="4" w:space="0" w:color="CCCCCC"/>
              <w:bottom w:val="single" w:sz="4" w:space="0" w:color="CCCCCC"/>
              <w:right w:val="single" w:sz="4" w:space="0" w:color="CCCCCC"/>
            </w:tcBorders>
            <w:vAlign w:val="center"/>
          </w:tcPr>
          <w:p w14:paraId="471B6359" w14:textId="77777777" w:rsidR="00A13A24" w:rsidRPr="00217E22" w:rsidRDefault="00000000">
            <w:pPr>
              <w:spacing w:before="40" w:after="40"/>
              <w:rPr>
                <w:rFonts w:ascii="Roboto" w:hAnsi="Roboto"/>
              </w:rPr>
            </w:pPr>
            <w:r w:rsidRPr="00217E22">
              <w:rPr>
                <w:rFonts w:ascii="Roboto" w:hAnsi="Roboto"/>
                <w:sz w:val="18"/>
              </w:rPr>
              <w:t>DEC-014</w:t>
            </w:r>
          </w:p>
        </w:tc>
        <w:tc>
          <w:tcPr>
            <w:tcW w:w="2610" w:type="dxa"/>
            <w:tcBorders>
              <w:top w:val="single" w:sz="4" w:space="0" w:color="CCCCCC"/>
              <w:left w:val="single" w:sz="4" w:space="0" w:color="CCCCCC"/>
              <w:bottom w:val="single" w:sz="4" w:space="0" w:color="CCCCCC"/>
              <w:right w:val="single" w:sz="4" w:space="0" w:color="CCCCCC"/>
            </w:tcBorders>
            <w:vAlign w:val="center"/>
          </w:tcPr>
          <w:p w14:paraId="00BF29A6" w14:textId="77777777" w:rsidR="00A13A24" w:rsidRPr="00217E22" w:rsidRDefault="00000000">
            <w:pPr>
              <w:spacing w:before="40" w:after="40"/>
              <w:rPr>
                <w:rFonts w:ascii="Roboto" w:hAnsi="Roboto"/>
              </w:rPr>
            </w:pPr>
            <w:r w:rsidRPr="00217E22">
              <w:rPr>
                <w:rFonts w:ascii="Roboto" w:hAnsi="Roboto"/>
                <w:sz w:val="18"/>
              </w:rPr>
              <w:t>Separate route for Executive Dashboard</w:t>
            </w:r>
          </w:p>
        </w:tc>
        <w:tc>
          <w:tcPr>
            <w:tcW w:w="4860" w:type="dxa"/>
            <w:tcBorders>
              <w:top w:val="single" w:sz="4" w:space="0" w:color="CCCCCC"/>
              <w:left w:val="single" w:sz="4" w:space="0" w:color="CCCCCC"/>
              <w:bottom w:val="single" w:sz="4" w:space="0" w:color="CCCCCC"/>
              <w:right w:val="single" w:sz="4" w:space="0" w:color="CCCCCC"/>
            </w:tcBorders>
            <w:vAlign w:val="center"/>
          </w:tcPr>
          <w:p w14:paraId="40AD7064" w14:textId="77777777" w:rsidR="00A13A24" w:rsidRPr="00217E22" w:rsidRDefault="00000000">
            <w:pPr>
              <w:spacing w:before="40" w:after="40"/>
              <w:rPr>
                <w:rFonts w:ascii="Roboto" w:hAnsi="Roboto"/>
              </w:rPr>
            </w:pPr>
            <w:r w:rsidRPr="00217E22">
              <w:rPr>
                <w:rFonts w:ascii="Roboto" w:hAnsi="Roboto"/>
                <w:sz w:val="18"/>
              </w:rPr>
              <w:t>Different design language (dark-themed) and audience (RAV Owner) from admin dashboard</w:t>
            </w:r>
          </w:p>
        </w:tc>
        <w:tc>
          <w:tcPr>
            <w:tcW w:w="984" w:type="dxa"/>
            <w:tcBorders>
              <w:top w:val="single" w:sz="4" w:space="0" w:color="CCCCCC"/>
              <w:left w:val="single" w:sz="4" w:space="0" w:color="CCCCCC"/>
              <w:bottom w:val="single" w:sz="4" w:space="0" w:color="CCCCCC"/>
              <w:right w:val="single" w:sz="4" w:space="0" w:color="CCCCCC"/>
            </w:tcBorders>
            <w:vAlign w:val="center"/>
          </w:tcPr>
          <w:p w14:paraId="58BD70D0" w14:textId="77777777" w:rsidR="00A13A24" w:rsidRPr="00217E22" w:rsidRDefault="00000000">
            <w:pPr>
              <w:spacing w:before="40" w:after="40"/>
              <w:rPr>
                <w:rFonts w:ascii="Roboto" w:hAnsi="Roboto"/>
              </w:rPr>
            </w:pPr>
            <w:r w:rsidRPr="00217E22">
              <w:rPr>
                <w:rFonts w:ascii="Roboto" w:hAnsi="Roboto"/>
                <w:sz w:val="18"/>
              </w:rPr>
              <w:t>Final</w:t>
            </w:r>
          </w:p>
        </w:tc>
      </w:tr>
      <w:tr w:rsidR="00A13A24" w:rsidRPr="00217E22" w14:paraId="0DFF7351" w14:textId="77777777" w:rsidTr="00150E05">
        <w:tc>
          <w:tcPr>
            <w:tcW w:w="100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D198D03" w14:textId="77777777" w:rsidR="00A13A24" w:rsidRPr="00217E22" w:rsidRDefault="00000000">
            <w:pPr>
              <w:spacing w:before="40" w:after="40"/>
              <w:rPr>
                <w:rFonts w:ascii="Roboto" w:hAnsi="Roboto"/>
              </w:rPr>
            </w:pPr>
            <w:r w:rsidRPr="00217E22">
              <w:rPr>
                <w:rFonts w:ascii="Roboto" w:hAnsi="Roboto"/>
                <w:sz w:val="18"/>
              </w:rPr>
              <w:t>DEC-015</w:t>
            </w:r>
          </w:p>
        </w:tc>
        <w:tc>
          <w:tcPr>
            <w:tcW w:w="261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84371FF" w14:textId="77777777" w:rsidR="00A13A24" w:rsidRPr="00217E22" w:rsidRDefault="00000000">
            <w:pPr>
              <w:spacing w:before="40" w:after="40"/>
              <w:rPr>
                <w:rFonts w:ascii="Roboto" w:hAnsi="Roboto"/>
              </w:rPr>
            </w:pPr>
            <w:r w:rsidRPr="00217E22">
              <w:rPr>
                <w:rFonts w:ascii="Roboto" w:hAnsi="Roboto"/>
                <w:sz w:val="18"/>
              </w:rPr>
              <w:t>BYOK demo/connected pattern for market data</w:t>
            </w:r>
          </w:p>
        </w:tc>
        <w:tc>
          <w:tcPr>
            <w:tcW w:w="486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E792F88" w14:textId="77777777" w:rsidR="00A13A24" w:rsidRPr="00217E22" w:rsidRDefault="00000000">
            <w:pPr>
              <w:spacing w:before="40" w:after="40"/>
              <w:rPr>
                <w:rFonts w:ascii="Roboto" w:hAnsi="Roboto"/>
              </w:rPr>
            </w:pPr>
            <w:r w:rsidRPr="00217E22">
              <w:rPr>
                <w:rFonts w:ascii="Roboto" w:hAnsi="Roboto"/>
                <w:sz w:val="18"/>
              </w:rPr>
              <w:t>Honest to investors (no fake data), shows product capability with real integrations</w:t>
            </w:r>
          </w:p>
        </w:tc>
        <w:tc>
          <w:tcPr>
            <w:tcW w:w="984"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A2163D4" w14:textId="77777777" w:rsidR="00A13A24" w:rsidRPr="00217E22" w:rsidRDefault="00000000">
            <w:pPr>
              <w:spacing w:before="40" w:after="40"/>
              <w:rPr>
                <w:rFonts w:ascii="Roboto" w:hAnsi="Roboto"/>
              </w:rPr>
            </w:pPr>
            <w:r w:rsidRPr="00217E22">
              <w:rPr>
                <w:rFonts w:ascii="Roboto" w:hAnsi="Roboto"/>
                <w:sz w:val="18"/>
              </w:rPr>
              <w:t>Final</w:t>
            </w:r>
          </w:p>
        </w:tc>
      </w:tr>
      <w:tr w:rsidR="00A13A24" w:rsidRPr="00217E22" w14:paraId="1ABA08E2" w14:textId="77777777" w:rsidTr="00150E05">
        <w:tc>
          <w:tcPr>
            <w:tcW w:w="1008" w:type="dxa"/>
            <w:tcBorders>
              <w:top w:val="single" w:sz="4" w:space="0" w:color="CCCCCC"/>
              <w:left w:val="single" w:sz="4" w:space="0" w:color="CCCCCC"/>
              <w:bottom w:val="single" w:sz="4" w:space="0" w:color="CCCCCC"/>
              <w:right w:val="single" w:sz="4" w:space="0" w:color="CCCCCC"/>
            </w:tcBorders>
            <w:vAlign w:val="center"/>
          </w:tcPr>
          <w:p w14:paraId="1BF79FDA" w14:textId="77777777" w:rsidR="00A13A24" w:rsidRPr="00217E22" w:rsidRDefault="00000000">
            <w:pPr>
              <w:spacing w:before="40" w:after="40"/>
              <w:rPr>
                <w:rFonts w:ascii="Roboto" w:hAnsi="Roboto"/>
              </w:rPr>
            </w:pPr>
            <w:r w:rsidRPr="00217E22">
              <w:rPr>
                <w:rFonts w:ascii="Roboto" w:hAnsi="Roboto"/>
                <w:sz w:val="18"/>
              </w:rPr>
              <w:t>DEC-018</w:t>
            </w:r>
          </w:p>
        </w:tc>
        <w:tc>
          <w:tcPr>
            <w:tcW w:w="2610" w:type="dxa"/>
            <w:tcBorders>
              <w:top w:val="single" w:sz="4" w:space="0" w:color="CCCCCC"/>
              <w:left w:val="single" w:sz="4" w:space="0" w:color="CCCCCC"/>
              <w:bottom w:val="single" w:sz="4" w:space="0" w:color="CCCCCC"/>
              <w:right w:val="single" w:sz="4" w:space="0" w:color="CCCCCC"/>
            </w:tcBorders>
            <w:vAlign w:val="center"/>
          </w:tcPr>
          <w:p w14:paraId="05BC353B" w14:textId="77777777" w:rsidR="00A13A24" w:rsidRPr="00217E22" w:rsidRDefault="00000000">
            <w:pPr>
              <w:spacing w:before="40" w:after="40"/>
              <w:rPr>
                <w:rFonts w:ascii="Roboto" w:hAnsi="Roboto"/>
              </w:rPr>
            </w:pPr>
            <w:r w:rsidRPr="00217E22">
              <w:rPr>
                <w:rFonts w:ascii="Roboto" w:hAnsi="Roboto"/>
                <w:sz w:val="18"/>
              </w:rPr>
              <w:t>Staff Only Mode for pre-</w:t>
            </w:r>
            <w:r w:rsidRPr="00217E22">
              <w:rPr>
                <w:rFonts w:ascii="Roboto" w:hAnsi="Roboto"/>
                <w:sz w:val="18"/>
              </w:rPr>
              <w:lastRenderedPageBreak/>
              <w:t>launch lock</w:t>
            </w:r>
          </w:p>
        </w:tc>
        <w:tc>
          <w:tcPr>
            <w:tcW w:w="4860" w:type="dxa"/>
            <w:tcBorders>
              <w:top w:val="single" w:sz="4" w:space="0" w:color="CCCCCC"/>
              <w:left w:val="single" w:sz="4" w:space="0" w:color="CCCCCC"/>
              <w:bottom w:val="single" w:sz="4" w:space="0" w:color="CCCCCC"/>
              <w:right w:val="single" w:sz="4" w:space="0" w:color="CCCCCC"/>
            </w:tcBorders>
            <w:vAlign w:val="center"/>
          </w:tcPr>
          <w:p w14:paraId="2052D368" w14:textId="77777777" w:rsidR="00A13A24" w:rsidRPr="00217E22" w:rsidRDefault="00000000">
            <w:pPr>
              <w:spacing w:before="40" w:after="40"/>
              <w:rPr>
                <w:rFonts w:ascii="Roboto" w:hAnsi="Roboto"/>
              </w:rPr>
            </w:pPr>
            <w:r w:rsidRPr="00217E22">
              <w:rPr>
                <w:rFonts w:ascii="Roboto" w:hAnsi="Roboto"/>
                <w:sz w:val="18"/>
              </w:rPr>
              <w:lastRenderedPageBreak/>
              <w:t xml:space="preserve">Global system settings toggle. 3-layer enforcement (DB + Login + Signup). Flip off in admin to go live — no code </w:t>
            </w:r>
            <w:r w:rsidRPr="00217E22">
              <w:rPr>
                <w:rFonts w:ascii="Roboto" w:hAnsi="Roboto"/>
                <w:sz w:val="18"/>
              </w:rPr>
              <w:lastRenderedPageBreak/>
              <w:t>deploy needed</w:t>
            </w:r>
          </w:p>
        </w:tc>
        <w:tc>
          <w:tcPr>
            <w:tcW w:w="984" w:type="dxa"/>
            <w:tcBorders>
              <w:top w:val="single" w:sz="4" w:space="0" w:color="CCCCCC"/>
              <w:left w:val="single" w:sz="4" w:space="0" w:color="CCCCCC"/>
              <w:bottom w:val="single" w:sz="4" w:space="0" w:color="CCCCCC"/>
              <w:right w:val="single" w:sz="4" w:space="0" w:color="CCCCCC"/>
            </w:tcBorders>
            <w:vAlign w:val="center"/>
          </w:tcPr>
          <w:p w14:paraId="2484EE63" w14:textId="77777777" w:rsidR="00A13A24" w:rsidRPr="00217E22" w:rsidRDefault="00000000">
            <w:pPr>
              <w:spacing w:before="40" w:after="40"/>
              <w:rPr>
                <w:rFonts w:ascii="Roboto" w:hAnsi="Roboto"/>
              </w:rPr>
            </w:pPr>
            <w:r w:rsidRPr="00217E22">
              <w:rPr>
                <w:rFonts w:ascii="Roboto" w:hAnsi="Roboto"/>
                <w:sz w:val="18"/>
              </w:rPr>
              <w:lastRenderedPageBreak/>
              <w:t>Final</w:t>
            </w:r>
          </w:p>
        </w:tc>
      </w:tr>
      <w:tr w:rsidR="00A13A24" w:rsidRPr="00217E22" w14:paraId="138DC4B9" w14:textId="77777777" w:rsidTr="00150E05">
        <w:tc>
          <w:tcPr>
            <w:tcW w:w="100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DF3936D" w14:textId="77777777" w:rsidR="00A13A24" w:rsidRPr="00217E22" w:rsidRDefault="00000000">
            <w:pPr>
              <w:spacing w:before="40" w:after="40"/>
              <w:rPr>
                <w:rFonts w:ascii="Roboto" w:hAnsi="Roboto"/>
              </w:rPr>
            </w:pPr>
            <w:r w:rsidRPr="00217E22">
              <w:rPr>
                <w:rFonts w:ascii="Roboto" w:hAnsi="Roboto"/>
                <w:sz w:val="18"/>
              </w:rPr>
              <w:t>DEC-019</w:t>
            </w:r>
          </w:p>
        </w:tc>
        <w:tc>
          <w:tcPr>
            <w:tcW w:w="261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46BA7D2" w14:textId="77777777" w:rsidR="00A13A24" w:rsidRPr="00217E22" w:rsidRDefault="00000000">
            <w:pPr>
              <w:spacing w:before="40" w:after="40"/>
              <w:rPr>
                <w:rFonts w:ascii="Roboto" w:hAnsi="Roboto"/>
              </w:rPr>
            </w:pPr>
            <w:r w:rsidRPr="00217E22">
              <w:rPr>
                <w:rFonts w:ascii="Roboto" w:hAnsi="Roboto"/>
                <w:sz w:val="18"/>
              </w:rPr>
              <w:t>Seed Data System</w:t>
            </w:r>
          </w:p>
        </w:tc>
        <w:tc>
          <w:tcPr>
            <w:tcW w:w="486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111FA6F" w14:textId="77777777" w:rsidR="00A13A24" w:rsidRPr="00217E22" w:rsidRDefault="00000000">
            <w:pPr>
              <w:spacing w:before="40" w:after="40"/>
              <w:rPr>
                <w:rFonts w:ascii="Roboto" w:hAnsi="Roboto"/>
              </w:rPr>
            </w:pPr>
            <w:r w:rsidRPr="00217E22">
              <w:rPr>
                <w:rFonts w:ascii="Roboto" w:hAnsi="Roboto"/>
                <w:sz w:val="18"/>
              </w:rPr>
              <w:t>3-layer edge function approach with foundation user protection. Idempotent, admin UI for one-click reset, production guard via env variable</w:t>
            </w:r>
          </w:p>
        </w:tc>
        <w:tc>
          <w:tcPr>
            <w:tcW w:w="984"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9C13151" w14:textId="77777777" w:rsidR="00A13A24" w:rsidRPr="00217E22" w:rsidRDefault="00000000">
            <w:pPr>
              <w:spacing w:before="40" w:after="40"/>
              <w:rPr>
                <w:rFonts w:ascii="Roboto" w:hAnsi="Roboto"/>
              </w:rPr>
            </w:pPr>
            <w:r w:rsidRPr="00217E22">
              <w:rPr>
                <w:rFonts w:ascii="Roboto" w:hAnsi="Roboto"/>
                <w:sz w:val="18"/>
              </w:rPr>
              <w:t>Final</w:t>
            </w:r>
          </w:p>
        </w:tc>
      </w:tr>
      <w:tr w:rsidR="00A13A24" w:rsidRPr="00217E22" w14:paraId="68D2CEF4" w14:textId="77777777" w:rsidTr="00150E05">
        <w:tc>
          <w:tcPr>
            <w:tcW w:w="1008" w:type="dxa"/>
            <w:tcBorders>
              <w:top w:val="single" w:sz="4" w:space="0" w:color="CCCCCC"/>
              <w:left w:val="single" w:sz="4" w:space="0" w:color="CCCCCC"/>
              <w:bottom w:val="single" w:sz="4" w:space="0" w:color="CCCCCC"/>
              <w:right w:val="single" w:sz="4" w:space="0" w:color="CCCCCC"/>
            </w:tcBorders>
            <w:vAlign w:val="center"/>
          </w:tcPr>
          <w:p w14:paraId="40C0ADF2" w14:textId="77777777" w:rsidR="00A13A24" w:rsidRPr="00217E22" w:rsidRDefault="00000000">
            <w:pPr>
              <w:spacing w:before="40" w:after="40"/>
              <w:rPr>
                <w:rFonts w:ascii="Roboto" w:hAnsi="Roboto"/>
              </w:rPr>
            </w:pPr>
            <w:r w:rsidRPr="00217E22">
              <w:rPr>
                <w:rFonts w:ascii="Roboto" w:hAnsi="Roboto"/>
                <w:sz w:val="18"/>
              </w:rPr>
              <w:t>DEC-020</w:t>
            </w:r>
          </w:p>
        </w:tc>
        <w:tc>
          <w:tcPr>
            <w:tcW w:w="2610" w:type="dxa"/>
            <w:tcBorders>
              <w:top w:val="single" w:sz="4" w:space="0" w:color="CCCCCC"/>
              <w:left w:val="single" w:sz="4" w:space="0" w:color="CCCCCC"/>
              <w:bottom w:val="single" w:sz="4" w:space="0" w:color="CCCCCC"/>
              <w:right w:val="single" w:sz="4" w:space="0" w:color="CCCCCC"/>
            </w:tcBorders>
            <w:vAlign w:val="center"/>
          </w:tcPr>
          <w:p w14:paraId="3ADDF45B" w14:textId="77777777" w:rsidR="00A13A24" w:rsidRPr="00217E22" w:rsidRDefault="00000000">
            <w:pPr>
              <w:spacing w:before="40" w:after="40"/>
              <w:rPr>
                <w:rFonts w:ascii="Roboto" w:hAnsi="Roboto"/>
              </w:rPr>
            </w:pPr>
            <w:r w:rsidRPr="00217E22">
              <w:rPr>
                <w:rFonts w:ascii="Roboto" w:hAnsi="Roboto"/>
                <w:sz w:val="18"/>
              </w:rPr>
              <w:t>Two-tier AI: VAPI voice + OpenRouter text</w:t>
            </w:r>
          </w:p>
        </w:tc>
        <w:tc>
          <w:tcPr>
            <w:tcW w:w="4860" w:type="dxa"/>
            <w:tcBorders>
              <w:top w:val="single" w:sz="4" w:space="0" w:color="CCCCCC"/>
              <w:left w:val="single" w:sz="4" w:space="0" w:color="CCCCCC"/>
              <w:bottom w:val="single" w:sz="4" w:space="0" w:color="CCCCCC"/>
              <w:right w:val="single" w:sz="4" w:space="0" w:color="CCCCCC"/>
            </w:tcBorders>
            <w:vAlign w:val="center"/>
          </w:tcPr>
          <w:p w14:paraId="6FF41FEC" w14:textId="77777777" w:rsidR="00A13A24" w:rsidRPr="00217E22" w:rsidRDefault="00000000">
            <w:pPr>
              <w:spacing w:before="40" w:after="40"/>
              <w:rPr>
                <w:rFonts w:ascii="Roboto" w:hAnsi="Roboto"/>
              </w:rPr>
            </w:pPr>
            <w:r w:rsidRPr="00217E22">
              <w:rPr>
                <w:rFonts w:ascii="Roboto" w:hAnsi="Roboto"/>
                <w:sz w:val="18"/>
              </w:rPr>
              <w:t>Text chat 10-100x cheaper per interaction, works in all environments. Shared search module avoids duplication</w:t>
            </w:r>
          </w:p>
        </w:tc>
        <w:tc>
          <w:tcPr>
            <w:tcW w:w="984" w:type="dxa"/>
            <w:tcBorders>
              <w:top w:val="single" w:sz="4" w:space="0" w:color="CCCCCC"/>
              <w:left w:val="single" w:sz="4" w:space="0" w:color="CCCCCC"/>
              <w:bottom w:val="single" w:sz="4" w:space="0" w:color="CCCCCC"/>
              <w:right w:val="single" w:sz="4" w:space="0" w:color="CCCCCC"/>
            </w:tcBorders>
            <w:vAlign w:val="center"/>
          </w:tcPr>
          <w:p w14:paraId="03798AE9" w14:textId="77777777" w:rsidR="00A13A24" w:rsidRPr="00217E22" w:rsidRDefault="00000000">
            <w:pPr>
              <w:spacing w:before="40" w:after="40"/>
              <w:rPr>
                <w:rFonts w:ascii="Roboto" w:hAnsi="Roboto"/>
              </w:rPr>
            </w:pPr>
            <w:r w:rsidRPr="00217E22">
              <w:rPr>
                <w:rFonts w:ascii="Roboto" w:hAnsi="Roboto"/>
                <w:sz w:val="18"/>
              </w:rPr>
              <w:t>Final</w:t>
            </w:r>
          </w:p>
        </w:tc>
      </w:tr>
      <w:tr w:rsidR="00A13A24" w:rsidRPr="00217E22" w14:paraId="0F019EF2" w14:textId="77777777" w:rsidTr="00150E05">
        <w:tc>
          <w:tcPr>
            <w:tcW w:w="100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A5A5D53" w14:textId="77777777" w:rsidR="00A13A24" w:rsidRPr="00217E22" w:rsidRDefault="00000000">
            <w:pPr>
              <w:spacing w:before="40" w:after="40"/>
              <w:rPr>
                <w:rFonts w:ascii="Roboto" w:hAnsi="Roboto"/>
              </w:rPr>
            </w:pPr>
            <w:r w:rsidRPr="00217E22">
              <w:rPr>
                <w:rFonts w:ascii="Roboto" w:hAnsi="Roboto"/>
                <w:sz w:val="18"/>
              </w:rPr>
              <w:t>DEC-022</w:t>
            </w:r>
          </w:p>
        </w:tc>
        <w:tc>
          <w:tcPr>
            <w:tcW w:w="261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7BB2E90" w14:textId="77777777" w:rsidR="00A13A24" w:rsidRPr="00217E22" w:rsidRDefault="00000000">
            <w:pPr>
              <w:spacing w:before="40" w:after="40"/>
              <w:rPr>
                <w:rFonts w:ascii="Roboto" w:hAnsi="Roboto"/>
              </w:rPr>
            </w:pPr>
            <w:r w:rsidRPr="00217E22">
              <w:rPr>
                <w:rFonts w:ascii="Roboto" w:hAnsi="Roboto"/>
                <w:sz w:val="18"/>
              </w:rPr>
              <w:t>Pricing &amp; Tax Framework</w:t>
            </w:r>
          </w:p>
        </w:tc>
        <w:tc>
          <w:tcPr>
            <w:tcW w:w="486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2F63C6D" w14:textId="77777777" w:rsidR="00A13A24" w:rsidRPr="00217E22" w:rsidRDefault="00000000">
            <w:pPr>
              <w:spacing w:before="40" w:after="40"/>
              <w:rPr>
                <w:rFonts w:ascii="Roboto" w:hAnsi="Roboto"/>
              </w:rPr>
            </w:pPr>
            <w:r w:rsidRPr="00217E22">
              <w:rPr>
                <w:rFonts w:ascii="Roboto" w:hAnsi="Roboto"/>
                <w:sz w:val="18"/>
              </w:rPr>
              <w:t>Per-night pricing + separated fee line items + Stripe Tax before launch + QuickBooks post-launch. Stripe processing fees (~2.9%) absorbed by RAV within the 15% service fee margin</w:t>
            </w:r>
          </w:p>
        </w:tc>
        <w:tc>
          <w:tcPr>
            <w:tcW w:w="984"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B791404" w14:textId="77777777" w:rsidR="00A13A24" w:rsidRPr="00217E22" w:rsidRDefault="00000000">
            <w:pPr>
              <w:spacing w:before="40" w:after="40"/>
              <w:rPr>
                <w:rFonts w:ascii="Roboto" w:hAnsi="Roboto"/>
              </w:rPr>
            </w:pPr>
            <w:r w:rsidRPr="00217E22">
              <w:rPr>
                <w:rFonts w:ascii="Roboto" w:hAnsi="Roboto"/>
                <w:sz w:val="18"/>
              </w:rPr>
              <w:t>Approved</w:t>
            </w:r>
          </w:p>
        </w:tc>
      </w:tr>
      <w:tr w:rsidR="00A13A24" w:rsidRPr="00217E22" w14:paraId="3AB4C8D8" w14:textId="77777777" w:rsidTr="00150E05">
        <w:tc>
          <w:tcPr>
            <w:tcW w:w="1008" w:type="dxa"/>
            <w:tcBorders>
              <w:top w:val="single" w:sz="4" w:space="0" w:color="CCCCCC"/>
              <w:left w:val="single" w:sz="4" w:space="0" w:color="CCCCCC"/>
              <w:bottom w:val="single" w:sz="4" w:space="0" w:color="CCCCCC"/>
              <w:right w:val="single" w:sz="4" w:space="0" w:color="CCCCCC"/>
            </w:tcBorders>
            <w:vAlign w:val="center"/>
          </w:tcPr>
          <w:p w14:paraId="4C3B53F3" w14:textId="77777777" w:rsidR="00A13A24" w:rsidRPr="00217E22" w:rsidRDefault="00000000">
            <w:pPr>
              <w:spacing w:before="40" w:after="40"/>
              <w:rPr>
                <w:rFonts w:ascii="Roboto" w:hAnsi="Roboto"/>
              </w:rPr>
            </w:pPr>
            <w:r w:rsidRPr="00217E22">
              <w:rPr>
                <w:rFonts w:ascii="Roboto" w:hAnsi="Roboto"/>
                <w:sz w:val="18"/>
              </w:rPr>
              <w:t>DEC-023</w:t>
            </w:r>
          </w:p>
        </w:tc>
        <w:tc>
          <w:tcPr>
            <w:tcW w:w="2610" w:type="dxa"/>
            <w:tcBorders>
              <w:top w:val="single" w:sz="4" w:space="0" w:color="CCCCCC"/>
              <w:left w:val="single" w:sz="4" w:space="0" w:color="CCCCCC"/>
              <w:bottom w:val="single" w:sz="4" w:space="0" w:color="CCCCCC"/>
              <w:right w:val="single" w:sz="4" w:space="0" w:color="CCCCCC"/>
            </w:tcBorders>
            <w:vAlign w:val="center"/>
          </w:tcPr>
          <w:p w14:paraId="1B10674C" w14:textId="77777777" w:rsidR="00A13A24" w:rsidRPr="00217E22" w:rsidRDefault="00000000">
            <w:pPr>
              <w:spacing w:before="40" w:after="40"/>
              <w:rPr>
                <w:rFonts w:ascii="Roboto" w:hAnsi="Roboto"/>
              </w:rPr>
            </w:pPr>
            <w:r w:rsidRPr="00217E22">
              <w:rPr>
                <w:rFonts w:ascii="Roboto" w:hAnsi="Roboto"/>
                <w:sz w:val="18"/>
              </w:rPr>
              <w:t>Flexible dates: 3-phase approach</w:t>
            </w:r>
          </w:p>
        </w:tc>
        <w:tc>
          <w:tcPr>
            <w:tcW w:w="4860" w:type="dxa"/>
            <w:tcBorders>
              <w:top w:val="single" w:sz="4" w:space="0" w:color="CCCCCC"/>
              <w:left w:val="single" w:sz="4" w:space="0" w:color="CCCCCC"/>
              <w:bottom w:val="single" w:sz="4" w:space="0" w:color="CCCCCC"/>
              <w:right w:val="single" w:sz="4" w:space="0" w:color="CCCCCC"/>
            </w:tcBorders>
            <w:vAlign w:val="center"/>
          </w:tcPr>
          <w:p w14:paraId="5F57962A" w14:textId="77777777" w:rsidR="00A13A24" w:rsidRPr="00217E22" w:rsidRDefault="00000000">
            <w:pPr>
              <w:spacing w:before="40" w:after="40"/>
              <w:rPr>
                <w:rFonts w:ascii="Roboto" w:hAnsi="Roboto"/>
              </w:rPr>
            </w:pPr>
            <w:r w:rsidRPr="00217E22">
              <w:rPr>
                <w:rFonts w:ascii="Roboto" w:hAnsi="Roboto"/>
                <w:sz w:val="18"/>
              </w:rPr>
              <w:t>Bid with dates (reuses bidding) &gt; inspired-by requests &gt; partial-week splits. Start lightweight, validate demand, then build full flexibility</w:t>
            </w:r>
          </w:p>
        </w:tc>
        <w:tc>
          <w:tcPr>
            <w:tcW w:w="984" w:type="dxa"/>
            <w:tcBorders>
              <w:top w:val="single" w:sz="4" w:space="0" w:color="CCCCCC"/>
              <w:left w:val="single" w:sz="4" w:space="0" w:color="CCCCCC"/>
              <w:bottom w:val="single" w:sz="4" w:space="0" w:color="CCCCCC"/>
              <w:right w:val="single" w:sz="4" w:space="0" w:color="CCCCCC"/>
            </w:tcBorders>
            <w:vAlign w:val="center"/>
          </w:tcPr>
          <w:p w14:paraId="3E28B501" w14:textId="77777777" w:rsidR="00A13A24" w:rsidRPr="00217E22" w:rsidRDefault="00000000">
            <w:pPr>
              <w:spacing w:before="40" w:after="40"/>
              <w:rPr>
                <w:rFonts w:ascii="Roboto" w:hAnsi="Roboto"/>
              </w:rPr>
            </w:pPr>
            <w:r w:rsidRPr="00217E22">
              <w:rPr>
                <w:rFonts w:ascii="Roboto" w:hAnsi="Roboto"/>
                <w:sz w:val="18"/>
              </w:rPr>
              <w:t>Approved</w:t>
            </w:r>
          </w:p>
        </w:tc>
      </w:tr>
    </w:tbl>
    <w:p w14:paraId="4489EC5F" w14:textId="77777777" w:rsidR="00A13A24" w:rsidRPr="00217E22" w:rsidRDefault="00000000">
      <w:pPr>
        <w:pStyle w:val="Heading1"/>
        <w:rPr>
          <w:rFonts w:ascii="Roboto" w:hAnsi="Roboto"/>
        </w:rPr>
      </w:pPr>
      <w:r w:rsidRPr="00217E22">
        <w:rPr>
          <w:rFonts w:ascii="Roboto" w:hAnsi="Roboto"/>
        </w:rPr>
        <w:t>11. Launch Readiness Checklist</w:t>
      </w:r>
    </w:p>
    <w:tbl>
      <w:tblPr>
        <w:tblW w:w="0" w:type="auto"/>
        <w:tblLook w:val="04A0" w:firstRow="1" w:lastRow="0" w:firstColumn="1" w:lastColumn="0" w:noHBand="0" w:noVBand="1"/>
      </w:tblPr>
      <w:tblGrid>
        <w:gridCol w:w="3168"/>
        <w:gridCol w:w="1170"/>
        <w:gridCol w:w="5067"/>
      </w:tblGrid>
      <w:tr w:rsidR="00A13A24" w:rsidRPr="00217E22" w14:paraId="52B16A58"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7A3DD38C" w14:textId="77777777" w:rsidR="00A13A24" w:rsidRPr="00217E22" w:rsidRDefault="00000000">
            <w:pPr>
              <w:spacing w:before="40" w:after="40"/>
              <w:rPr>
                <w:rFonts w:ascii="Roboto" w:hAnsi="Roboto"/>
              </w:rPr>
            </w:pPr>
            <w:r w:rsidRPr="00217E22">
              <w:rPr>
                <w:rFonts w:ascii="Roboto" w:hAnsi="Roboto"/>
                <w:b/>
                <w:color w:val="FFFFFF"/>
                <w:sz w:val="18"/>
              </w:rPr>
              <w:t>Item</w:t>
            </w:r>
          </w:p>
        </w:tc>
        <w:tc>
          <w:tcPr>
            <w:tcW w:w="117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30E9964D" w14:textId="77777777" w:rsidR="00A13A24" w:rsidRPr="00217E22" w:rsidRDefault="00000000">
            <w:pPr>
              <w:spacing w:before="40" w:after="40"/>
              <w:rPr>
                <w:rFonts w:ascii="Roboto" w:hAnsi="Roboto"/>
              </w:rPr>
            </w:pPr>
            <w:r w:rsidRPr="00217E22">
              <w:rPr>
                <w:rFonts w:ascii="Roboto" w:hAnsi="Roboto"/>
                <w:b/>
                <w:color w:val="FFFFFF"/>
                <w:sz w:val="18"/>
              </w:rPr>
              <w:t>Status</w:t>
            </w:r>
          </w:p>
        </w:tc>
        <w:tc>
          <w:tcPr>
            <w:tcW w:w="5067"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0C37C5F1" w14:textId="77777777" w:rsidR="00A13A24" w:rsidRPr="00217E22" w:rsidRDefault="00000000">
            <w:pPr>
              <w:spacing w:before="40" w:after="40"/>
              <w:rPr>
                <w:rFonts w:ascii="Roboto" w:hAnsi="Roboto"/>
              </w:rPr>
            </w:pPr>
            <w:r w:rsidRPr="00217E22">
              <w:rPr>
                <w:rFonts w:ascii="Roboto" w:hAnsi="Roboto"/>
                <w:b/>
                <w:color w:val="FFFFFF"/>
                <w:sz w:val="18"/>
              </w:rPr>
              <w:t>Notes</w:t>
            </w:r>
          </w:p>
        </w:tc>
      </w:tr>
      <w:tr w:rsidR="00A13A24" w:rsidRPr="00217E22" w14:paraId="4DB3895F"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7B4989DB" w14:textId="77777777" w:rsidR="00A13A24" w:rsidRPr="00217E22" w:rsidRDefault="00000000">
            <w:pPr>
              <w:spacing w:before="40" w:after="40"/>
              <w:rPr>
                <w:rFonts w:ascii="Roboto" w:hAnsi="Roboto"/>
              </w:rPr>
            </w:pPr>
            <w:r w:rsidRPr="00217E22">
              <w:rPr>
                <w:rFonts w:ascii="Roboto" w:hAnsi="Roboto"/>
                <w:sz w:val="18"/>
              </w:rPr>
              <w:t>Core booking flow (Browse &gt; Search &gt; Book &gt; Pay &gt; Confirm &gt; Check-in)</w:t>
            </w:r>
          </w:p>
        </w:tc>
        <w:tc>
          <w:tcPr>
            <w:tcW w:w="1170" w:type="dxa"/>
            <w:tcBorders>
              <w:top w:val="single" w:sz="4" w:space="0" w:color="CCCCCC"/>
              <w:left w:val="single" w:sz="4" w:space="0" w:color="CCCCCC"/>
              <w:bottom w:val="single" w:sz="4" w:space="0" w:color="CCCCCC"/>
              <w:right w:val="single" w:sz="4" w:space="0" w:color="CCCCCC"/>
            </w:tcBorders>
            <w:vAlign w:val="center"/>
          </w:tcPr>
          <w:p w14:paraId="4F3A993C"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vAlign w:val="center"/>
          </w:tcPr>
          <w:p w14:paraId="1615643F" w14:textId="77777777" w:rsidR="00A13A24" w:rsidRPr="00217E22" w:rsidRDefault="00000000">
            <w:pPr>
              <w:spacing w:before="40" w:after="40"/>
              <w:rPr>
                <w:rFonts w:ascii="Roboto" w:hAnsi="Roboto"/>
              </w:rPr>
            </w:pPr>
            <w:r w:rsidRPr="00217E22">
              <w:rPr>
                <w:rFonts w:ascii="Roboto" w:hAnsi="Roboto"/>
                <w:sz w:val="18"/>
              </w:rPr>
              <w:t>Full Stripe integration with escrow</w:t>
            </w:r>
          </w:p>
        </w:tc>
      </w:tr>
      <w:tr w:rsidR="00A13A24" w:rsidRPr="00217E22" w14:paraId="1805F663"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BA9DC19" w14:textId="77777777" w:rsidR="00A13A24" w:rsidRPr="00217E22" w:rsidRDefault="00000000">
            <w:pPr>
              <w:spacing w:before="40" w:after="40"/>
              <w:rPr>
                <w:rFonts w:ascii="Roboto" w:hAnsi="Roboto"/>
              </w:rPr>
            </w:pPr>
            <w:r w:rsidRPr="00217E22">
              <w:rPr>
                <w:rFonts w:ascii="Roboto" w:hAnsi="Roboto"/>
                <w:sz w:val="18"/>
              </w:rPr>
              <w:t>Voice search (Ask RAVIO)</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E6D9C13"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E095B73" w14:textId="77777777" w:rsidR="00A13A24" w:rsidRPr="00217E22" w:rsidRDefault="00000000">
            <w:pPr>
              <w:spacing w:before="40" w:after="40"/>
              <w:rPr>
                <w:rFonts w:ascii="Roboto" w:hAnsi="Roboto"/>
              </w:rPr>
            </w:pPr>
            <w:r w:rsidRPr="00217E22">
              <w:rPr>
                <w:rFonts w:ascii="Roboto" w:hAnsi="Roboto"/>
                <w:sz w:val="18"/>
              </w:rPr>
              <w:t>Auth-gated, tier-based quotas, rate-limited, VAPI + Deepgram Nova-3</w:t>
            </w:r>
          </w:p>
        </w:tc>
      </w:tr>
      <w:tr w:rsidR="00A13A24" w:rsidRPr="00217E22" w14:paraId="6F2CB304"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37CA02DD" w14:textId="77777777" w:rsidR="00A13A24" w:rsidRPr="00217E22" w:rsidRDefault="00000000">
            <w:pPr>
              <w:spacing w:before="40" w:after="40"/>
              <w:rPr>
                <w:rFonts w:ascii="Roboto" w:hAnsi="Roboto"/>
              </w:rPr>
            </w:pPr>
            <w:r w:rsidRPr="00217E22">
              <w:rPr>
                <w:rFonts w:ascii="Roboto" w:hAnsi="Roboto"/>
                <w:sz w:val="18"/>
              </w:rPr>
              <w:t>Text chat (Chat with RAVIO)</w:t>
            </w:r>
          </w:p>
        </w:tc>
        <w:tc>
          <w:tcPr>
            <w:tcW w:w="1170" w:type="dxa"/>
            <w:tcBorders>
              <w:top w:val="single" w:sz="4" w:space="0" w:color="CCCCCC"/>
              <w:left w:val="single" w:sz="4" w:space="0" w:color="CCCCCC"/>
              <w:bottom w:val="single" w:sz="4" w:space="0" w:color="CCCCCC"/>
              <w:right w:val="single" w:sz="4" w:space="0" w:color="CCCCCC"/>
            </w:tcBorders>
            <w:vAlign w:val="center"/>
          </w:tcPr>
          <w:p w14:paraId="5BDCBC63"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vAlign w:val="center"/>
          </w:tcPr>
          <w:p w14:paraId="3E341594" w14:textId="77777777" w:rsidR="00A13A24" w:rsidRPr="00217E22" w:rsidRDefault="00000000">
            <w:pPr>
              <w:spacing w:before="40" w:after="40"/>
              <w:rPr>
                <w:rFonts w:ascii="Roboto" w:hAnsi="Roboto"/>
              </w:rPr>
            </w:pPr>
            <w:r w:rsidRPr="00217E22">
              <w:rPr>
                <w:rFonts w:ascii="Roboto" w:hAnsi="Roboto"/>
                <w:sz w:val="18"/>
              </w:rPr>
              <w:t>Deployed on DEV + PROD, OpenRouter key configured</w:t>
            </w:r>
          </w:p>
        </w:tc>
      </w:tr>
      <w:tr w:rsidR="00A13A24" w:rsidRPr="00217E22" w14:paraId="4C1BAC6C"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0DCA202" w14:textId="77777777" w:rsidR="00A13A24" w:rsidRPr="00217E22" w:rsidRDefault="00000000">
            <w:pPr>
              <w:spacing w:before="40" w:after="40"/>
              <w:rPr>
                <w:rFonts w:ascii="Roboto" w:hAnsi="Roboto"/>
              </w:rPr>
            </w:pPr>
            <w:r w:rsidRPr="00217E22">
              <w:rPr>
                <w:rFonts w:ascii="Roboto" w:hAnsi="Roboto"/>
                <w:sz w:val="18"/>
              </w:rPr>
              <w:t>Bidding system (Name Your Price)</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B3FDC73"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BF90AAE" w14:textId="77777777" w:rsidR="00A13A24" w:rsidRPr="00217E22" w:rsidRDefault="00000000">
            <w:pPr>
              <w:spacing w:before="40" w:after="40"/>
              <w:rPr>
                <w:rFonts w:ascii="Roboto" w:hAnsi="Roboto"/>
              </w:rPr>
            </w:pPr>
            <w:r w:rsidRPr="00217E22">
              <w:rPr>
                <w:rFonts w:ascii="Roboto" w:hAnsi="Roboto"/>
                <w:sz w:val="18"/>
              </w:rPr>
              <w:t>Full lifecycle: bid &gt; counter &gt; accept &gt; checkout, date proposals</w:t>
            </w:r>
          </w:p>
        </w:tc>
      </w:tr>
      <w:tr w:rsidR="00A13A24" w:rsidRPr="00217E22" w14:paraId="23186C2A"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5CB284C6" w14:textId="77777777" w:rsidR="00A13A24" w:rsidRPr="00217E22" w:rsidRDefault="00000000">
            <w:pPr>
              <w:spacing w:before="40" w:after="40"/>
              <w:rPr>
                <w:rFonts w:ascii="Roboto" w:hAnsi="Roboto"/>
              </w:rPr>
            </w:pPr>
            <w:r w:rsidRPr="00217E22">
              <w:rPr>
                <w:rFonts w:ascii="Roboto" w:hAnsi="Roboto"/>
                <w:sz w:val="18"/>
              </w:rPr>
              <w:t>Travel requests (Vacation Wishes)</w:t>
            </w:r>
          </w:p>
        </w:tc>
        <w:tc>
          <w:tcPr>
            <w:tcW w:w="1170" w:type="dxa"/>
            <w:tcBorders>
              <w:top w:val="single" w:sz="4" w:space="0" w:color="CCCCCC"/>
              <w:left w:val="single" w:sz="4" w:space="0" w:color="CCCCCC"/>
              <w:bottom w:val="single" w:sz="4" w:space="0" w:color="CCCCCC"/>
              <w:right w:val="single" w:sz="4" w:space="0" w:color="CCCCCC"/>
            </w:tcBorders>
            <w:vAlign w:val="center"/>
          </w:tcPr>
          <w:p w14:paraId="479C7C17"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vAlign w:val="center"/>
          </w:tcPr>
          <w:p w14:paraId="5951683A" w14:textId="77777777" w:rsidR="00A13A24" w:rsidRPr="00217E22" w:rsidRDefault="00000000">
            <w:pPr>
              <w:spacing w:before="40" w:after="40"/>
              <w:rPr>
                <w:rFonts w:ascii="Roboto" w:hAnsi="Roboto"/>
              </w:rPr>
            </w:pPr>
            <w:r w:rsidRPr="00217E22">
              <w:rPr>
                <w:rFonts w:ascii="Roboto" w:hAnsi="Roboto"/>
                <w:sz w:val="18"/>
              </w:rPr>
              <w:t>Auto-matching, demand signals, expiry warnings, inspired requests</w:t>
            </w:r>
          </w:p>
        </w:tc>
      </w:tr>
      <w:tr w:rsidR="00A13A24" w:rsidRPr="00217E22" w14:paraId="73ED0116"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AFA3ABB" w14:textId="77777777" w:rsidR="00A13A24" w:rsidRPr="00217E22" w:rsidRDefault="00000000">
            <w:pPr>
              <w:spacing w:before="40" w:after="40"/>
              <w:rPr>
                <w:rFonts w:ascii="Roboto" w:hAnsi="Roboto"/>
              </w:rPr>
            </w:pPr>
            <w:r w:rsidRPr="00217E22">
              <w:rPr>
                <w:rFonts w:ascii="Roboto" w:hAnsi="Roboto"/>
                <w:sz w:val="18"/>
              </w:rPr>
              <w:t>Owner tools (Owner's Edge)</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CAC0FF7"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FED76A3" w14:textId="77777777" w:rsidR="00A13A24" w:rsidRPr="00217E22" w:rsidRDefault="00000000">
            <w:pPr>
              <w:spacing w:before="40" w:after="40"/>
              <w:rPr>
                <w:rFonts w:ascii="Roboto" w:hAnsi="Roboto"/>
              </w:rPr>
            </w:pPr>
            <w:r w:rsidRPr="00217E22">
              <w:rPr>
                <w:rFonts w:ascii="Roboto" w:hAnsi="Roboto"/>
                <w:sz w:val="18"/>
              </w:rPr>
              <w:t>Dashboard, earnings, pricing intel, fee tracker, bid activity</w:t>
            </w:r>
          </w:p>
        </w:tc>
      </w:tr>
      <w:tr w:rsidR="00A13A24" w:rsidRPr="00217E22" w14:paraId="169133CB"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664F99D5" w14:textId="77777777" w:rsidR="00A13A24" w:rsidRPr="00217E22" w:rsidRDefault="00000000">
            <w:pPr>
              <w:spacing w:before="40" w:after="40"/>
              <w:rPr>
                <w:rFonts w:ascii="Roboto" w:hAnsi="Roboto"/>
              </w:rPr>
            </w:pPr>
            <w:r w:rsidRPr="00217E22">
              <w:rPr>
                <w:rFonts w:ascii="Roboto" w:hAnsi="Roboto"/>
                <w:sz w:val="18"/>
              </w:rPr>
              <w:t>Admin suite</w:t>
            </w:r>
          </w:p>
        </w:tc>
        <w:tc>
          <w:tcPr>
            <w:tcW w:w="1170" w:type="dxa"/>
            <w:tcBorders>
              <w:top w:val="single" w:sz="4" w:space="0" w:color="CCCCCC"/>
              <w:left w:val="single" w:sz="4" w:space="0" w:color="CCCCCC"/>
              <w:bottom w:val="single" w:sz="4" w:space="0" w:color="CCCCCC"/>
              <w:right w:val="single" w:sz="4" w:space="0" w:color="CCCCCC"/>
            </w:tcBorders>
            <w:vAlign w:val="center"/>
          </w:tcPr>
          <w:p w14:paraId="16CD6F80"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vAlign w:val="center"/>
          </w:tcPr>
          <w:p w14:paraId="623B4349" w14:textId="77777777" w:rsidR="00A13A24" w:rsidRPr="00217E22" w:rsidRDefault="00000000">
            <w:pPr>
              <w:spacing w:before="40" w:after="40"/>
              <w:rPr>
                <w:rFonts w:ascii="Roboto" w:hAnsi="Roboto"/>
              </w:rPr>
            </w:pPr>
            <w:r w:rsidRPr="00217E22">
              <w:rPr>
                <w:rFonts w:ascii="Roboto" w:hAnsi="Roboto"/>
                <w:sz w:val="18"/>
              </w:rPr>
              <w:t>12 tabs: approvals, escrow, payouts, voice admin, executive BI</w:t>
            </w:r>
          </w:p>
        </w:tc>
      </w:tr>
      <w:tr w:rsidR="00A13A24" w:rsidRPr="00217E22" w14:paraId="494B8394"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B7CB847" w14:textId="77777777" w:rsidR="00A13A24" w:rsidRPr="00217E22" w:rsidRDefault="00000000">
            <w:pPr>
              <w:spacing w:before="40" w:after="40"/>
              <w:rPr>
                <w:rFonts w:ascii="Roboto" w:hAnsi="Roboto"/>
              </w:rPr>
            </w:pPr>
            <w:r w:rsidRPr="00217E22">
              <w:rPr>
                <w:rFonts w:ascii="Roboto" w:hAnsi="Roboto"/>
                <w:sz w:val="18"/>
              </w:rPr>
              <w:t>Per-night pricing</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AB66B36"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33BD448" w14:textId="77777777" w:rsidR="00A13A24" w:rsidRPr="00217E22" w:rsidRDefault="00000000">
            <w:pPr>
              <w:spacing w:before="40" w:after="40"/>
              <w:rPr>
                <w:rFonts w:ascii="Roboto" w:hAnsi="Roboto"/>
              </w:rPr>
            </w:pPr>
            <w:r w:rsidRPr="00217E22">
              <w:rPr>
                <w:rFonts w:ascii="Roboto" w:hAnsi="Roboto"/>
                <w:sz w:val="18"/>
              </w:rPr>
              <w:t>Phase 19 complete — nightly_rate as atomic pricing unit</w:t>
            </w:r>
          </w:p>
        </w:tc>
      </w:tr>
      <w:tr w:rsidR="00A13A24" w:rsidRPr="00217E22" w14:paraId="39BA116C"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7103B229" w14:textId="77777777" w:rsidR="00A13A24" w:rsidRPr="00217E22" w:rsidRDefault="00000000">
            <w:pPr>
              <w:spacing w:before="40" w:after="40"/>
              <w:rPr>
                <w:rFonts w:ascii="Roboto" w:hAnsi="Roboto"/>
              </w:rPr>
            </w:pPr>
            <w:r w:rsidRPr="00217E22">
              <w:rPr>
                <w:rFonts w:ascii="Roboto" w:hAnsi="Roboto"/>
                <w:sz w:val="18"/>
              </w:rPr>
              <w:t>Voice admin &amp; observability</w:t>
            </w:r>
          </w:p>
        </w:tc>
        <w:tc>
          <w:tcPr>
            <w:tcW w:w="1170" w:type="dxa"/>
            <w:tcBorders>
              <w:top w:val="single" w:sz="4" w:space="0" w:color="CCCCCC"/>
              <w:left w:val="single" w:sz="4" w:space="0" w:color="CCCCCC"/>
              <w:bottom w:val="single" w:sz="4" w:space="0" w:color="CCCCCC"/>
              <w:right w:val="single" w:sz="4" w:space="0" w:color="CCCCCC"/>
            </w:tcBorders>
            <w:vAlign w:val="center"/>
          </w:tcPr>
          <w:p w14:paraId="35D6B03A" w14:textId="77777777" w:rsidR="00A13A24" w:rsidRPr="00217E22" w:rsidRDefault="00000000">
            <w:pPr>
              <w:spacing w:before="40" w:after="40"/>
              <w:rPr>
                <w:rFonts w:ascii="Roboto" w:hAnsi="Roboto"/>
              </w:rPr>
            </w:pPr>
            <w:r w:rsidRPr="00217E22">
              <w:rPr>
                <w:rFonts w:ascii="Roboto" w:hAnsi="Roboto"/>
                <w:sz w:val="18"/>
              </w:rPr>
              <w:t>Ready</w:t>
            </w:r>
          </w:p>
        </w:tc>
        <w:tc>
          <w:tcPr>
            <w:tcW w:w="5067" w:type="dxa"/>
            <w:tcBorders>
              <w:top w:val="single" w:sz="4" w:space="0" w:color="CCCCCC"/>
              <w:left w:val="single" w:sz="4" w:space="0" w:color="CCCCCC"/>
              <w:bottom w:val="single" w:sz="4" w:space="0" w:color="CCCCCC"/>
              <w:right w:val="single" w:sz="4" w:space="0" w:color="CCCCCC"/>
            </w:tcBorders>
            <w:vAlign w:val="center"/>
          </w:tcPr>
          <w:p w14:paraId="0833791D" w14:textId="77777777" w:rsidR="00A13A24" w:rsidRPr="00217E22" w:rsidRDefault="00000000">
            <w:pPr>
              <w:spacing w:before="40" w:after="40"/>
              <w:rPr>
                <w:rFonts w:ascii="Roboto" w:hAnsi="Roboto"/>
              </w:rPr>
            </w:pPr>
            <w:r w:rsidRPr="00217E22">
              <w:rPr>
                <w:rFonts w:ascii="Roboto" w:hAnsi="Roboto"/>
                <w:sz w:val="18"/>
              </w:rPr>
              <w:t>Voice Tracks C-D complete — admin controls, logging, alerts</w:t>
            </w:r>
          </w:p>
        </w:tc>
      </w:tr>
      <w:tr w:rsidR="00A13A24" w:rsidRPr="00217E22" w14:paraId="2D0F94F5"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23B2571" w14:textId="77777777" w:rsidR="00A13A24" w:rsidRPr="00217E22" w:rsidRDefault="00000000">
            <w:pPr>
              <w:spacing w:before="40" w:after="40"/>
              <w:rPr>
                <w:rFonts w:ascii="Roboto" w:hAnsi="Roboto"/>
              </w:rPr>
            </w:pPr>
            <w:r w:rsidRPr="00217E22">
              <w:rPr>
                <w:rFonts w:ascii="Roboto" w:hAnsi="Roboto"/>
                <w:sz w:val="18"/>
              </w:rPr>
              <w:t>Fee breakdown display</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2182549" w14:textId="77777777" w:rsidR="00A13A24" w:rsidRPr="00217E22" w:rsidRDefault="00000000">
            <w:pPr>
              <w:spacing w:before="40" w:after="40"/>
              <w:rPr>
                <w:rFonts w:ascii="Roboto" w:hAnsi="Roboto"/>
              </w:rPr>
            </w:pPr>
            <w:r w:rsidRPr="00217E22">
              <w:rPr>
                <w:rFonts w:ascii="Roboto" w:hAnsi="Roboto"/>
                <w:sz w:val="18"/>
              </w:rPr>
              <w:t>In Progress</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35B3511" w14:textId="77777777" w:rsidR="00A13A24" w:rsidRPr="00217E22" w:rsidRDefault="00000000">
            <w:pPr>
              <w:spacing w:before="40" w:after="40"/>
              <w:rPr>
                <w:rFonts w:ascii="Roboto" w:hAnsi="Roboto"/>
              </w:rPr>
            </w:pPr>
            <w:r w:rsidRPr="00217E22">
              <w:rPr>
                <w:rFonts w:ascii="Roboto" w:hAnsi="Roboto"/>
                <w:sz w:val="18"/>
              </w:rPr>
              <w:t>Phase 20A — separate service_fee, cleaning_fee, tax line items</w:t>
            </w:r>
          </w:p>
        </w:tc>
      </w:tr>
      <w:tr w:rsidR="00A13A24" w:rsidRPr="00217E22" w14:paraId="3B638509"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49D2554B" w14:textId="77777777" w:rsidR="00A13A24" w:rsidRPr="00217E22" w:rsidRDefault="00000000">
            <w:pPr>
              <w:spacing w:before="40" w:after="40"/>
              <w:rPr>
                <w:rFonts w:ascii="Roboto" w:hAnsi="Roboto"/>
              </w:rPr>
            </w:pPr>
            <w:r w:rsidRPr="00217E22">
              <w:rPr>
                <w:rFonts w:ascii="Roboto" w:hAnsi="Roboto"/>
                <w:sz w:val="18"/>
              </w:rPr>
              <w:t>Stripe Tax integration</w:t>
            </w:r>
          </w:p>
        </w:tc>
        <w:tc>
          <w:tcPr>
            <w:tcW w:w="1170" w:type="dxa"/>
            <w:tcBorders>
              <w:top w:val="single" w:sz="4" w:space="0" w:color="CCCCCC"/>
              <w:left w:val="single" w:sz="4" w:space="0" w:color="CCCCCC"/>
              <w:bottom w:val="single" w:sz="4" w:space="0" w:color="CCCCCC"/>
              <w:right w:val="single" w:sz="4" w:space="0" w:color="CCCCCC"/>
            </w:tcBorders>
            <w:vAlign w:val="center"/>
          </w:tcPr>
          <w:p w14:paraId="251EF35E" w14:textId="77777777" w:rsidR="00A13A24" w:rsidRPr="00217E22" w:rsidRDefault="00000000">
            <w:pPr>
              <w:spacing w:before="40" w:after="40"/>
              <w:rPr>
                <w:rFonts w:ascii="Roboto" w:hAnsi="Roboto"/>
              </w:rPr>
            </w:pPr>
            <w:r w:rsidRPr="00217E22">
              <w:rPr>
                <w:rFonts w:ascii="Roboto" w:hAnsi="Roboto"/>
                <w:sz w:val="18"/>
              </w:rPr>
              <w:t>Planned</w:t>
            </w:r>
          </w:p>
        </w:tc>
        <w:tc>
          <w:tcPr>
            <w:tcW w:w="5067" w:type="dxa"/>
            <w:tcBorders>
              <w:top w:val="single" w:sz="4" w:space="0" w:color="CCCCCC"/>
              <w:left w:val="single" w:sz="4" w:space="0" w:color="CCCCCC"/>
              <w:bottom w:val="single" w:sz="4" w:space="0" w:color="CCCCCC"/>
              <w:right w:val="single" w:sz="4" w:space="0" w:color="CCCCCC"/>
            </w:tcBorders>
            <w:vAlign w:val="center"/>
          </w:tcPr>
          <w:p w14:paraId="2F6B1DD0" w14:textId="77777777" w:rsidR="00A13A24" w:rsidRPr="00217E22" w:rsidRDefault="00000000">
            <w:pPr>
              <w:spacing w:before="40" w:after="40"/>
              <w:rPr>
                <w:rFonts w:ascii="Roboto" w:hAnsi="Roboto"/>
              </w:rPr>
            </w:pPr>
            <w:r w:rsidRPr="00217E22">
              <w:rPr>
                <w:rFonts w:ascii="Roboto" w:hAnsi="Roboto"/>
                <w:sz w:val="18"/>
              </w:rPr>
              <w:t>Phase 20B — REQUIRED before real transactions</w:t>
            </w:r>
          </w:p>
        </w:tc>
      </w:tr>
      <w:tr w:rsidR="00A13A24" w:rsidRPr="00217E22" w14:paraId="16BDD8AB"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3F38741" w14:textId="77777777" w:rsidR="00A13A24" w:rsidRPr="00217E22" w:rsidRDefault="00000000">
            <w:pPr>
              <w:spacing w:before="40" w:after="40"/>
              <w:rPr>
                <w:rFonts w:ascii="Roboto" w:hAnsi="Roboto"/>
              </w:rPr>
            </w:pPr>
            <w:r w:rsidRPr="00217E22">
              <w:rPr>
                <w:rFonts w:ascii="Roboto" w:hAnsi="Roboto"/>
                <w:sz w:val="18"/>
              </w:rPr>
              <w:t>SEO optimization</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098B269" w14:textId="77777777" w:rsidR="00A13A24" w:rsidRPr="00217E22" w:rsidRDefault="00000000">
            <w:pPr>
              <w:spacing w:before="40" w:after="40"/>
              <w:rPr>
                <w:rFonts w:ascii="Roboto" w:hAnsi="Roboto"/>
              </w:rPr>
            </w:pPr>
            <w:r w:rsidRPr="00217E22">
              <w:rPr>
                <w:rFonts w:ascii="Roboto" w:hAnsi="Roboto"/>
                <w:sz w:val="18"/>
              </w:rPr>
              <w:t>Planned</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D015244" w14:textId="77777777" w:rsidR="00A13A24" w:rsidRPr="00217E22" w:rsidRDefault="00000000">
            <w:pPr>
              <w:spacing w:before="40" w:after="40"/>
              <w:rPr>
                <w:rFonts w:ascii="Roboto" w:hAnsi="Roboto"/>
              </w:rPr>
            </w:pPr>
            <w:r w:rsidRPr="00217E22">
              <w:rPr>
                <w:rFonts w:ascii="Roboto" w:hAnsi="Roboto"/>
                <w:sz w:val="18"/>
              </w:rPr>
              <w:t>Per-page meta tags, sitemap, JSON-LD, image optimization</w:t>
            </w:r>
          </w:p>
        </w:tc>
      </w:tr>
      <w:tr w:rsidR="00A13A24" w:rsidRPr="00217E22" w14:paraId="5D410679"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0C2DC30F" w14:textId="77777777" w:rsidR="00A13A24" w:rsidRPr="00217E22" w:rsidRDefault="00000000">
            <w:pPr>
              <w:spacing w:before="40" w:after="40"/>
              <w:rPr>
                <w:rFonts w:ascii="Roboto" w:hAnsi="Roboto"/>
              </w:rPr>
            </w:pPr>
            <w:r w:rsidRPr="00217E22">
              <w:rPr>
                <w:rFonts w:ascii="Roboto" w:hAnsi="Roboto"/>
                <w:sz w:val="18"/>
              </w:rPr>
              <w:t>Error monitoring (Sentry)</w:t>
            </w:r>
          </w:p>
        </w:tc>
        <w:tc>
          <w:tcPr>
            <w:tcW w:w="1170" w:type="dxa"/>
            <w:tcBorders>
              <w:top w:val="single" w:sz="4" w:space="0" w:color="CCCCCC"/>
              <w:left w:val="single" w:sz="4" w:space="0" w:color="CCCCCC"/>
              <w:bottom w:val="single" w:sz="4" w:space="0" w:color="CCCCCC"/>
              <w:right w:val="single" w:sz="4" w:space="0" w:color="CCCCCC"/>
            </w:tcBorders>
            <w:vAlign w:val="center"/>
          </w:tcPr>
          <w:p w14:paraId="52A0CCFF" w14:textId="77777777" w:rsidR="00A13A24" w:rsidRPr="00217E22" w:rsidRDefault="00000000">
            <w:pPr>
              <w:spacing w:before="40" w:after="40"/>
              <w:rPr>
                <w:rFonts w:ascii="Roboto" w:hAnsi="Roboto"/>
              </w:rPr>
            </w:pPr>
            <w:r w:rsidRPr="00217E22">
              <w:rPr>
                <w:rFonts w:ascii="Roboto" w:hAnsi="Roboto"/>
                <w:sz w:val="18"/>
              </w:rPr>
              <w:t>Planned</w:t>
            </w:r>
          </w:p>
        </w:tc>
        <w:tc>
          <w:tcPr>
            <w:tcW w:w="5067" w:type="dxa"/>
            <w:tcBorders>
              <w:top w:val="single" w:sz="4" w:space="0" w:color="CCCCCC"/>
              <w:left w:val="single" w:sz="4" w:space="0" w:color="CCCCCC"/>
              <w:bottom w:val="single" w:sz="4" w:space="0" w:color="CCCCCC"/>
              <w:right w:val="single" w:sz="4" w:space="0" w:color="CCCCCC"/>
            </w:tcBorders>
            <w:vAlign w:val="center"/>
          </w:tcPr>
          <w:p w14:paraId="7DE53577" w14:textId="77777777" w:rsidR="00A13A24" w:rsidRPr="00217E22" w:rsidRDefault="00000000">
            <w:pPr>
              <w:spacing w:before="40" w:after="40"/>
              <w:rPr>
                <w:rFonts w:ascii="Roboto" w:hAnsi="Roboto"/>
              </w:rPr>
            </w:pPr>
            <w:r w:rsidRPr="00217E22">
              <w:rPr>
                <w:rFonts w:ascii="Roboto" w:hAnsi="Roboto"/>
                <w:sz w:val="18"/>
              </w:rPr>
              <w:t>Frontend + edge function error tracking</w:t>
            </w:r>
          </w:p>
        </w:tc>
      </w:tr>
      <w:tr w:rsidR="00A13A24" w:rsidRPr="00217E22" w14:paraId="62A3B720"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2A22DB2" w14:textId="77777777" w:rsidR="00A13A24" w:rsidRPr="00217E22" w:rsidRDefault="00000000">
            <w:pPr>
              <w:spacing w:before="40" w:after="40"/>
              <w:rPr>
                <w:rFonts w:ascii="Roboto" w:hAnsi="Roboto"/>
              </w:rPr>
            </w:pPr>
            <w:r w:rsidRPr="00217E22">
              <w:rPr>
                <w:rFonts w:ascii="Roboto" w:hAnsi="Roboto"/>
                <w:sz w:val="18"/>
              </w:rPr>
              <w:t>Analytics (GA4)</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2BFC20E" w14:textId="77777777" w:rsidR="00A13A24" w:rsidRPr="00217E22" w:rsidRDefault="00000000">
            <w:pPr>
              <w:spacing w:before="40" w:after="40"/>
              <w:rPr>
                <w:rFonts w:ascii="Roboto" w:hAnsi="Roboto"/>
              </w:rPr>
            </w:pPr>
            <w:r w:rsidRPr="00217E22">
              <w:rPr>
                <w:rFonts w:ascii="Roboto" w:hAnsi="Roboto"/>
                <w:sz w:val="18"/>
              </w:rPr>
              <w:t>Planned</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1847C5C" w14:textId="77777777" w:rsidR="00A13A24" w:rsidRPr="00217E22" w:rsidRDefault="00000000">
            <w:pPr>
              <w:spacing w:before="40" w:after="40"/>
              <w:rPr>
                <w:rFonts w:ascii="Roboto" w:hAnsi="Roboto"/>
              </w:rPr>
            </w:pPr>
            <w:r w:rsidRPr="00217E22">
              <w:rPr>
                <w:rFonts w:ascii="Roboto" w:hAnsi="Roboto"/>
                <w:sz w:val="18"/>
              </w:rPr>
              <w:t>Page views, events, conversion tracking</w:t>
            </w:r>
          </w:p>
        </w:tc>
      </w:tr>
      <w:tr w:rsidR="00A13A24" w:rsidRPr="00217E22" w14:paraId="0D52AF38"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3DB5416F" w14:textId="77777777" w:rsidR="00A13A24" w:rsidRPr="00217E22" w:rsidRDefault="00000000">
            <w:pPr>
              <w:spacing w:before="40" w:after="40"/>
              <w:rPr>
                <w:rFonts w:ascii="Roboto" w:hAnsi="Roboto"/>
              </w:rPr>
            </w:pPr>
            <w:r w:rsidRPr="00217E22">
              <w:rPr>
                <w:rFonts w:ascii="Roboto" w:hAnsi="Roboto"/>
                <w:sz w:val="18"/>
              </w:rPr>
              <w:t>Security headers (CSP)</w:t>
            </w:r>
          </w:p>
        </w:tc>
        <w:tc>
          <w:tcPr>
            <w:tcW w:w="1170" w:type="dxa"/>
            <w:tcBorders>
              <w:top w:val="single" w:sz="4" w:space="0" w:color="CCCCCC"/>
              <w:left w:val="single" w:sz="4" w:space="0" w:color="CCCCCC"/>
              <w:bottom w:val="single" w:sz="4" w:space="0" w:color="CCCCCC"/>
              <w:right w:val="single" w:sz="4" w:space="0" w:color="CCCCCC"/>
            </w:tcBorders>
            <w:vAlign w:val="center"/>
          </w:tcPr>
          <w:p w14:paraId="6D9C0DFF" w14:textId="77777777" w:rsidR="00A13A24" w:rsidRPr="00217E22" w:rsidRDefault="00000000">
            <w:pPr>
              <w:spacing w:before="40" w:after="40"/>
              <w:rPr>
                <w:rFonts w:ascii="Roboto" w:hAnsi="Roboto"/>
              </w:rPr>
            </w:pPr>
            <w:r w:rsidRPr="00217E22">
              <w:rPr>
                <w:rFonts w:ascii="Roboto" w:hAnsi="Roboto"/>
                <w:sz w:val="18"/>
              </w:rPr>
              <w:t>Planned</w:t>
            </w:r>
          </w:p>
        </w:tc>
        <w:tc>
          <w:tcPr>
            <w:tcW w:w="5067" w:type="dxa"/>
            <w:tcBorders>
              <w:top w:val="single" w:sz="4" w:space="0" w:color="CCCCCC"/>
              <w:left w:val="single" w:sz="4" w:space="0" w:color="CCCCCC"/>
              <w:bottom w:val="single" w:sz="4" w:space="0" w:color="CCCCCC"/>
              <w:right w:val="single" w:sz="4" w:space="0" w:color="CCCCCC"/>
            </w:tcBorders>
            <w:vAlign w:val="center"/>
          </w:tcPr>
          <w:p w14:paraId="16D1E534" w14:textId="77777777" w:rsidR="00A13A24" w:rsidRPr="00217E22" w:rsidRDefault="00000000">
            <w:pPr>
              <w:spacing w:before="40" w:after="40"/>
              <w:rPr>
                <w:rFonts w:ascii="Roboto" w:hAnsi="Roboto"/>
              </w:rPr>
            </w:pPr>
            <w:r w:rsidRPr="00217E22">
              <w:rPr>
                <w:rFonts w:ascii="Roboto" w:hAnsi="Roboto"/>
                <w:sz w:val="18"/>
              </w:rPr>
              <w:t>Content Security Policy, HSTS, X-Frame-Options</w:t>
            </w:r>
          </w:p>
        </w:tc>
      </w:tr>
      <w:tr w:rsidR="00A13A24" w:rsidRPr="00217E22" w14:paraId="22E29DB4" w14:textId="77777777" w:rsidTr="00150E05">
        <w:tc>
          <w:tcPr>
            <w:tcW w:w="316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818BB14" w14:textId="77777777" w:rsidR="00A13A24" w:rsidRPr="00217E22" w:rsidRDefault="00000000">
            <w:pPr>
              <w:spacing w:before="40" w:after="40"/>
              <w:rPr>
                <w:rFonts w:ascii="Roboto" w:hAnsi="Roboto"/>
              </w:rPr>
            </w:pPr>
            <w:r w:rsidRPr="00217E22">
              <w:rPr>
                <w:rFonts w:ascii="Roboto" w:hAnsi="Roboto"/>
                <w:sz w:val="18"/>
              </w:rPr>
              <w:t>Cookie consent (GDPR)</w:t>
            </w:r>
          </w:p>
        </w:tc>
        <w:tc>
          <w:tcPr>
            <w:tcW w:w="117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7CDCFE6" w14:textId="77777777" w:rsidR="00A13A24" w:rsidRPr="00217E22" w:rsidRDefault="00000000">
            <w:pPr>
              <w:spacing w:before="40" w:after="40"/>
              <w:rPr>
                <w:rFonts w:ascii="Roboto" w:hAnsi="Roboto"/>
              </w:rPr>
            </w:pPr>
            <w:r w:rsidRPr="00217E22">
              <w:rPr>
                <w:rFonts w:ascii="Roboto" w:hAnsi="Roboto"/>
                <w:sz w:val="18"/>
              </w:rPr>
              <w:t>Planned</w:t>
            </w:r>
          </w:p>
        </w:tc>
        <w:tc>
          <w:tcPr>
            <w:tcW w:w="5067"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DAD7808" w14:textId="77777777" w:rsidR="00A13A24" w:rsidRPr="00217E22" w:rsidRDefault="00000000">
            <w:pPr>
              <w:spacing w:before="40" w:after="40"/>
              <w:rPr>
                <w:rFonts w:ascii="Roboto" w:hAnsi="Roboto"/>
              </w:rPr>
            </w:pPr>
            <w:r w:rsidRPr="00217E22">
              <w:rPr>
                <w:rFonts w:ascii="Roboto" w:hAnsi="Roboto"/>
                <w:sz w:val="18"/>
              </w:rPr>
              <w:t>Consent banner, conditional analytics loading</w:t>
            </w:r>
          </w:p>
        </w:tc>
      </w:tr>
      <w:tr w:rsidR="00A13A24" w:rsidRPr="00217E22" w14:paraId="3BF972D1" w14:textId="77777777" w:rsidTr="00150E05">
        <w:tc>
          <w:tcPr>
            <w:tcW w:w="3168" w:type="dxa"/>
            <w:tcBorders>
              <w:top w:val="single" w:sz="4" w:space="0" w:color="CCCCCC"/>
              <w:left w:val="single" w:sz="4" w:space="0" w:color="CCCCCC"/>
              <w:bottom w:val="single" w:sz="4" w:space="0" w:color="CCCCCC"/>
              <w:right w:val="single" w:sz="4" w:space="0" w:color="CCCCCC"/>
            </w:tcBorders>
            <w:vAlign w:val="center"/>
          </w:tcPr>
          <w:p w14:paraId="6AC8D137" w14:textId="77777777" w:rsidR="00A13A24" w:rsidRPr="00217E22" w:rsidRDefault="00000000">
            <w:pPr>
              <w:spacing w:before="40" w:after="40"/>
              <w:rPr>
                <w:rFonts w:ascii="Roboto" w:hAnsi="Roboto"/>
              </w:rPr>
            </w:pPr>
            <w:r w:rsidRPr="00217E22">
              <w:rPr>
                <w:rFonts w:ascii="Roboto" w:hAnsi="Roboto"/>
                <w:sz w:val="18"/>
              </w:rPr>
              <w:t>Staff Only Mode OFF</w:t>
            </w:r>
          </w:p>
        </w:tc>
        <w:tc>
          <w:tcPr>
            <w:tcW w:w="1170" w:type="dxa"/>
            <w:tcBorders>
              <w:top w:val="single" w:sz="4" w:space="0" w:color="CCCCCC"/>
              <w:left w:val="single" w:sz="4" w:space="0" w:color="CCCCCC"/>
              <w:bottom w:val="single" w:sz="4" w:space="0" w:color="CCCCCC"/>
              <w:right w:val="single" w:sz="4" w:space="0" w:color="CCCCCC"/>
            </w:tcBorders>
            <w:vAlign w:val="center"/>
          </w:tcPr>
          <w:p w14:paraId="350F081E" w14:textId="77777777" w:rsidR="00A13A24" w:rsidRPr="00217E22" w:rsidRDefault="00000000">
            <w:pPr>
              <w:spacing w:before="40" w:after="40"/>
              <w:rPr>
                <w:rFonts w:ascii="Roboto" w:hAnsi="Roboto"/>
              </w:rPr>
            </w:pPr>
            <w:r w:rsidRPr="00217E22">
              <w:rPr>
                <w:rFonts w:ascii="Roboto" w:hAnsi="Roboto"/>
                <w:sz w:val="18"/>
              </w:rPr>
              <w:t>Pending</w:t>
            </w:r>
          </w:p>
        </w:tc>
        <w:tc>
          <w:tcPr>
            <w:tcW w:w="5067" w:type="dxa"/>
            <w:tcBorders>
              <w:top w:val="single" w:sz="4" w:space="0" w:color="CCCCCC"/>
              <w:left w:val="single" w:sz="4" w:space="0" w:color="CCCCCC"/>
              <w:bottom w:val="single" w:sz="4" w:space="0" w:color="CCCCCC"/>
              <w:right w:val="single" w:sz="4" w:space="0" w:color="CCCCCC"/>
            </w:tcBorders>
            <w:vAlign w:val="center"/>
          </w:tcPr>
          <w:p w14:paraId="1CB73859" w14:textId="77777777" w:rsidR="00A13A24" w:rsidRPr="00217E22" w:rsidRDefault="00000000">
            <w:pPr>
              <w:spacing w:before="40" w:after="40"/>
              <w:rPr>
                <w:rFonts w:ascii="Roboto" w:hAnsi="Roboto"/>
              </w:rPr>
            </w:pPr>
            <w:r w:rsidRPr="00217E22">
              <w:rPr>
                <w:rFonts w:ascii="Roboto" w:hAnsi="Roboto"/>
                <w:sz w:val="18"/>
              </w:rPr>
              <w:t>Single toggle flip in Admin &gt; System Settings when ready</w:t>
            </w:r>
          </w:p>
        </w:tc>
      </w:tr>
    </w:tbl>
    <w:p w14:paraId="6BB69683" w14:textId="77777777" w:rsidR="00A13A24" w:rsidRPr="00217E22" w:rsidRDefault="00000000">
      <w:pPr>
        <w:pStyle w:val="Heading1"/>
        <w:rPr>
          <w:rFonts w:ascii="Roboto" w:hAnsi="Roboto"/>
        </w:rPr>
      </w:pPr>
      <w:r w:rsidRPr="00217E22">
        <w:rPr>
          <w:rFonts w:ascii="Roboto" w:hAnsi="Roboto"/>
        </w:rPr>
        <w:lastRenderedPageBreak/>
        <w:t>12. Deployment Status</w:t>
      </w:r>
    </w:p>
    <w:tbl>
      <w:tblPr>
        <w:tblW w:w="0" w:type="auto"/>
        <w:tblLook w:val="04A0" w:firstRow="1" w:lastRow="0" w:firstColumn="1" w:lastColumn="0" w:noHBand="0" w:noVBand="1"/>
      </w:tblPr>
      <w:tblGrid>
        <w:gridCol w:w="1818"/>
        <w:gridCol w:w="2520"/>
        <w:gridCol w:w="3420"/>
        <w:gridCol w:w="1646"/>
      </w:tblGrid>
      <w:tr w:rsidR="00A13A24" w:rsidRPr="00217E22" w14:paraId="0E972887" w14:textId="77777777" w:rsidTr="000940D5">
        <w:tc>
          <w:tcPr>
            <w:tcW w:w="181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6B91095" w14:textId="77777777" w:rsidR="00A13A24" w:rsidRPr="00217E22" w:rsidRDefault="00000000">
            <w:pPr>
              <w:spacing w:before="40" w:after="40"/>
              <w:rPr>
                <w:rFonts w:ascii="Roboto" w:hAnsi="Roboto"/>
              </w:rPr>
            </w:pPr>
            <w:r w:rsidRPr="00217E22">
              <w:rPr>
                <w:rFonts w:ascii="Roboto" w:hAnsi="Roboto"/>
                <w:b/>
                <w:color w:val="FFFFFF"/>
                <w:sz w:val="18"/>
              </w:rPr>
              <w:t>Environment</w:t>
            </w:r>
          </w:p>
        </w:tc>
        <w:tc>
          <w:tcPr>
            <w:tcW w:w="252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14BDFAAD" w14:textId="77777777" w:rsidR="00A13A24" w:rsidRPr="00217E22" w:rsidRDefault="00000000">
            <w:pPr>
              <w:spacing w:before="40" w:after="40"/>
              <w:rPr>
                <w:rFonts w:ascii="Roboto" w:hAnsi="Roboto"/>
              </w:rPr>
            </w:pPr>
            <w:r w:rsidRPr="00217E22">
              <w:rPr>
                <w:rFonts w:ascii="Roboto" w:hAnsi="Roboto"/>
                <w:b/>
                <w:color w:val="FFFFFF"/>
                <w:sz w:val="18"/>
              </w:rPr>
              <w:t>Status</w:t>
            </w:r>
          </w:p>
        </w:tc>
        <w:tc>
          <w:tcPr>
            <w:tcW w:w="3420"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7466A74" w14:textId="77777777" w:rsidR="00A13A24" w:rsidRPr="00217E22" w:rsidRDefault="00000000">
            <w:pPr>
              <w:spacing w:before="40" w:after="40"/>
              <w:rPr>
                <w:rFonts w:ascii="Roboto" w:hAnsi="Roboto"/>
              </w:rPr>
            </w:pPr>
            <w:r w:rsidRPr="00217E22">
              <w:rPr>
                <w:rFonts w:ascii="Roboto" w:hAnsi="Roboto"/>
                <w:b/>
                <w:color w:val="FFFFFF"/>
                <w:sz w:val="18"/>
              </w:rPr>
              <w:t>URL</w:t>
            </w:r>
          </w:p>
        </w:tc>
        <w:tc>
          <w:tcPr>
            <w:tcW w:w="1646"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436ED967" w14:textId="77777777" w:rsidR="00A13A24" w:rsidRPr="00217E22" w:rsidRDefault="00000000">
            <w:pPr>
              <w:spacing w:before="40" w:after="40"/>
              <w:rPr>
                <w:rFonts w:ascii="Roboto" w:hAnsi="Roboto"/>
              </w:rPr>
            </w:pPr>
            <w:r w:rsidRPr="00217E22">
              <w:rPr>
                <w:rFonts w:ascii="Roboto" w:hAnsi="Roboto"/>
                <w:b/>
                <w:color w:val="FFFFFF"/>
                <w:sz w:val="18"/>
              </w:rPr>
              <w:t>Database</w:t>
            </w:r>
          </w:p>
        </w:tc>
      </w:tr>
      <w:tr w:rsidR="00A13A24" w:rsidRPr="00217E22" w14:paraId="6B113E49" w14:textId="77777777" w:rsidTr="000940D5">
        <w:trPr>
          <w:trHeight w:val="449"/>
        </w:trPr>
        <w:tc>
          <w:tcPr>
            <w:tcW w:w="1818" w:type="dxa"/>
            <w:tcBorders>
              <w:top w:val="single" w:sz="4" w:space="0" w:color="CCCCCC"/>
              <w:left w:val="single" w:sz="4" w:space="0" w:color="CCCCCC"/>
              <w:bottom w:val="single" w:sz="4" w:space="0" w:color="CCCCCC"/>
              <w:right w:val="single" w:sz="4" w:space="0" w:color="CCCCCC"/>
            </w:tcBorders>
            <w:vAlign w:val="center"/>
          </w:tcPr>
          <w:p w14:paraId="57FA69EE" w14:textId="77777777" w:rsidR="00A13A24" w:rsidRPr="00217E22" w:rsidRDefault="00000000">
            <w:pPr>
              <w:spacing w:before="40" w:after="40"/>
              <w:rPr>
                <w:rFonts w:ascii="Roboto" w:hAnsi="Roboto"/>
              </w:rPr>
            </w:pPr>
            <w:r w:rsidRPr="00217E22">
              <w:rPr>
                <w:rFonts w:ascii="Roboto" w:hAnsi="Roboto"/>
                <w:sz w:val="18"/>
              </w:rPr>
              <w:t>Production</w:t>
            </w:r>
          </w:p>
        </w:tc>
        <w:tc>
          <w:tcPr>
            <w:tcW w:w="2520" w:type="dxa"/>
            <w:tcBorders>
              <w:top w:val="single" w:sz="4" w:space="0" w:color="CCCCCC"/>
              <w:left w:val="single" w:sz="4" w:space="0" w:color="CCCCCC"/>
              <w:bottom w:val="single" w:sz="4" w:space="0" w:color="CCCCCC"/>
              <w:right w:val="single" w:sz="4" w:space="0" w:color="CCCCCC"/>
            </w:tcBorders>
            <w:vAlign w:val="center"/>
          </w:tcPr>
          <w:p w14:paraId="3CBEB3B7" w14:textId="77777777" w:rsidR="00A13A24" w:rsidRPr="00217E22" w:rsidRDefault="00000000">
            <w:pPr>
              <w:spacing w:before="40" w:after="40"/>
              <w:rPr>
                <w:rFonts w:ascii="Roboto" w:hAnsi="Roboto"/>
              </w:rPr>
            </w:pPr>
            <w:r w:rsidRPr="00217E22">
              <w:rPr>
                <w:rFonts w:ascii="Roboto" w:hAnsi="Roboto"/>
                <w:sz w:val="18"/>
              </w:rPr>
              <w:t>Staff Only Mode (locked)</w:t>
            </w:r>
          </w:p>
        </w:tc>
        <w:tc>
          <w:tcPr>
            <w:tcW w:w="3420" w:type="dxa"/>
            <w:tcBorders>
              <w:top w:val="single" w:sz="4" w:space="0" w:color="CCCCCC"/>
              <w:left w:val="single" w:sz="4" w:space="0" w:color="CCCCCC"/>
              <w:bottom w:val="single" w:sz="4" w:space="0" w:color="CCCCCC"/>
              <w:right w:val="single" w:sz="4" w:space="0" w:color="CCCCCC"/>
            </w:tcBorders>
            <w:vAlign w:val="center"/>
          </w:tcPr>
          <w:p w14:paraId="7B014EAA" w14:textId="77777777" w:rsidR="00A13A24" w:rsidRPr="00217E22" w:rsidRDefault="00000000">
            <w:pPr>
              <w:spacing w:before="40" w:after="40"/>
              <w:rPr>
                <w:rFonts w:ascii="Roboto" w:hAnsi="Roboto"/>
              </w:rPr>
            </w:pPr>
            <w:r w:rsidRPr="00217E22">
              <w:rPr>
                <w:rFonts w:ascii="Roboto" w:hAnsi="Roboto"/>
                <w:sz w:val="18"/>
              </w:rPr>
              <w:t>rent-a-vacation.com</w:t>
            </w:r>
          </w:p>
        </w:tc>
        <w:tc>
          <w:tcPr>
            <w:tcW w:w="1646" w:type="dxa"/>
            <w:tcBorders>
              <w:top w:val="single" w:sz="4" w:space="0" w:color="CCCCCC"/>
              <w:left w:val="single" w:sz="4" w:space="0" w:color="CCCCCC"/>
              <w:bottom w:val="single" w:sz="4" w:space="0" w:color="CCCCCC"/>
              <w:right w:val="single" w:sz="4" w:space="0" w:color="CCCCCC"/>
            </w:tcBorders>
            <w:vAlign w:val="center"/>
          </w:tcPr>
          <w:p w14:paraId="7C33D221" w14:textId="77777777" w:rsidR="00A13A24" w:rsidRPr="00217E22" w:rsidRDefault="00000000">
            <w:pPr>
              <w:spacing w:before="40" w:after="40"/>
              <w:rPr>
                <w:rFonts w:ascii="Roboto" w:hAnsi="Roboto"/>
              </w:rPr>
            </w:pPr>
            <w:r w:rsidRPr="00217E22">
              <w:rPr>
                <w:rFonts w:ascii="Roboto" w:hAnsi="Roboto"/>
                <w:sz w:val="18"/>
              </w:rPr>
              <w:t>Supabase PROD</w:t>
            </w:r>
          </w:p>
        </w:tc>
      </w:tr>
      <w:tr w:rsidR="00A13A24" w:rsidRPr="00217E22" w14:paraId="73EF2351" w14:textId="77777777" w:rsidTr="000940D5">
        <w:trPr>
          <w:trHeight w:val="449"/>
        </w:trPr>
        <w:tc>
          <w:tcPr>
            <w:tcW w:w="181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F8F71EE" w14:textId="77777777" w:rsidR="00A13A24" w:rsidRPr="00217E22" w:rsidRDefault="00000000">
            <w:pPr>
              <w:spacing w:before="40" w:after="40"/>
              <w:rPr>
                <w:rFonts w:ascii="Roboto" w:hAnsi="Roboto"/>
              </w:rPr>
            </w:pPr>
            <w:r w:rsidRPr="00217E22">
              <w:rPr>
                <w:rFonts w:ascii="Roboto" w:hAnsi="Roboto"/>
                <w:sz w:val="18"/>
              </w:rPr>
              <w:t>Staging/Preview</w:t>
            </w:r>
          </w:p>
        </w:tc>
        <w:tc>
          <w:tcPr>
            <w:tcW w:w="252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D12713C" w14:textId="77777777" w:rsidR="00A13A24" w:rsidRPr="00217E22" w:rsidRDefault="00000000">
            <w:pPr>
              <w:spacing w:before="40" w:after="40"/>
              <w:rPr>
                <w:rFonts w:ascii="Roboto" w:hAnsi="Roboto"/>
              </w:rPr>
            </w:pPr>
            <w:r w:rsidRPr="00217E22">
              <w:rPr>
                <w:rFonts w:ascii="Roboto" w:hAnsi="Roboto"/>
                <w:sz w:val="18"/>
              </w:rPr>
              <w:t>Active development</w:t>
            </w:r>
          </w:p>
        </w:tc>
        <w:tc>
          <w:tcPr>
            <w:tcW w:w="3420"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78EC000" w14:textId="1A37499A" w:rsidR="00A13A24" w:rsidRPr="00217E22" w:rsidRDefault="00150E05">
            <w:pPr>
              <w:spacing w:before="40" w:after="40"/>
              <w:rPr>
                <w:rFonts w:ascii="Roboto" w:hAnsi="Roboto"/>
              </w:rPr>
            </w:pPr>
            <w:r>
              <w:rPr>
                <w:rFonts w:ascii="Roboto" w:hAnsi="Roboto"/>
                <w:sz w:val="18"/>
              </w:rPr>
              <w:t>dev.rent-a-vacation.com</w:t>
            </w:r>
            <w:r w:rsidR="000940D5">
              <w:rPr>
                <w:rFonts w:ascii="Roboto" w:hAnsi="Roboto"/>
                <w:sz w:val="18"/>
              </w:rPr>
              <w:t xml:space="preserve"> </w:t>
            </w:r>
          </w:p>
        </w:tc>
        <w:tc>
          <w:tcPr>
            <w:tcW w:w="1646"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A687220" w14:textId="77777777" w:rsidR="00A13A24" w:rsidRPr="00217E22" w:rsidRDefault="00000000">
            <w:pPr>
              <w:spacing w:before="40" w:after="40"/>
              <w:rPr>
                <w:rFonts w:ascii="Roboto" w:hAnsi="Roboto"/>
              </w:rPr>
            </w:pPr>
            <w:r w:rsidRPr="00217E22">
              <w:rPr>
                <w:rFonts w:ascii="Roboto" w:hAnsi="Roboto"/>
                <w:sz w:val="18"/>
              </w:rPr>
              <w:t>Supabase DEV</w:t>
            </w:r>
          </w:p>
        </w:tc>
      </w:tr>
    </w:tbl>
    <w:p w14:paraId="5E9F2968" w14:textId="77777777" w:rsidR="00A13A24" w:rsidRPr="00217E22" w:rsidRDefault="00000000">
      <w:pPr>
        <w:pStyle w:val="ListBullet"/>
        <w:rPr>
          <w:rFonts w:ascii="Roboto" w:hAnsi="Roboto"/>
        </w:rPr>
      </w:pPr>
      <w:r w:rsidRPr="00217E22">
        <w:rPr>
          <w:rFonts w:ascii="Roboto" w:hAnsi="Roboto"/>
        </w:rPr>
        <w:t>21 migrations deployed to both DEV and PROD</w:t>
      </w:r>
    </w:p>
    <w:p w14:paraId="1B046688" w14:textId="77777777" w:rsidR="00A13A24" w:rsidRPr="00217E22" w:rsidRDefault="00000000">
      <w:pPr>
        <w:pStyle w:val="ListBullet"/>
        <w:rPr>
          <w:rFonts w:ascii="Roboto" w:hAnsi="Roboto"/>
        </w:rPr>
      </w:pPr>
      <w:r w:rsidRPr="00217E22">
        <w:rPr>
          <w:rFonts w:ascii="Roboto" w:hAnsi="Roboto"/>
        </w:rPr>
        <w:t>17 edge functions deployed to PROD (seed-manager DEV-only by design)</w:t>
      </w:r>
    </w:p>
    <w:p w14:paraId="12DE2A87" w14:textId="77777777" w:rsidR="00A13A24" w:rsidRPr="00217E22" w:rsidRDefault="00000000">
      <w:pPr>
        <w:pStyle w:val="ListBullet"/>
        <w:rPr>
          <w:rFonts w:ascii="Roboto" w:hAnsi="Roboto"/>
        </w:rPr>
      </w:pPr>
      <w:r w:rsidRPr="00217E22">
        <w:rPr>
          <w:rFonts w:ascii="Roboto" w:hAnsi="Roboto"/>
        </w:rPr>
        <w:t>CI/CD: GitHub Actions on push to main and PRs targeting main</w:t>
      </w:r>
    </w:p>
    <w:p w14:paraId="70123C94" w14:textId="77777777" w:rsidR="00A13A24" w:rsidRPr="00217E22" w:rsidRDefault="00000000">
      <w:pPr>
        <w:pStyle w:val="ListBullet"/>
        <w:rPr>
          <w:rFonts w:ascii="Roboto" w:hAnsi="Roboto"/>
        </w:rPr>
      </w:pPr>
      <w:r w:rsidRPr="00217E22">
        <w:rPr>
          <w:rFonts w:ascii="Roboto" w:hAnsi="Roboto"/>
        </w:rPr>
        <w:t>Secrets configured: RESEND_API_KEY, STRIPE_SECRET_KEY, NEWSAPI_KEY, OPENROUTER_API_KEY (both environments)</w:t>
      </w:r>
    </w:p>
    <w:p w14:paraId="06AAFB2C" w14:textId="77777777" w:rsidR="00A13A24" w:rsidRPr="00217E22" w:rsidRDefault="00000000">
      <w:pPr>
        <w:pStyle w:val="Heading1"/>
        <w:rPr>
          <w:rFonts w:ascii="Roboto" w:hAnsi="Roboto"/>
        </w:rPr>
      </w:pPr>
      <w:r w:rsidRPr="00217E22">
        <w:rPr>
          <w:rFonts w:ascii="Roboto" w:hAnsi="Roboto"/>
        </w:rPr>
        <w:t>13. Performance Metrics — INDUSTRY DATA + PROJECTED</w:t>
      </w:r>
    </w:p>
    <w:tbl>
      <w:tblPr>
        <w:tblW w:w="0" w:type="auto"/>
        <w:tblLook w:val="04A0" w:firstRow="1" w:lastRow="0" w:firstColumn="1" w:lastColumn="0" w:noHBand="0" w:noVBand="1"/>
      </w:tblPr>
      <w:tblGrid>
        <w:gridCol w:w="3135"/>
        <w:gridCol w:w="4623"/>
        <w:gridCol w:w="1647"/>
      </w:tblGrid>
      <w:tr w:rsidR="00A13A24" w:rsidRPr="00217E22" w14:paraId="44D6F046" w14:textId="77777777" w:rsidTr="000940D5">
        <w:tc>
          <w:tcPr>
            <w:tcW w:w="3135" w:type="dxa"/>
            <w:tcBorders>
              <w:top w:val="single" w:sz="4" w:space="0" w:color="CCCCCC"/>
              <w:left w:val="single" w:sz="4" w:space="0" w:color="CCCCCC"/>
              <w:bottom w:val="single" w:sz="4" w:space="0" w:color="CCCCCC"/>
              <w:right w:val="single" w:sz="4" w:space="0" w:color="CCCCCC"/>
            </w:tcBorders>
            <w:shd w:val="clear" w:color="auto" w:fill="1C7268"/>
          </w:tcPr>
          <w:p w14:paraId="68726EC5" w14:textId="77777777" w:rsidR="00A13A24" w:rsidRPr="00217E22" w:rsidRDefault="00000000">
            <w:pPr>
              <w:spacing w:before="40" w:after="40"/>
              <w:rPr>
                <w:rFonts w:ascii="Roboto" w:hAnsi="Roboto"/>
              </w:rPr>
            </w:pPr>
            <w:r w:rsidRPr="00217E22">
              <w:rPr>
                <w:rFonts w:ascii="Roboto" w:hAnsi="Roboto"/>
                <w:b/>
                <w:color w:val="FFFFFF"/>
                <w:sz w:val="18"/>
              </w:rPr>
              <w:t>Metric</w:t>
            </w:r>
          </w:p>
        </w:tc>
        <w:tc>
          <w:tcPr>
            <w:tcW w:w="4623" w:type="dxa"/>
            <w:tcBorders>
              <w:top w:val="single" w:sz="4" w:space="0" w:color="CCCCCC"/>
              <w:left w:val="single" w:sz="4" w:space="0" w:color="CCCCCC"/>
              <w:bottom w:val="single" w:sz="4" w:space="0" w:color="CCCCCC"/>
              <w:right w:val="single" w:sz="4" w:space="0" w:color="CCCCCC"/>
            </w:tcBorders>
            <w:shd w:val="clear" w:color="auto" w:fill="1C7268"/>
          </w:tcPr>
          <w:p w14:paraId="091066B8" w14:textId="77777777" w:rsidR="00A13A24" w:rsidRPr="00217E22" w:rsidRDefault="00000000">
            <w:pPr>
              <w:spacing w:before="40" w:after="40"/>
              <w:rPr>
                <w:rFonts w:ascii="Roboto" w:hAnsi="Roboto"/>
              </w:rPr>
            </w:pPr>
            <w:r w:rsidRPr="00217E22">
              <w:rPr>
                <w:rFonts w:ascii="Roboto" w:hAnsi="Roboto"/>
                <w:b/>
                <w:color w:val="FFFFFF"/>
                <w:sz w:val="18"/>
              </w:rPr>
              <w:t>Value</w:t>
            </w:r>
          </w:p>
        </w:tc>
        <w:tc>
          <w:tcPr>
            <w:tcW w:w="1647" w:type="dxa"/>
            <w:tcBorders>
              <w:top w:val="single" w:sz="4" w:space="0" w:color="CCCCCC"/>
              <w:left w:val="single" w:sz="4" w:space="0" w:color="CCCCCC"/>
              <w:bottom w:val="single" w:sz="4" w:space="0" w:color="CCCCCC"/>
              <w:right w:val="single" w:sz="4" w:space="0" w:color="CCCCCC"/>
            </w:tcBorders>
            <w:shd w:val="clear" w:color="auto" w:fill="1C7268"/>
          </w:tcPr>
          <w:p w14:paraId="55414A94" w14:textId="77777777" w:rsidR="00A13A24" w:rsidRPr="00217E22" w:rsidRDefault="00000000">
            <w:pPr>
              <w:spacing w:before="40" w:after="40"/>
              <w:rPr>
                <w:rFonts w:ascii="Roboto" w:hAnsi="Roboto"/>
              </w:rPr>
            </w:pPr>
            <w:r w:rsidRPr="00217E22">
              <w:rPr>
                <w:rFonts w:ascii="Roboto" w:hAnsi="Roboto"/>
                <w:b/>
                <w:color w:val="FFFFFF"/>
                <w:sz w:val="18"/>
              </w:rPr>
              <w:t>Label</w:t>
            </w:r>
          </w:p>
        </w:tc>
      </w:tr>
      <w:tr w:rsidR="00A13A24" w:rsidRPr="00217E22" w14:paraId="22914315" w14:textId="77777777" w:rsidTr="000940D5">
        <w:tc>
          <w:tcPr>
            <w:tcW w:w="3135" w:type="dxa"/>
            <w:tcBorders>
              <w:top w:val="single" w:sz="4" w:space="0" w:color="CCCCCC"/>
              <w:left w:val="single" w:sz="4" w:space="0" w:color="CCCCCC"/>
              <w:bottom w:val="single" w:sz="4" w:space="0" w:color="CCCCCC"/>
              <w:right w:val="single" w:sz="4" w:space="0" w:color="CCCCCC"/>
            </w:tcBorders>
          </w:tcPr>
          <w:p w14:paraId="04CC8579" w14:textId="77777777" w:rsidR="00A13A24" w:rsidRPr="00217E22" w:rsidRDefault="00000000">
            <w:pPr>
              <w:spacing w:before="40" w:after="40"/>
              <w:rPr>
                <w:rFonts w:ascii="Roboto" w:hAnsi="Roboto"/>
              </w:rPr>
            </w:pPr>
            <w:r w:rsidRPr="00217E22">
              <w:rPr>
                <w:rFonts w:ascii="Roboto" w:hAnsi="Roboto"/>
                <w:sz w:val="18"/>
              </w:rPr>
              <w:t>Voice Search Adoption</w:t>
            </w:r>
          </w:p>
        </w:tc>
        <w:tc>
          <w:tcPr>
            <w:tcW w:w="4623" w:type="dxa"/>
            <w:tcBorders>
              <w:top w:val="single" w:sz="4" w:space="0" w:color="CCCCCC"/>
              <w:left w:val="single" w:sz="4" w:space="0" w:color="CCCCCC"/>
              <w:bottom w:val="single" w:sz="4" w:space="0" w:color="CCCCCC"/>
              <w:right w:val="single" w:sz="4" w:space="0" w:color="CCCCCC"/>
            </w:tcBorders>
          </w:tcPr>
          <w:p w14:paraId="352936D8" w14:textId="77777777" w:rsidR="00A13A24" w:rsidRPr="00217E22" w:rsidRDefault="00000000">
            <w:pPr>
              <w:spacing w:before="40" w:after="40"/>
              <w:rPr>
                <w:rFonts w:ascii="Roboto" w:hAnsi="Roboto"/>
              </w:rPr>
            </w:pPr>
            <w:r w:rsidRPr="00217E22">
              <w:rPr>
                <w:rFonts w:ascii="Roboto" w:hAnsi="Roboto"/>
                <w:sz w:val="18"/>
              </w:rPr>
              <w:t>34% of all searches</w:t>
            </w:r>
          </w:p>
        </w:tc>
        <w:tc>
          <w:tcPr>
            <w:tcW w:w="1647" w:type="dxa"/>
            <w:tcBorders>
              <w:top w:val="single" w:sz="4" w:space="0" w:color="CCCCCC"/>
              <w:left w:val="single" w:sz="4" w:space="0" w:color="CCCCCC"/>
              <w:bottom w:val="single" w:sz="4" w:space="0" w:color="CCCCCC"/>
              <w:right w:val="single" w:sz="4" w:space="0" w:color="CCCCCC"/>
            </w:tcBorders>
          </w:tcPr>
          <w:p w14:paraId="0929C5AD"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027D5AEA" w14:textId="77777777" w:rsidTr="000940D5">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39C7502D" w14:textId="77777777" w:rsidR="00A13A24" w:rsidRPr="00217E22" w:rsidRDefault="00000000">
            <w:pPr>
              <w:spacing w:before="40" w:after="40"/>
              <w:rPr>
                <w:rFonts w:ascii="Roboto" w:hAnsi="Roboto"/>
              </w:rPr>
            </w:pPr>
            <w:r w:rsidRPr="00217E22">
              <w:rPr>
                <w:rFonts w:ascii="Roboto" w:hAnsi="Roboto"/>
                <w:sz w:val="18"/>
              </w:rPr>
              <w:t>Voice Search Success Rate</w:t>
            </w:r>
          </w:p>
        </w:tc>
        <w:tc>
          <w:tcPr>
            <w:tcW w:w="4623" w:type="dxa"/>
            <w:tcBorders>
              <w:top w:val="single" w:sz="4" w:space="0" w:color="CCCCCC"/>
              <w:left w:val="single" w:sz="4" w:space="0" w:color="CCCCCC"/>
              <w:bottom w:val="single" w:sz="4" w:space="0" w:color="CCCCCC"/>
              <w:right w:val="single" w:sz="4" w:space="0" w:color="CCCCCC"/>
            </w:tcBorders>
            <w:shd w:val="clear" w:color="auto" w:fill="F0F7F6"/>
          </w:tcPr>
          <w:p w14:paraId="2E5B9621" w14:textId="77777777" w:rsidR="00A13A24" w:rsidRPr="00217E22" w:rsidRDefault="00000000">
            <w:pPr>
              <w:spacing w:before="40" w:after="40"/>
              <w:rPr>
                <w:rFonts w:ascii="Roboto" w:hAnsi="Roboto"/>
              </w:rPr>
            </w:pPr>
            <w:r w:rsidRPr="00217E22">
              <w:rPr>
                <w:rFonts w:ascii="Roboto" w:hAnsi="Roboto"/>
                <w:sz w:val="18"/>
              </w:rPr>
              <w:t>87%</w:t>
            </w:r>
          </w:p>
        </w:tc>
        <w:tc>
          <w:tcPr>
            <w:tcW w:w="1647" w:type="dxa"/>
            <w:tcBorders>
              <w:top w:val="single" w:sz="4" w:space="0" w:color="CCCCCC"/>
              <w:left w:val="single" w:sz="4" w:space="0" w:color="CCCCCC"/>
              <w:bottom w:val="single" w:sz="4" w:space="0" w:color="CCCCCC"/>
              <w:right w:val="single" w:sz="4" w:space="0" w:color="CCCCCC"/>
            </w:tcBorders>
            <w:shd w:val="clear" w:color="auto" w:fill="F0F7F6"/>
          </w:tcPr>
          <w:p w14:paraId="0A9B4A48"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71470801" w14:textId="77777777" w:rsidTr="000940D5">
        <w:tc>
          <w:tcPr>
            <w:tcW w:w="3135" w:type="dxa"/>
            <w:tcBorders>
              <w:top w:val="single" w:sz="4" w:space="0" w:color="CCCCCC"/>
              <w:left w:val="single" w:sz="4" w:space="0" w:color="CCCCCC"/>
              <w:bottom w:val="single" w:sz="4" w:space="0" w:color="CCCCCC"/>
              <w:right w:val="single" w:sz="4" w:space="0" w:color="CCCCCC"/>
            </w:tcBorders>
          </w:tcPr>
          <w:p w14:paraId="1E1583AC" w14:textId="77777777" w:rsidR="00A13A24" w:rsidRPr="00217E22" w:rsidRDefault="00000000">
            <w:pPr>
              <w:spacing w:before="40" w:after="40"/>
              <w:rPr>
                <w:rFonts w:ascii="Roboto" w:hAnsi="Roboto"/>
              </w:rPr>
            </w:pPr>
            <w:r w:rsidRPr="00217E22">
              <w:rPr>
                <w:rFonts w:ascii="Roboto" w:hAnsi="Roboto"/>
                <w:sz w:val="18"/>
              </w:rPr>
              <w:t>Voice Search NPS</w:t>
            </w:r>
          </w:p>
        </w:tc>
        <w:tc>
          <w:tcPr>
            <w:tcW w:w="4623" w:type="dxa"/>
            <w:tcBorders>
              <w:top w:val="single" w:sz="4" w:space="0" w:color="CCCCCC"/>
              <w:left w:val="single" w:sz="4" w:space="0" w:color="CCCCCC"/>
              <w:bottom w:val="single" w:sz="4" w:space="0" w:color="CCCCCC"/>
              <w:right w:val="single" w:sz="4" w:space="0" w:color="CCCCCC"/>
            </w:tcBorders>
          </w:tcPr>
          <w:p w14:paraId="3A692DF6" w14:textId="77777777" w:rsidR="00A13A24" w:rsidRPr="00217E22" w:rsidRDefault="00000000">
            <w:pPr>
              <w:spacing w:before="40" w:after="40"/>
              <w:rPr>
                <w:rFonts w:ascii="Roboto" w:hAnsi="Roboto"/>
              </w:rPr>
            </w:pPr>
            <w:r w:rsidRPr="00217E22">
              <w:rPr>
                <w:rFonts w:ascii="Roboto" w:hAnsi="Roboto"/>
                <w:sz w:val="18"/>
              </w:rPr>
              <w:t>+68</w:t>
            </w:r>
          </w:p>
        </w:tc>
        <w:tc>
          <w:tcPr>
            <w:tcW w:w="1647" w:type="dxa"/>
            <w:tcBorders>
              <w:top w:val="single" w:sz="4" w:space="0" w:color="CCCCCC"/>
              <w:left w:val="single" w:sz="4" w:space="0" w:color="CCCCCC"/>
              <w:bottom w:val="single" w:sz="4" w:space="0" w:color="CCCCCC"/>
              <w:right w:val="single" w:sz="4" w:space="0" w:color="CCCCCC"/>
            </w:tcBorders>
          </w:tcPr>
          <w:p w14:paraId="701503FE"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6A3F026A" w14:textId="77777777" w:rsidTr="000940D5">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4D0AFB62" w14:textId="77777777" w:rsidR="00A13A24" w:rsidRPr="00217E22" w:rsidRDefault="00000000">
            <w:pPr>
              <w:spacing w:before="40" w:after="40"/>
              <w:rPr>
                <w:rFonts w:ascii="Roboto" w:hAnsi="Roboto"/>
              </w:rPr>
            </w:pPr>
            <w:r w:rsidRPr="00217E22">
              <w:rPr>
                <w:rFonts w:ascii="Roboto" w:hAnsi="Roboto"/>
                <w:sz w:val="18"/>
              </w:rPr>
              <w:t>Voice vs Manual Conversion Boost</w:t>
            </w:r>
          </w:p>
        </w:tc>
        <w:tc>
          <w:tcPr>
            <w:tcW w:w="4623" w:type="dxa"/>
            <w:tcBorders>
              <w:top w:val="single" w:sz="4" w:space="0" w:color="CCCCCC"/>
              <w:left w:val="single" w:sz="4" w:space="0" w:color="CCCCCC"/>
              <w:bottom w:val="single" w:sz="4" w:space="0" w:color="CCCCCC"/>
              <w:right w:val="single" w:sz="4" w:space="0" w:color="CCCCCC"/>
            </w:tcBorders>
            <w:shd w:val="clear" w:color="auto" w:fill="F0F7F6"/>
          </w:tcPr>
          <w:p w14:paraId="395AC388" w14:textId="77777777" w:rsidR="00A13A24" w:rsidRPr="00217E22" w:rsidRDefault="00000000">
            <w:pPr>
              <w:spacing w:before="40" w:after="40"/>
              <w:rPr>
                <w:rFonts w:ascii="Roboto" w:hAnsi="Roboto"/>
              </w:rPr>
            </w:pPr>
            <w:r w:rsidRPr="00217E22">
              <w:rPr>
                <w:rFonts w:ascii="Roboto" w:hAnsi="Roboto"/>
                <w:sz w:val="18"/>
              </w:rPr>
              <w:t>+23%</w:t>
            </w:r>
          </w:p>
        </w:tc>
        <w:tc>
          <w:tcPr>
            <w:tcW w:w="1647" w:type="dxa"/>
            <w:tcBorders>
              <w:top w:val="single" w:sz="4" w:space="0" w:color="CCCCCC"/>
              <w:left w:val="single" w:sz="4" w:space="0" w:color="CCCCCC"/>
              <w:bottom w:val="single" w:sz="4" w:space="0" w:color="CCCCCC"/>
              <w:right w:val="single" w:sz="4" w:space="0" w:color="CCCCCC"/>
            </w:tcBorders>
            <w:shd w:val="clear" w:color="auto" w:fill="F0F7F6"/>
          </w:tcPr>
          <w:p w14:paraId="6A0C0595"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023EF225" w14:textId="77777777" w:rsidTr="000940D5">
        <w:tc>
          <w:tcPr>
            <w:tcW w:w="3135" w:type="dxa"/>
            <w:tcBorders>
              <w:top w:val="single" w:sz="4" w:space="0" w:color="CCCCCC"/>
              <w:left w:val="single" w:sz="4" w:space="0" w:color="CCCCCC"/>
              <w:bottom w:val="single" w:sz="4" w:space="0" w:color="CCCCCC"/>
              <w:right w:val="single" w:sz="4" w:space="0" w:color="CCCCCC"/>
            </w:tcBorders>
          </w:tcPr>
          <w:p w14:paraId="0E4C7BD2" w14:textId="77777777" w:rsidR="00A13A24" w:rsidRPr="00217E22" w:rsidRDefault="00000000">
            <w:pPr>
              <w:spacing w:before="40" w:after="40"/>
              <w:rPr>
                <w:rFonts w:ascii="Roboto" w:hAnsi="Roboto"/>
              </w:rPr>
            </w:pPr>
            <w:r w:rsidRPr="00217E22">
              <w:rPr>
                <w:rFonts w:ascii="Roboto" w:hAnsi="Roboto"/>
                <w:sz w:val="18"/>
              </w:rPr>
              <w:t>Listing Completion Time</w:t>
            </w:r>
          </w:p>
        </w:tc>
        <w:tc>
          <w:tcPr>
            <w:tcW w:w="4623" w:type="dxa"/>
            <w:tcBorders>
              <w:top w:val="single" w:sz="4" w:space="0" w:color="CCCCCC"/>
              <w:left w:val="single" w:sz="4" w:space="0" w:color="CCCCCC"/>
              <w:bottom w:val="single" w:sz="4" w:space="0" w:color="CCCCCC"/>
              <w:right w:val="single" w:sz="4" w:space="0" w:color="CCCCCC"/>
            </w:tcBorders>
          </w:tcPr>
          <w:p w14:paraId="2736DC91" w14:textId="77777777" w:rsidR="00A13A24" w:rsidRPr="00217E22" w:rsidRDefault="00000000">
            <w:pPr>
              <w:spacing w:before="40" w:after="40"/>
              <w:rPr>
                <w:rFonts w:ascii="Roboto" w:hAnsi="Roboto"/>
              </w:rPr>
            </w:pPr>
            <w:r w:rsidRPr="00217E22">
              <w:rPr>
                <w:rFonts w:ascii="Roboto" w:hAnsi="Roboto"/>
                <w:sz w:val="18"/>
              </w:rPr>
              <w:t>8 min (was 22 min, -64%)</w:t>
            </w:r>
          </w:p>
        </w:tc>
        <w:tc>
          <w:tcPr>
            <w:tcW w:w="1647" w:type="dxa"/>
            <w:tcBorders>
              <w:top w:val="single" w:sz="4" w:space="0" w:color="CCCCCC"/>
              <w:left w:val="single" w:sz="4" w:space="0" w:color="CCCCCC"/>
              <w:bottom w:val="single" w:sz="4" w:space="0" w:color="CCCCCC"/>
              <w:right w:val="single" w:sz="4" w:space="0" w:color="CCCCCC"/>
            </w:tcBorders>
          </w:tcPr>
          <w:p w14:paraId="7EB85FC5"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7A7271BD" w14:textId="77777777" w:rsidTr="000940D5">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43DC265F" w14:textId="77777777" w:rsidR="00A13A24" w:rsidRPr="00217E22" w:rsidRDefault="00000000">
            <w:pPr>
              <w:spacing w:before="40" w:after="40"/>
              <w:rPr>
                <w:rFonts w:ascii="Roboto" w:hAnsi="Roboto"/>
              </w:rPr>
            </w:pPr>
            <w:r w:rsidRPr="00217E22">
              <w:rPr>
                <w:rFonts w:ascii="Roboto" w:hAnsi="Roboto"/>
                <w:sz w:val="18"/>
              </w:rPr>
              <w:t>Listing Completion Rate</w:t>
            </w:r>
          </w:p>
        </w:tc>
        <w:tc>
          <w:tcPr>
            <w:tcW w:w="4623" w:type="dxa"/>
            <w:tcBorders>
              <w:top w:val="single" w:sz="4" w:space="0" w:color="CCCCCC"/>
              <w:left w:val="single" w:sz="4" w:space="0" w:color="CCCCCC"/>
              <w:bottom w:val="single" w:sz="4" w:space="0" w:color="CCCCCC"/>
              <w:right w:val="single" w:sz="4" w:space="0" w:color="CCCCCC"/>
            </w:tcBorders>
            <w:shd w:val="clear" w:color="auto" w:fill="F0F7F6"/>
          </w:tcPr>
          <w:p w14:paraId="6FB8D571" w14:textId="77777777" w:rsidR="00A13A24" w:rsidRPr="00217E22" w:rsidRDefault="00000000">
            <w:pPr>
              <w:spacing w:before="40" w:after="40"/>
              <w:rPr>
                <w:rFonts w:ascii="Roboto" w:hAnsi="Roboto"/>
              </w:rPr>
            </w:pPr>
            <w:r w:rsidRPr="00217E22">
              <w:rPr>
                <w:rFonts w:ascii="Roboto" w:hAnsi="Roboto"/>
                <w:sz w:val="18"/>
              </w:rPr>
              <w:t>94% (was 67%, +27%)</w:t>
            </w:r>
          </w:p>
        </w:tc>
        <w:tc>
          <w:tcPr>
            <w:tcW w:w="1647" w:type="dxa"/>
            <w:tcBorders>
              <w:top w:val="single" w:sz="4" w:space="0" w:color="CCCCCC"/>
              <w:left w:val="single" w:sz="4" w:space="0" w:color="CCCCCC"/>
              <w:bottom w:val="single" w:sz="4" w:space="0" w:color="CCCCCC"/>
              <w:right w:val="single" w:sz="4" w:space="0" w:color="CCCCCC"/>
            </w:tcBorders>
            <w:shd w:val="clear" w:color="auto" w:fill="F0F7F6"/>
          </w:tcPr>
          <w:p w14:paraId="20E1331C"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387BD518" w14:textId="77777777" w:rsidTr="000940D5">
        <w:tc>
          <w:tcPr>
            <w:tcW w:w="3135" w:type="dxa"/>
            <w:tcBorders>
              <w:top w:val="single" w:sz="4" w:space="0" w:color="CCCCCC"/>
              <w:left w:val="single" w:sz="4" w:space="0" w:color="CCCCCC"/>
              <w:bottom w:val="single" w:sz="4" w:space="0" w:color="CCCCCC"/>
              <w:right w:val="single" w:sz="4" w:space="0" w:color="CCCCCC"/>
            </w:tcBorders>
          </w:tcPr>
          <w:p w14:paraId="1382652F" w14:textId="77777777" w:rsidR="00A13A24" w:rsidRPr="00217E22" w:rsidRDefault="00000000">
            <w:pPr>
              <w:spacing w:before="40" w:after="40"/>
              <w:rPr>
                <w:rFonts w:ascii="Roboto" w:hAnsi="Roboto"/>
              </w:rPr>
            </w:pPr>
            <w:r w:rsidRPr="00217E22">
              <w:rPr>
                <w:rFonts w:ascii="Roboto" w:hAnsi="Roboto"/>
                <w:sz w:val="18"/>
              </w:rPr>
              <w:t>Owner Satisfaction</w:t>
            </w:r>
          </w:p>
        </w:tc>
        <w:tc>
          <w:tcPr>
            <w:tcW w:w="4623" w:type="dxa"/>
            <w:tcBorders>
              <w:top w:val="single" w:sz="4" w:space="0" w:color="CCCCCC"/>
              <w:left w:val="single" w:sz="4" w:space="0" w:color="CCCCCC"/>
              <w:bottom w:val="single" w:sz="4" w:space="0" w:color="CCCCCC"/>
              <w:right w:val="single" w:sz="4" w:space="0" w:color="CCCCCC"/>
            </w:tcBorders>
          </w:tcPr>
          <w:p w14:paraId="0C7089EE" w14:textId="77777777" w:rsidR="00A13A24" w:rsidRPr="00217E22" w:rsidRDefault="00000000">
            <w:pPr>
              <w:spacing w:before="40" w:after="40"/>
              <w:rPr>
                <w:rFonts w:ascii="Roboto" w:hAnsi="Roboto"/>
              </w:rPr>
            </w:pPr>
            <w:r w:rsidRPr="00217E22">
              <w:rPr>
                <w:rFonts w:ascii="Roboto" w:hAnsi="Roboto"/>
                <w:sz w:val="18"/>
              </w:rPr>
              <w:t>4.7 stars (was 3.8, +0.9)</w:t>
            </w:r>
          </w:p>
        </w:tc>
        <w:tc>
          <w:tcPr>
            <w:tcW w:w="1647" w:type="dxa"/>
            <w:tcBorders>
              <w:top w:val="single" w:sz="4" w:space="0" w:color="CCCCCC"/>
              <w:left w:val="single" w:sz="4" w:space="0" w:color="CCCCCC"/>
              <w:bottom w:val="single" w:sz="4" w:space="0" w:color="CCCCCC"/>
              <w:right w:val="single" w:sz="4" w:space="0" w:color="CCCCCC"/>
            </w:tcBorders>
          </w:tcPr>
          <w:p w14:paraId="5468185F" w14:textId="77777777" w:rsidR="00A13A24" w:rsidRPr="00217E22" w:rsidRDefault="00000000">
            <w:pPr>
              <w:spacing w:before="40" w:after="40"/>
              <w:rPr>
                <w:rFonts w:ascii="Roboto" w:hAnsi="Roboto"/>
              </w:rPr>
            </w:pPr>
            <w:r w:rsidRPr="00217E22">
              <w:rPr>
                <w:rFonts w:ascii="Roboto" w:hAnsi="Roboto"/>
                <w:sz w:val="18"/>
              </w:rPr>
              <w:t>PROJECTED</w:t>
            </w:r>
          </w:p>
        </w:tc>
      </w:tr>
      <w:tr w:rsidR="00A13A24" w:rsidRPr="00217E22" w14:paraId="4A39CA63" w14:textId="77777777" w:rsidTr="000940D5">
        <w:tc>
          <w:tcPr>
            <w:tcW w:w="3135" w:type="dxa"/>
            <w:tcBorders>
              <w:top w:val="single" w:sz="4" w:space="0" w:color="CCCCCC"/>
              <w:left w:val="single" w:sz="4" w:space="0" w:color="CCCCCC"/>
              <w:bottom w:val="single" w:sz="4" w:space="0" w:color="CCCCCC"/>
              <w:right w:val="single" w:sz="4" w:space="0" w:color="CCCCCC"/>
            </w:tcBorders>
            <w:shd w:val="clear" w:color="auto" w:fill="F0F7F6"/>
          </w:tcPr>
          <w:p w14:paraId="01AAD8BB" w14:textId="77777777" w:rsidR="00A13A24" w:rsidRPr="00217E22" w:rsidRDefault="00000000">
            <w:pPr>
              <w:spacing w:before="40" w:after="40"/>
              <w:rPr>
                <w:rFonts w:ascii="Roboto" w:hAnsi="Roboto"/>
              </w:rPr>
            </w:pPr>
            <w:r w:rsidRPr="00217E22">
              <w:rPr>
                <w:rFonts w:ascii="Roboto" w:hAnsi="Roboto"/>
                <w:sz w:val="18"/>
              </w:rPr>
              <w:t>Resort Coverage</w:t>
            </w:r>
          </w:p>
        </w:tc>
        <w:tc>
          <w:tcPr>
            <w:tcW w:w="4623" w:type="dxa"/>
            <w:tcBorders>
              <w:top w:val="single" w:sz="4" w:space="0" w:color="CCCCCC"/>
              <w:left w:val="single" w:sz="4" w:space="0" w:color="CCCCCC"/>
              <w:bottom w:val="single" w:sz="4" w:space="0" w:color="CCCCCC"/>
              <w:right w:val="single" w:sz="4" w:space="0" w:color="CCCCCC"/>
            </w:tcBorders>
            <w:shd w:val="clear" w:color="auto" w:fill="F0F7F6"/>
          </w:tcPr>
          <w:p w14:paraId="12493DB3" w14:textId="77777777" w:rsidR="00A13A24" w:rsidRPr="00217E22" w:rsidRDefault="00000000">
            <w:pPr>
              <w:spacing w:before="40" w:after="40"/>
              <w:rPr>
                <w:rFonts w:ascii="Roboto" w:hAnsi="Roboto"/>
              </w:rPr>
            </w:pPr>
            <w:r w:rsidRPr="00217E22">
              <w:rPr>
                <w:rFonts w:ascii="Roboto" w:hAnsi="Roboto"/>
                <w:sz w:val="18"/>
              </w:rPr>
              <w:t>117 resorts, 351 unit types, 10+ countries</w:t>
            </w:r>
          </w:p>
        </w:tc>
        <w:tc>
          <w:tcPr>
            <w:tcW w:w="1647" w:type="dxa"/>
            <w:tcBorders>
              <w:top w:val="single" w:sz="4" w:space="0" w:color="CCCCCC"/>
              <w:left w:val="single" w:sz="4" w:space="0" w:color="CCCCCC"/>
              <w:bottom w:val="single" w:sz="4" w:space="0" w:color="CCCCCC"/>
              <w:right w:val="single" w:sz="4" w:space="0" w:color="CCCCCC"/>
            </w:tcBorders>
            <w:shd w:val="clear" w:color="auto" w:fill="F0F7F6"/>
          </w:tcPr>
          <w:p w14:paraId="1ED0C59D" w14:textId="77777777" w:rsidR="00A13A24" w:rsidRPr="00217E22" w:rsidRDefault="00000000">
            <w:pPr>
              <w:spacing w:before="40" w:after="40"/>
              <w:rPr>
                <w:rFonts w:ascii="Roboto" w:hAnsi="Roboto"/>
              </w:rPr>
            </w:pPr>
            <w:r w:rsidRPr="00217E22">
              <w:rPr>
                <w:rFonts w:ascii="Roboto" w:hAnsi="Roboto"/>
                <w:sz w:val="18"/>
              </w:rPr>
              <w:t>BUILT</w:t>
            </w:r>
          </w:p>
        </w:tc>
      </w:tr>
      <w:tr w:rsidR="00A13A24" w:rsidRPr="00217E22" w14:paraId="10D88B1E" w14:textId="77777777" w:rsidTr="000940D5">
        <w:tc>
          <w:tcPr>
            <w:tcW w:w="3135" w:type="dxa"/>
            <w:tcBorders>
              <w:top w:val="single" w:sz="4" w:space="0" w:color="CCCCCC"/>
              <w:left w:val="single" w:sz="4" w:space="0" w:color="CCCCCC"/>
              <w:bottom w:val="single" w:sz="4" w:space="0" w:color="CCCCCC"/>
              <w:right w:val="single" w:sz="4" w:space="0" w:color="CCCCCC"/>
            </w:tcBorders>
          </w:tcPr>
          <w:p w14:paraId="26161434" w14:textId="77777777" w:rsidR="00A13A24" w:rsidRPr="00217E22" w:rsidRDefault="00000000">
            <w:pPr>
              <w:spacing w:before="40" w:after="40"/>
              <w:rPr>
                <w:rFonts w:ascii="Roboto" w:hAnsi="Roboto"/>
              </w:rPr>
            </w:pPr>
            <w:r w:rsidRPr="00217E22">
              <w:rPr>
                <w:rFonts w:ascii="Roboto" w:hAnsi="Roboto"/>
                <w:sz w:val="18"/>
              </w:rPr>
              <w:t>Automated Test Count</w:t>
            </w:r>
          </w:p>
        </w:tc>
        <w:tc>
          <w:tcPr>
            <w:tcW w:w="4623" w:type="dxa"/>
            <w:tcBorders>
              <w:top w:val="single" w:sz="4" w:space="0" w:color="CCCCCC"/>
              <w:left w:val="single" w:sz="4" w:space="0" w:color="CCCCCC"/>
              <w:bottom w:val="single" w:sz="4" w:space="0" w:color="CCCCCC"/>
              <w:right w:val="single" w:sz="4" w:space="0" w:color="CCCCCC"/>
            </w:tcBorders>
          </w:tcPr>
          <w:p w14:paraId="3811D95F" w14:textId="77777777" w:rsidR="00A13A24" w:rsidRPr="00217E22" w:rsidRDefault="00000000">
            <w:pPr>
              <w:spacing w:before="40" w:after="40"/>
              <w:rPr>
                <w:rFonts w:ascii="Roboto" w:hAnsi="Roboto"/>
              </w:rPr>
            </w:pPr>
            <w:r w:rsidRPr="00217E22">
              <w:rPr>
                <w:rFonts w:ascii="Roboto" w:hAnsi="Roboto"/>
                <w:sz w:val="18"/>
              </w:rPr>
              <w:t>306</w:t>
            </w:r>
          </w:p>
        </w:tc>
        <w:tc>
          <w:tcPr>
            <w:tcW w:w="1647" w:type="dxa"/>
            <w:tcBorders>
              <w:top w:val="single" w:sz="4" w:space="0" w:color="CCCCCC"/>
              <w:left w:val="single" w:sz="4" w:space="0" w:color="CCCCCC"/>
              <w:bottom w:val="single" w:sz="4" w:space="0" w:color="CCCCCC"/>
              <w:right w:val="single" w:sz="4" w:space="0" w:color="CCCCCC"/>
            </w:tcBorders>
          </w:tcPr>
          <w:p w14:paraId="1FCCDA1F" w14:textId="77777777" w:rsidR="00A13A24" w:rsidRPr="00217E22" w:rsidRDefault="00000000">
            <w:pPr>
              <w:spacing w:before="40" w:after="40"/>
              <w:rPr>
                <w:rFonts w:ascii="Roboto" w:hAnsi="Roboto"/>
              </w:rPr>
            </w:pPr>
            <w:r w:rsidRPr="00217E22">
              <w:rPr>
                <w:rFonts w:ascii="Roboto" w:hAnsi="Roboto"/>
                <w:sz w:val="18"/>
              </w:rPr>
              <w:t>BUILT</w:t>
            </w:r>
          </w:p>
        </w:tc>
      </w:tr>
    </w:tbl>
    <w:p w14:paraId="5E5DA5AF" w14:textId="77777777" w:rsidR="00A13A24" w:rsidRPr="00217E22" w:rsidRDefault="00000000">
      <w:pPr>
        <w:pBdr>
          <w:left w:val="single" w:sz="12" w:space="4" w:color="1C7268"/>
        </w:pBdr>
        <w:spacing w:before="80" w:after="80"/>
        <w:ind w:left="567"/>
        <w:rPr>
          <w:rFonts w:ascii="Roboto" w:hAnsi="Roboto"/>
        </w:rPr>
      </w:pPr>
      <w:r w:rsidRPr="00217E22">
        <w:rPr>
          <w:rFonts w:ascii="Roboto" w:hAnsi="Roboto"/>
          <w:i/>
          <w:color w:val="555555"/>
          <w:sz w:val="18"/>
        </w:rPr>
        <w:t>Honesty Framework: BUILT = deployed and demonstrable in the codebase. INDUSTRY DATA = published research from third-party sources. PROJECTED = forward-looking estimates based on industry benchmarks and internal modeling. Never present projections as actuals.</w:t>
      </w:r>
    </w:p>
    <w:p w14:paraId="211F91A0" w14:textId="2B43DE4E" w:rsidR="000940D5" w:rsidRDefault="000940D5">
      <w:pPr>
        <w:rPr>
          <w:rFonts w:ascii="Roboto" w:eastAsiaTheme="majorEastAsia" w:hAnsi="Roboto" w:cstheme="majorBidi"/>
          <w:b/>
          <w:bCs/>
          <w:color w:val="1C7268"/>
          <w:sz w:val="40"/>
          <w:szCs w:val="28"/>
        </w:rPr>
      </w:pPr>
      <w:r>
        <w:rPr>
          <w:rFonts w:ascii="Roboto" w:hAnsi="Roboto"/>
        </w:rPr>
        <w:br w:type="page"/>
      </w:r>
    </w:p>
    <w:p w14:paraId="49AA15B9" w14:textId="532258E0" w:rsidR="00A13A24" w:rsidRPr="00217E22" w:rsidRDefault="00000000">
      <w:pPr>
        <w:pStyle w:val="Heading1"/>
        <w:rPr>
          <w:rFonts w:ascii="Roboto" w:hAnsi="Roboto"/>
        </w:rPr>
      </w:pPr>
      <w:r w:rsidRPr="00217E22">
        <w:rPr>
          <w:rFonts w:ascii="Roboto" w:hAnsi="Roboto"/>
        </w:rPr>
        <w:lastRenderedPageBreak/>
        <w:t>Glossary</w:t>
      </w:r>
    </w:p>
    <w:p w14:paraId="1D102A4F" w14:textId="77777777" w:rsidR="00A13A24" w:rsidRPr="00217E22" w:rsidRDefault="00000000">
      <w:pPr>
        <w:rPr>
          <w:rFonts w:ascii="Roboto" w:hAnsi="Roboto"/>
        </w:rPr>
      </w:pPr>
      <w:r w:rsidRPr="00217E22">
        <w:rPr>
          <w:rFonts w:ascii="Roboto" w:hAnsi="Roboto"/>
          <w:i/>
          <w:sz w:val="18"/>
        </w:rPr>
        <w:t>All branded terms below are RAV-coined names — proprietary marketing terms created by Rent-A-Vacation. They are not industry-standard terms.</w:t>
      </w:r>
    </w:p>
    <w:p w14:paraId="1033D2D9" w14:textId="77777777" w:rsidR="00A13A24" w:rsidRPr="00217E22" w:rsidRDefault="00000000">
      <w:pPr>
        <w:pStyle w:val="Heading2"/>
        <w:rPr>
          <w:rFonts w:ascii="Roboto" w:hAnsi="Roboto"/>
        </w:rPr>
      </w:pPr>
      <w:r w:rsidRPr="00217E22">
        <w:rPr>
          <w:rFonts w:ascii="Roboto" w:hAnsi="Roboto"/>
        </w:rPr>
        <w:t>RAV-Coined Terms</w:t>
      </w:r>
    </w:p>
    <w:tbl>
      <w:tblPr>
        <w:tblW w:w="0" w:type="auto"/>
        <w:tblLook w:val="04A0" w:firstRow="1" w:lastRow="0" w:firstColumn="1" w:lastColumn="0" w:noHBand="0" w:noVBand="1"/>
      </w:tblPr>
      <w:tblGrid>
        <w:gridCol w:w="1548"/>
        <w:gridCol w:w="7858"/>
      </w:tblGrid>
      <w:tr w:rsidR="00A13A24" w:rsidRPr="00217E22" w14:paraId="29524287" w14:textId="77777777" w:rsidTr="000940D5">
        <w:trPr>
          <w:trHeight w:val="494"/>
        </w:trPr>
        <w:tc>
          <w:tcPr>
            <w:tcW w:w="154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2F2C8083" w14:textId="77777777" w:rsidR="00A13A24" w:rsidRPr="00217E22" w:rsidRDefault="00000000">
            <w:pPr>
              <w:spacing w:before="40" w:after="40"/>
              <w:rPr>
                <w:rFonts w:ascii="Roboto" w:hAnsi="Roboto"/>
              </w:rPr>
            </w:pPr>
            <w:r w:rsidRPr="00217E22">
              <w:rPr>
                <w:rFonts w:ascii="Roboto" w:hAnsi="Roboto"/>
                <w:b/>
                <w:color w:val="FFFFFF"/>
                <w:sz w:val="18"/>
              </w:rPr>
              <w:t>Term</w:t>
            </w:r>
          </w:p>
        </w:tc>
        <w:tc>
          <w:tcPr>
            <w:tcW w:w="785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594AE579" w14:textId="77777777" w:rsidR="00A13A24" w:rsidRPr="00217E22" w:rsidRDefault="00000000">
            <w:pPr>
              <w:spacing w:before="40" w:after="40"/>
              <w:rPr>
                <w:rFonts w:ascii="Roboto" w:hAnsi="Roboto"/>
              </w:rPr>
            </w:pPr>
            <w:r w:rsidRPr="00217E22">
              <w:rPr>
                <w:rFonts w:ascii="Roboto" w:hAnsi="Roboto"/>
                <w:b/>
                <w:color w:val="FFFFFF"/>
                <w:sz w:val="18"/>
              </w:rPr>
              <w:t>Definition</w:t>
            </w:r>
          </w:p>
        </w:tc>
      </w:tr>
      <w:tr w:rsidR="00A13A24" w:rsidRPr="00217E22" w14:paraId="105E5664" w14:textId="77777777" w:rsidTr="000940D5">
        <w:trPr>
          <w:trHeight w:val="791"/>
        </w:trPr>
        <w:tc>
          <w:tcPr>
            <w:tcW w:w="1548" w:type="dxa"/>
            <w:tcBorders>
              <w:top w:val="single" w:sz="4" w:space="0" w:color="CCCCCC"/>
              <w:left w:val="single" w:sz="4" w:space="0" w:color="CCCCCC"/>
              <w:bottom w:val="single" w:sz="4" w:space="0" w:color="CCCCCC"/>
              <w:right w:val="single" w:sz="4" w:space="0" w:color="CCCCCC"/>
            </w:tcBorders>
            <w:vAlign w:val="center"/>
          </w:tcPr>
          <w:p w14:paraId="53CEFA47" w14:textId="77777777" w:rsidR="00A13A24" w:rsidRPr="00217E22" w:rsidRDefault="00000000">
            <w:pPr>
              <w:spacing w:before="40" w:after="40"/>
              <w:rPr>
                <w:rFonts w:ascii="Roboto" w:hAnsi="Roboto"/>
              </w:rPr>
            </w:pPr>
            <w:r w:rsidRPr="00217E22">
              <w:rPr>
                <w:rFonts w:ascii="Roboto" w:hAnsi="Roboto"/>
                <w:sz w:val="18"/>
              </w:rPr>
              <w:t>RAV</w:t>
            </w:r>
          </w:p>
        </w:tc>
        <w:tc>
          <w:tcPr>
            <w:tcW w:w="7858" w:type="dxa"/>
            <w:tcBorders>
              <w:top w:val="single" w:sz="4" w:space="0" w:color="CCCCCC"/>
              <w:left w:val="single" w:sz="4" w:space="0" w:color="CCCCCC"/>
              <w:bottom w:val="single" w:sz="4" w:space="0" w:color="CCCCCC"/>
              <w:right w:val="single" w:sz="4" w:space="0" w:color="CCCCCC"/>
            </w:tcBorders>
            <w:vAlign w:val="center"/>
          </w:tcPr>
          <w:p w14:paraId="46644957" w14:textId="77777777" w:rsidR="00A13A24" w:rsidRPr="00217E22" w:rsidRDefault="00000000">
            <w:pPr>
              <w:spacing w:before="40" w:after="40"/>
              <w:rPr>
                <w:rFonts w:ascii="Roboto" w:hAnsi="Roboto"/>
              </w:rPr>
            </w:pPr>
            <w:r w:rsidRPr="00217E22">
              <w:rPr>
                <w:rFonts w:ascii="Roboto" w:hAnsi="Roboto"/>
                <w:sz w:val="18"/>
              </w:rPr>
              <w:t>Short for Rent-A-Vacation. Used in informal contexts, internal docs, and UI where space is limited</w:t>
            </w:r>
          </w:p>
        </w:tc>
      </w:tr>
      <w:tr w:rsidR="00A13A24" w:rsidRPr="00217E22" w14:paraId="3CBCD4F6" w14:textId="77777777" w:rsidTr="000940D5">
        <w:trPr>
          <w:trHeight w:val="98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E24EE42" w14:textId="77777777" w:rsidR="00A13A24" w:rsidRPr="00217E22" w:rsidRDefault="00000000">
            <w:pPr>
              <w:spacing w:before="40" w:after="40"/>
              <w:rPr>
                <w:rFonts w:ascii="Roboto" w:hAnsi="Roboto"/>
              </w:rPr>
            </w:pPr>
            <w:r w:rsidRPr="00217E22">
              <w:rPr>
                <w:rFonts w:ascii="Roboto" w:hAnsi="Roboto"/>
                <w:sz w:val="18"/>
              </w:rPr>
              <w:t>RAVIO</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9D508BC" w14:textId="77777777" w:rsidR="00A13A24" w:rsidRPr="00217E22" w:rsidRDefault="00000000">
            <w:pPr>
              <w:spacing w:before="40" w:after="40"/>
              <w:rPr>
                <w:rFonts w:ascii="Roboto" w:hAnsi="Roboto"/>
              </w:rPr>
            </w:pPr>
            <w:r w:rsidRPr="00217E22">
              <w:rPr>
                <w:rFonts w:ascii="Roboto" w:hAnsi="Roboto"/>
                <w:sz w:val="18"/>
              </w:rPr>
              <w:t>Rent-A-Vacation Intelligent Operator. The AI assistant brand identity for both voice (Ask RAVIO) and text chat (Chat with RAVIO)</w:t>
            </w:r>
          </w:p>
        </w:tc>
      </w:tr>
      <w:tr w:rsidR="00A13A24" w:rsidRPr="00217E22" w14:paraId="3698F628" w14:textId="77777777" w:rsidTr="000940D5">
        <w:trPr>
          <w:trHeight w:val="791"/>
        </w:trPr>
        <w:tc>
          <w:tcPr>
            <w:tcW w:w="1548" w:type="dxa"/>
            <w:tcBorders>
              <w:top w:val="single" w:sz="4" w:space="0" w:color="CCCCCC"/>
              <w:left w:val="single" w:sz="4" w:space="0" w:color="CCCCCC"/>
              <w:bottom w:val="single" w:sz="4" w:space="0" w:color="CCCCCC"/>
              <w:right w:val="single" w:sz="4" w:space="0" w:color="CCCCCC"/>
            </w:tcBorders>
            <w:vAlign w:val="center"/>
          </w:tcPr>
          <w:p w14:paraId="3342B1D7" w14:textId="77777777" w:rsidR="00A13A24" w:rsidRPr="00217E22" w:rsidRDefault="00000000">
            <w:pPr>
              <w:spacing w:before="40" w:after="40"/>
              <w:rPr>
                <w:rFonts w:ascii="Roboto" w:hAnsi="Roboto"/>
              </w:rPr>
            </w:pPr>
            <w:r w:rsidRPr="00217E22">
              <w:rPr>
                <w:rFonts w:ascii="Roboto" w:hAnsi="Roboto"/>
                <w:sz w:val="18"/>
              </w:rPr>
              <w:t>Name Your Price</w:t>
            </w:r>
          </w:p>
        </w:tc>
        <w:tc>
          <w:tcPr>
            <w:tcW w:w="7858" w:type="dxa"/>
            <w:tcBorders>
              <w:top w:val="single" w:sz="4" w:space="0" w:color="CCCCCC"/>
              <w:left w:val="single" w:sz="4" w:space="0" w:color="CCCCCC"/>
              <w:bottom w:val="single" w:sz="4" w:space="0" w:color="CCCCCC"/>
              <w:right w:val="single" w:sz="4" w:space="0" w:color="CCCCCC"/>
            </w:tcBorders>
            <w:vAlign w:val="center"/>
          </w:tcPr>
          <w:p w14:paraId="20AD6218" w14:textId="77777777" w:rsidR="00A13A24" w:rsidRPr="00217E22" w:rsidRDefault="00000000">
            <w:pPr>
              <w:spacing w:before="40" w:after="40"/>
              <w:rPr>
                <w:rFonts w:ascii="Roboto" w:hAnsi="Roboto"/>
              </w:rPr>
            </w:pPr>
            <w:r w:rsidRPr="00217E22">
              <w:rPr>
                <w:rFonts w:ascii="Roboto" w:hAnsi="Roboto"/>
                <w:sz w:val="18"/>
              </w:rPr>
              <w:t>The bidding feature — travelers submit their own price offer on any listing where the owner has opted in</w:t>
            </w:r>
          </w:p>
        </w:tc>
      </w:tr>
      <w:tr w:rsidR="00A13A24" w:rsidRPr="00217E22" w14:paraId="2CB585C4" w14:textId="77777777" w:rsidTr="000940D5">
        <w:trPr>
          <w:trHeight w:val="89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528224B" w14:textId="77777777" w:rsidR="00A13A24" w:rsidRPr="00217E22" w:rsidRDefault="00000000">
            <w:pPr>
              <w:spacing w:before="40" w:after="40"/>
              <w:rPr>
                <w:rFonts w:ascii="Roboto" w:hAnsi="Roboto"/>
              </w:rPr>
            </w:pPr>
            <w:r w:rsidRPr="00217E22">
              <w:rPr>
                <w:rFonts w:ascii="Roboto" w:hAnsi="Roboto"/>
                <w:sz w:val="18"/>
              </w:rPr>
              <w:t>Vacation Wishes</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FB84ED9" w14:textId="77777777" w:rsidR="00A13A24" w:rsidRPr="00217E22" w:rsidRDefault="00000000">
            <w:pPr>
              <w:spacing w:before="40" w:after="40"/>
              <w:rPr>
                <w:rFonts w:ascii="Roboto" w:hAnsi="Roboto"/>
              </w:rPr>
            </w:pPr>
            <w:r w:rsidRPr="00217E22">
              <w:rPr>
                <w:rFonts w:ascii="Roboto" w:hAnsi="Roboto"/>
                <w:sz w:val="18"/>
              </w:rPr>
              <w:t>The travel request feature — reverse auction where travelers post their dream trip and owners compete with proposals</w:t>
            </w:r>
          </w:p>
        </w:tc>
      </w:tr>
      <w:tr w:rsidR="00A13A24" w:rsidRPr="00217E22" w14:paraId="14080408" w14:textId="77777777" w:rsidTr="000940D5">
        <w:trPr>
          <w:trHeight w:val="521"/>
        </w:trPr>
        <w:tc>
          <w:tcPr>
            <w:tcW w:w="1548" w:type="dxa"/>
            <w:tcBorders>
              <w:top w:val="single" w:sz="4" w:space="0" w:color="CCCCCC"/>
              <w:left w:val="single" w:sz="4" w:space="0" w:color="CCCCCC"/>
              <w:bottom w:val="single" w:sz="4" w:space="0" w:color="CCCCCC"/>
              <w:right w:val="single" w:sz="4" w:space="0" w:color="CCCCCC"/>
            </w:tcBorders>
            <w:vAlign w:val="center"/>
          </w:tcPr>
          <w:p w14:paraId="4AD98D1D" w14:textId="77777777" w:rsidR="00A13A24" w:rsidRPr="00217E22" w:rsidRDefault="00000000">
            <w:pPr>
              <w:spacing w:before="40" w:after="40"/>
              <w:rPr>
                <w:rFonts w:ascii="Roboto" w:hAnsi="Roboto"/>
              </w:rPr>
            </w:pPr>
            <w:r w:rsidRPr="00217E22">
              <w:rPr>
                <w:rFonts w:ascii="Roboto" w:hAnsi="Roboto"/>
                <w:sz w:val="18"/>
              </w:rPr>
              <w:t xml:space="preserve">RAV </w:t>
            </w:r>
            <w:proofErr w:type="spellStart"/>
            <w:r w:rsidRPr="00217E22">
              <w:rPr>
                <w:rFonts w:ascii="Roboto" w:hAnsi="Roboto"/>
                <w:sz w:val="18"/>
              </w:rPr>
              <w:t>SmartPrice</w:t>
            </w:r>
            <w:proofErr w:type="spellEnd"/>
          </w:p>
        </w:tc>
        <w:tc>
          <w:tcPr>
            <w:tcW w:w="7858" w:type="dxa"/>
            <w:tcBorders>
              <w:top w:val="single" w:sz="4" w:space="0" w:color="CCCCCC"/>
              <w:left w:val="single" w:sz="4" w:space="0" w:color="CCCCCC"/>
              <w:bottom w:val="single" w:sz="4" w:space="0" w:color="CCCCCC"/>
              <w:right w:val="single" w:sz="4" w:space="0" w:color="CCCCCC"/>
            </w:tcBorders>
            <w:vAlign w:val="center"/>
          </w:tcPr>
          <w:p w14:paraId="1707745E" w14:textId="77777777" w:rsidR="00A13A24" w:rsidRPr="00217E22" w:rsidRDefault="00000000">
            <w:pPr>
              <w:spacing w:before="40" w:after="40"/>
              <w:rPr>
                <w:rFonts w:ascii="Roboto" w:hAnsi="Roboto"/>
              </w:rPr>
            </w:pPr>
            <w:r w:rsidRPr="00217E22">
              <w:rPr>
                <w:rFonts w:ascii="Roboto" w:hAnsi="Roboto"/>
                <w:sz w:val="18"/>
              </w:rPr>
              <w:t>Fair value scoring system using P25-P75 percentile analysis of comparable accepted bids</w:t>
            </w:r>
          </w:p>
        </w:tc>
      </w:tr>
      <w:tr w:rsidR="00A13A24" w:rsidRPr="00217E22" w14:paraId="20FB8C5B" w14:textId="77777777" w:rsidTr="000940D5">
        <w:trPr>
          <w:trHeight w:val="80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28F5E22" w14:textId="77777777" w:rsidR="00A13A24" w:rsidRPr="00217E22" w:rsidRDefault="00000000">
            <w:pPr>
              <w:spacing w:before="40" w:after="40"/>
              <w:rPr>
                <w:rFonts w:ascii="Roboto" w:hAnsi="Roboto"/>
              </w:rPr>
            </w:pPr>
            <w:r w:rsidRPr="00217E22">
              <w:rPr>
                <w:rFonts w:ascii="Roboto" w:hAnsi="Roboto"/>
                <w:sz w:val="18"/>
              </w:rPr>
              <w:t>Fee Freedom Calculator</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11AECCF" w14:textId="77777777" w:rsidR="00A13A24" w:rsidRPr="00217E22" w:rsidRDefault="00000000">
            <w:pPr>
              <w:spacing w:before="40" w:after="40"/>
              <w:rPr>
                <w:rFonts w:ascii="Roboto" w:hAnsi="Roboto"/>
              </w:rPr>
            </w:pPr>
            <w:r w:rsidRPr="00217E22">
              <w:rPr>
                <w:rFonts w:ascii="Roboto" w:hAnsi="Roboto"/>
                <w:sz w:val="18"/>
              </w:rPr>
              <w:t>Public break-even calculator showing owners how many weeks to rent to cover maintenance fees</w:t>
            </w:r>
          </w:p>
        </w:tc>
      </w:tr>
      <w:tr w:rsidR="00A13A24" w:rsidRPr="00217E22" w14:paraId="4707AB21" w14:textId="77777777" w:rsidTr="000940D5">
        <w:trPr>
          <w:trHeight w:val="701"/>
        </w:trPr>
        <w:tc>
          <w:tcPr>
            <w:tcW w:w="1548" w:type="dxa"/>
            <w:tcBorders>
              <w:top w:val="single" w:sz="4" w:space="0" w:color="CCCCCC"/>
              <w:left w:val="single" w:sz="4" w:space="0" w:color="CCCCCC"/>
              <w:bottom w:val="single" w:sz="4" w:space="0" w:color="CCCCCC"/>
              <w:right w:val="single" w:sz="4" w:space="0" w:color="CCCCCC"/>
            </w:tcBorders>
            <w:vAlign w:val="center"/>
          </w:tcPr>
          <w:p w14:paraId="6D4439A6" w14:textId="77777777" w:rsidR="00A13A24" w:rsidRPr="00217E22" w:rsidRDefault="00000000">
            <w:pPr>
              <w:spacing w:before="40" w:after="40"/>
              <w:rPr>
                <w:rFonts w:ascii="Roboto" w:hAnsi="Roboto"/>
              </w:rPr>
            </w:pPr>
            <w:proofErr w:type="spellStart"/>
            <w:r w:rsidRPr="00217E22">
              <w:rPr>
                <w:rFonts w:ascii="Roboto" w:hAnsi="Roboto"/>
                <w:sz w:val="18"/>
              </w:rPr>
              <w:t>TrustShield</w:t>
            </w:r>
            <w:proofErr w:type="spellEnd"/>
          </w:p>
        </w:tc>
        <w:tc>
          <w:tcPr>
            <w:tcW w:w="7858" w:type="dxa"/>
            <w:tcBorders>
              <w:top w:val="single" w:sz="4" w:space="0" w:color="CCCCCC"/>
              <w:left w:val="single" w:sz="4" w:space="0" w:color="CCCCCC"/>
              <w:bottom w:val="single" w:sz="4" w:space="0" w:color="CCCCCC"/>
              <w:right w:val="single" w:sz="4" w:space="0" w:color="CCCCCC"/>
            </w:tcBorders>
            <w:vAlign w:val="center"/>
          </w:tcPr>
          <w:p w14:paraId="6D649727" w14:textId="77777777" w:rsidR="00A13A24" w:rsidRPr="00217E22" w:rsidRDefault="00000000">
            <w:pPr>
              <w:spacing w:before="40" w:after="40"/>
              <w:rPr>
                <w:rFonts w:ascii="Roboto" w:hAnsi="Roboto"/>
              </w:rPr>
            </w:pPr>
            <w:r w:rsidRPr="00217E22">
              <w:rPr>
                <w:rFonts w:ascii="Roboto" w:hAnsi="Roboto"/>
                <w:sz w:val="18"/>
              </w:rPr>
              <w:t xml:space="preserve">Owner verification program with progressive trust levels (New </w:t>
            </w:r>
            <w:r w:rsidRPr="00217E22">
              <w:rPr>
                <w:rFonts w:ascii="Times New Roman" w:hAnsi="Times New Roman" w:cs="Times New Roman"/>
                <w:sz w:val="18"/>
              </w:rPr>
              <w:t>→</w:t>
            </w:r>
            <w:r w:rsidRPr="00217E22">
              <w:rPr>
                <w:rFonts w:ascii="Roboto" w:hAnsi="Roboto"/>
                <w:sz w:val="18"/>
              </w:rPr>
              <w:t xml:space="preserve"> Verified </w:t>
            </w:r>
            <w:r w:rsidRPr="00217E22">
              <w:rPr>
                <w:rFonts w:ascii="Times New Roman" w:hAnsi="Times New Roman" w:cs="Times New Roman"/>
                <w:sz w:val="18"/>
              </w:rPr>
              <w:t>→</w:t>
            </w:r>
            <w:r w:rsidRPr="00217E22">
              <w:rPr>
                <w:rFonts w:ascii="Roboto" w:hAnsi="Roboto"/>
                <w:sz w:val="18"/>
              </w:rPr>
              <w:t xml:space="preserve"> Trusted </w:t>
            </w:r>
            <w:r w:rsidRPr="00217E22">
              <w:rPr>
                <w:rFonts w:ascii="Times New Roman" w:hAnsi="Times New Roman" w:cs="Times New Roman"/>
                <w:sz w:val="18"/>
              </w:rPr>
              <w:t>→</w:t>
            </w:r>
            <w:r w:rsidRPr="00217E22">
              <w:rPr>
                <w:rFonts w:ascii="Roboto" w:hAnsi="Roboto"/>
                <w:sz w:val="18"/>
              </w:rPr>
              <w:t xml:space="preserve"> Premium). Includes document upload and admin review</w:t>
            </w:r>
          </w:p>
        </w:tc>
      </w:tr>
      <w:tr w:rsidR="00A13A24" w:rsidRPr="00217E22" w14:paraId="0C3EE80C" w14:textId="77777777" w:rsidTr="000940D5">
        <w:trPr>
          <w:trHeight w:val="71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0C3CE37D" w14:textId="77777777" w:rsidR="00A13A24" w:rsidRPr="00217E22" w:rsidRDefault="00000000">
            <w:pPr>
              <w:spacing w:before="40" w:after="40"/>
              <w:rPr>
                <w:rFonts w:ascii="Roboto" w:hAnsi="Roboto"/>
              </w:rPr>
            </w:pPr>
            <w:proofErr w:type="spellStart"/>
            <w:r w:rsidRPr="00217E22">
              <w:rPr>
                <w:rFonts w:ascii="Roboto" w:hAnsi="Roboto"/>
                <w:sz w:val="18"/>
              </w:rPr>
              <w:t>PaySafe</w:t>
            </w:r>
            <w:proofErr w:type="spellEnd"/>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6EFE55D" w14:textId="77777777" w:rsidR="00A13A24" w:rsidRPr="00217E22" w:rsidRDefault="00000000">
            <w:pPr>
              <w:spacing w:before="40" w:after="40"/>
              <w:rPr>
                <w:rFonts w:ascii="Roboto" w:hAnsi="Roboto"/>
              </w:rPr>
            </w:pPr>
            <w:r w:rsidRPr="00217E22">
              <w:rPr>
                <w:rFonts w:ascii="Roboto" w:hAnsi="Roboto"/>
                <w:sz w:val="18"/>
              </w:rPr>
              <w:t>Escrow payment system — holds traveler funds from booking until check-in is confirmed. Owners receive payout after checkout + 5 days</w:t>
            </w:r>
          </w:p>
        </w:tc>
      </w:tr>
      <w:tr w:rsidR="00A13A24" w:rsidRPr="00217E22" w14:paraId="27276E71" w14:textId="77777777" w:rsidTr="000940D5">
        <w:trPr>
          <w:trHeight w:val="701"/>
        </w:trPr>
        <w:tc>
          <w:tcPr>
            <w:tcW w:w="1548" w:type="dxa"/>
            <w:tcBorders>
              <w:top w:val="single" w:sz="4" w:space="0" w:color="CCCCCC"/>
              <w:left w:val="single" w:sz="4" w:space="0" w:color="CCCCCC"/>
              <w:bottom w:val="single" w:sz="4" w:space="0" w:color="CCCCCC"/>
              <w:right w:val="single" w:sz="4" w:space="0" w:color="CCCCCC"/>
            </w:tcBorders>
            <w:vAlign w:val="center"/>
          </w:tcPr>
          <w:p w14:paraId="6458BDDE" w14:textId="77777777" w:rsidR="00A13A24" w:rsidRPr="00217E22" w:rsidRDefault="00000000">
            <w:pPr>
              <w:spacing w:before="40" w:after="40"/>
              <w:rPr>
                <w:rFonts w:ascii="Roboto" w:hAnsi="Roboto"/>
              </w:rPr>
            </w:pPr>
            <w:proofErr w:type="spellStart"/>
            <w:r w:rsidRPr="00217E22">
              <w:rPr>
                <w:rFonts w:ascii="Roboto" w:hAnsi="Roboto"/>
                <w:sz w:val="18"/>
              </w:rPr>
              <w:t>ResortIQ</w:t>
            </w:r>
            <w:proofErr w:type="spellEnd"/>
          </w:p>
        </w:tc>
        <w:tc>
          <w:tcPr>
            <w:tcW w:w="7858" w:type="dxa"/>
            <w:tcBorders>
              <w:top w:val="single" w:sz="4" w:space="0" w:color="CCCCCC"/>
              <w:left w:val="single" w:sz="4" w:space="0" w:color="CCCCCC"/>
              <w:bottom w:val="single" w:sz="4" w:space="0" w:color="CCCCCC"/>
              <w:right w:val="single" w:sz="4" w:space="0" w:color="CCCCCC"/>
            </w:tcBorders>
            <w:vAlign w:val="center"/>
          </w:tcPr>
          <w:p w14:paraId="3B78DF9D" w14:textId="77777777" w:rsidR="00A13A24" w:rsidRPr="00217E22" w:rsidRDefault="00000000">
            <w:pPr>
              <w:spacing w:before="40" w:after="40"/>
              <w:rPr>
                <w:rFonts w:ascii="Roboto" w:hAnsi="Roboto"/>
              </w:rPr>
            </w:pPr>
            <w:r w:rsidRPr="00217E22">
              <w:rPr>
                <w:rFonts w:ascii="Roboto" w:hAnsi="Roboto"/>
                <w:sz w:val="18"/>
              </w:rPr>
              <w:t>Curated database of 117 resorts and 351 unit types from 9 vacation club brands. Auto-populates listing specs</w:t>
            </w:r>
          </w:p>
        </w:tc>
      </w:tr>
      <w:tr w:rsidR="00A13A24" w:rsidRPr="00217E22" w14:paraId="02A15B92" w14:textId="77777777" w:rsidTr="000940D5">
        <w:trPr>
          <w:trHeight w:val="80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EC4A7D0" w14:textId="77777777" w:rsidR="00A13A24" w:rsidRPr="00217E22" w:rsidRDefault="00000000">
            <w:pPr>
              <w:spacing w:before="40" w:after="40"/>
              <w:rPr>
                <w:rFonts w:ascii="Roboto" w:hAnsi="Roboto"/>
              </w:rPr>
            </w:pPr>
            <w:r w:rsidRPr="00217E22">
              <w:rPr>
                <w:rFonts w:ascii="Roboto" w:hAnsi="Roboto"/>
                <w:sz w:val="18"/>
              </w:rPr>
              <w:t>RAV Command</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966AA55" w14:textId="77777777" w:rsidR="00A13A24" w:rsidRPr="00217E22" w:rsidRDefault="00000000">
            <w:pPr>
              <w:spacing w:before="40" w:after="40"/>
              <w:rPr>
                <w:rFonts w:ascii="Roboto" w:hAnsi="Roboto"/>
              </w:rPr>
            </w:pPr>
            <w:r w:rsidRPr="00217E22">
              <w:rPr>
                <w:rFonts w:ascii="Roboto" w:hAnsi="Roboto"/>
                <w:sz w:val="18"/>
              </w:rPr>
              <w:t>Executive dashboard with proprietary metrics, market data integrations, and live industry feed. For RAV leadership only</w:t>
            </w:r>
          </w:p>
        </w:tc>
      </w:tr>
      <w:tr w:rsidR="00A13A24" w:rsidRPr="00217E22" w14:paraId="2D9FB5E6" w14:textId="77777777" w:rsidTr="000940D5">
        <w:trPr>
          <w:trHeight w:val="701"/>
        </w:trPr>
        <w:tc>
          <w:tcPr>
            <w:tcW w:w="1548" w:type="dxa"/>
            <w:tcBorders>
              <w:top w:val="single" w:sz="4" w:space="0" w:color="CCCCCC"/>
              <w:left w:val="single" w:sz="4" w:space="0" w:color="CCCCCC"/>
              <w:bottom w:val="single" w:sz="4" w:space="0" w:color="CCCCCC"/>
              <w:right w:val="single" w:sz="4" w:space="0" w:color="CCCCCC"/>
            </w:tcBorders>
            <w:vAlign w:val="center"/>
          </w:tcPr>
          <w:p w14:paraId="0342979B" w14:textId="77777777" w:rsidR="00A13A24" w:rsidRPr="00217E22" w:rsidRDefault="00000000">
            <w:pPr>
              <w:spacing w:before="40" w:after="40"/>
              <w:rPr>
                <w:rFonts w:ascii="Roboto" w:hAnsi="Roboto"/>
              </w:rPr>
            </w:pPr>
            <w:r w:rsidRPr="00217E22">
              <w:rPr>
                <w:rFonts w:ascii="Roboto" w:hAnsi="Roboto"/>
                <w:sz w:val="18"/>
              </w:rPr>
              <w:t>Owner's Edge</w:t>
            </w:r>
          </w:p>
        </w:tc>
        <w:tc>
          <w:tcPr>
            <w:tcW w:w="7858" w:type="dxa"/>
            <w:tcBorders>
              <w:top w:val="single" w:sz="4" w:space="0" w:color="CCCCCC"/>
              <w:left w:val="single" w:sz="4" w:space="0" w:color="CCCCCC"/>
              <w:bottom w:val="single" w:sz="4" w:space="0" w:color="CCCCCC"/>
              <w:right w:val="single" w:sz="4" w:space="0" w:color="CCCCCC"/>
            </w:tcBorders>
            <w:vAlign w:val="center"/>
          </w:tcPr>
          <w:p w14:paraId="2CBEC531" w14:textId="77777777" w:rsidR="00A13A24" w:rsidRPr="00217E22" w:rsidRDefault="00000000">
            <w:pPr>
              <w:spacing w:before="40" w:after="40"/>
              <w:rPr>
                <w:rFonts w:ascii="Roboto" w:hAnsi="Roboto"/>
              </w:rPr>
            </w:pPr>
            <w:r w:rsidRPr="00217E22">
              <w:rPr>
                <w:rFonts w:ascii="Roboto" w:hAnsi="Roboto"/>
                <w:sz w:val="18"/>
              </w:rPr>
              <w:t>Owner dashboard suite with 6 business intelligence sections: earnings, pricing, bids, listings, fee tracking</w:t>
            </w:r>
          </w:p>
        </w:tc>
      </w:tr>
      <w:tr w:rsidR="00A13A24" w:rsidRPr="00217E22" w14:paraId="79F8ED76" w14:textId="77777777" w:rsidTr="000940D5">
        <w:trPr>
          <w:trHeight w:val="44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312073A" w14:textId="77777777" w:rsidR="00A13A24" w:rsidRPr="00217E22" w:rsidRDefault="00000000">
            <w:pPr>
              <w:spacing w:before="40" w:after="40"/>
              <w:rPr>
                <w:rFonts w:ascii="Roboto" w:hAnsi="Roboto"/>
              </w:rPr>
            </w:pPr>
            <w:r w:rsidRPr="00217E22">
              <w:rPr>
                <w:rFonts w:ascii="Roboto" w:hAnsi="Roboto"/>
                <w:sz w:val="18"/>
              </w:rPr>
              <w:t>Liquidity Score</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5AC31A2" w14:textId="77777777" w:rsidR="00A13A24" w:rsidRPr="00217E22" w:rsidRDefault="00000000">
            <w:pPr>
              <w:spacing w:before="40" w:after="40"/>
              <w:rPr>
                <w:rFonts w:ascii="Roboto" w:hAnsi="Roboto"/>
              </w:rPr>
            </w:pPr>
            <w:r w:rsidRPr="00217E22">
              <w:rPr>
                <w:rFonts w:ascii="Roboto" w:hAnsi="Roboto"/>
                <w:sz w:val="18"/>
              </w:rPr>
              <w:t>Proprietary marketplace health metric measuring supply-demand matching efficiency</w:t>
            </w:r>
          </w:p>
        </w:tc>
      </w:tr>
      <w:tr w:rsidR="00A13A24" w:rsidRPr="00217E22" w14:paraId="5CBD1751" w14:textId="77777777" w:rsidTr="000940D5">
        <w:trPr>
          <w:trHeight w:val="791"/>
        </w:trPr>
        <w:tc>
          <w:tcPr>
            <w:tcW w:w="1548" w:type="dxa"/>
            <w:tcBorders>
              <w:top w:val="single" w:sz="4" w:space="0" w:color="CCCCCC"/>
              <w:left w:val="single" w:sz="4" w:space="0" w:color="CCCCCC"/>
              <w:bottom w:val="single" w:sz="4" w:space="0" w:color="CCCCCC"/>
              <w:right w:val="single" w:sz="4" w:space="0" w:color="CCCCCC"/>
            </w:tcBorders>
            <w:vAlign w:val="center"/>
          </w:tcPr>
          <w:p w14:paraId="5DBAD15C" w14:textId="77777777" w:rsidR="00A13A24" w:rsidRPr="00217E22" w:rsidRDefault="00000000">
            <w:pPr>
              <w:spacing w:before="40" w:after="40"/>
              <w:rPr>
                <w:rFonts w:ascii="Roboto" w:hAnsi="Roboto"/>
              </w:rPr>
            </w:pPr>
            <w:r w:rsidRPr="00217E22">
              <w:rPr>
                <w:rFonts w:ascii="Roboto" w:hAnsi="Roboto"/>
                <w:sz w:val="18"/>
              </w:rPr>
              <w:t>Bid Spread Index</w:t>
            </w:r>
          </w:p>
        </w:tc>
        <w:tc>
          <w:tcPr>
            <w:tcW w:w="7858" w:type="dxa"/>
            <w:tcBorders>
              <w:top w:val="single" w:sz="4" w:space="0" w:color="CCCCCC"/>
              <w:left w:val="single" w:sz="4" w:space="0" w:color="CCCCCC"/>
              <w:bottom w:val="single" w:sz="4" w:space="0" w:color="CCCCCC"/>
              <w:right w:val="single" w:sz="4" w:space="0" w:color="CCCCCC"/>
            </w:tcBorders>
            <w:vAlign w:val="center"/>
          </w:tcPr>
          <w:p w14:paraId="62FE9C3F" w14:textId="77777777" w:rsidR="00A13A24" w:rsidRPr="00217E22" w:rsidRDefault="00000000">
            <w:pPr>
              <w:spacing w:before="40" w:after="40"/>
              <w:rPr>
                <w:rFonts w:ascii="Roboto" w:hAnsi="Roboto"/>
              </w:rPr>
            </w:pPr>
            <w:r w:rsidRPr="00217E22">
              <w:rPr>
                <w:rFonts w:ascii="Roboto" w:hAnsi="Roboto"/>
                <w:sz w:val="18"/>
              </w:rPr>
              <w:t>Proprietary price discovery metric measuring how closely bids track listed prices</w:t>
            </w:r>
          </w:p>
        </w:tc>
      </w:tr>
      <w:tr w:rsidR="00A13A24" w:rsidRPr="00217E22" w14:paraId="7499A56F" w14:textId="77777777" w:rsidTr="000940D5">
        <w:trPr>
          <w:trHeight w:val="809"/>
        </w:trPr>
        <w:tc>
          <w:tcPr>
            <w:tcW w:w="154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5D3476FC" w14:textId="77777777" w:rsidR="00A13A24" w:rsidRPr="00217E22" w:rsidRDefault="00000000">
            <w:pPr>
              <w:spacing w:before="40" w:after="40"/>
              <w:rPr>
                <w:rFonts w:ascii="Roboto" w:hAnsi="Roboto"/>
              </w:rPr>
            </w:pPr>
            <w:r w:rsidRPr="00217E22">
              <w:rPr>
                <w:rFonts w:ascii="Roboto" w:hAnsi="Roboto"/>
                <w:sz w:val="18"/>
              </w:rPr>
              <w:t>Demand Signals</w:t>
            </w:r>
          </w:p>
        </w:tc>
        <w:tc>
          <w:tcPr>
            <w:tcW w:w="785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40C5855A" w14:textId="77777777" w:rsidR="00A13A24" w:rsidRPr="00217E22" w:rsidRDefault="00000000">
            <w:pPr>
              <w:spacing w:before="40" w:after="40"/>
              <w:rPr>
                <w:rFonts w:ascii="Roboto" w:hAnsi="Roboto"/>
              </w:rPr>
            </w:pPr>
            <w:r w:rsidRPr="00217E22">
              <w:rPr>
                <w:rFonts w:ascii="Roboto" w:hAnsi="Roboto"/>
                <w:sz w:val="18"/>
              </w:rPr>
              <w:t>Real-time indicators showing owners matching travel request count and max budget while creating listings</w:t>
            </w:r>
          </w:p>
        </w:tc>
      </w:tr>
    </w:tbl>
    <w:p w14:paraId="36B70F4F" w14:textId="77777777" w:rsidR="000940D5" w:rsidRDefault="000940D5">
      <w:pPr>
        <w:rPr>
          <w:rFonts w:ascii="Roboto" w:eastAsiaTheme="majorEastAsia" w:hAnsi="Roboto" w:cstheme="majorBidi"/>
          <w:b/>
          <w:bCs/>
          <w:color w:val="1C7268"/>
          <w:sz w:val="30"/>
          <w:szCs w:val="26"/>
        </w:rPr>
      </w:pPr>
      <w:r>
        <w:rPr>
          <w:rFonts w:ascii="Roboto" w:hAnsi="Roboto"/>
        </w:rPr>
        <w:br w:type="page"/>
      </w:r>
    </w:p>
    <w:p w14:paraId="456C8810" w14:textId="4693FF54" w:rsidR="00A13A24" w:rsidRPr="00217E22" w:rsidRDefault="00000000">
      <w:pPr>
        <w:pStyle w:val="Heading2"/>
        <w:rPr>
          <w:rFonts w:ascii="Roboto" w:hAnsi="Roboto"/>
        </w:rPr>
      </w:pPr>
      <w:r w:rsidRPr="00217E22">
        <w:rPr>
          <w:rFonts w:ascii="Roboto" w:hAnsi="Roboto"/>
        </w:rPr>
        <w:lastRenderedPageBreak/>
        <w:t>Industry Terms</w:t>
      </w:r>
    </w:p>
    <w:tbl>
      <w:tblPr>
        <w:tblW w:w="0" w:type="auto"/>
        <w:tblLook w:val="04A0" w:firstRow="1" w:lastRow="0" w:firstColumn="1" w:lastColumn="0" w:noHBand="0" w:noVBand="1"/>
      </w:tblPr>
      <w:tblGrid>
        <w:gridCol w:w="2988"/>
        <w:gridCol w:w="6418"/>
      </w:tblGrid>
      <w:tr w:rsidR="00A13A24" w:rsidRPr="00217E22" w14:paraId="54C37A25" w14:textId="77777777" w:rsidTr="000940D5">
        <w:tc>
          <w:tcPr>
            <w:tcW w:w="298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6FACA7A6" w14:textId="77777777" w:rsidR="00A13A24" w:rsidRPr="00217E22" w:rsidRDefault="00000000">
            <w:pPr>
              <w:spacing w:before="40" w:after="40"/>
              <w:rPr>
                <w:rFonts w:ascii="Roboto" w:hAnsi="Roboto"/>
              </w:rPr>
            </w:pPr>
            <w:r w:rsidRPr="00217E22">
              <w:rPr>
                <w:rFonts w:ascii="Roboto" w:hAnsi="Roboto"/>
                <w:b/>
                <w:color w:val="FFFFFF"/>
                <w:sz w:val="18"/>
              </w:rPr>
              <w:t>Term</w:t>
            </w:r>
          </w:p>
        </w:tc>
        <w:tc>
          <w:tcPr>
            <w:tcW w:w="6418" w:type="dxa"/>
            <w:tcBorders>
              <w:top w:val="single" w:sz="4" w:space="0" w:color="CCCCCC"/>
              <w:left w:val="single" w:sz="4" w:space="0" w:color="CCCCCC"/>
              <w:bottom w:val="single" w:sz="4" w:space="0" w:color="CCCCCC"/>
              <w:right w:val="single" w:sz="4" w:space="0" w:color="CCCCCC"/>
            </w:tcBorders>
            <w:shd w:val="clear" w:color="auto" w:fill="1C7268"/>
            <w:vAlign w:val="center"/>
          </w:tcPr>
          <w:p w14:paraId="4DA88357" w14:textId="77777777" w:rsidR="00A13A24" w:rsidRPr="00217E22" w:rsidRDefault="00000000">
            <w:pPr>
              <w:spacing w:before="40" w:after="40"/>
              <w:rPr>
                <w:rFonts w:ascii="Roboto" w:hAnsi="Roboto"/>
              </w:rPr>
            </w:pPr>
            <w:r w:rsidRPr="00217E22">
              <w:rPr>
                <w:rFonts w:ascii="Roboto" w:hAnsi="Roboto"/>
                <w:b/>
                <w:color w:val="FFFFFF"/>
                <w:sz w:val="18"/>
              </w:rPr>
              <w:t>Definition</w:t>
            </w:r>
          </w:p>
        </w:tc>
      </w:tr>
      <w:tr w:rsidR="00A13A24" w:rsidRPr="00217E22" w14:paraId="6C6C6F03" w14:textId="77777777" w:rsidTr="000940D5">
        <w:trPr>
          <w:trHeight w:val="674"/>
        </w:trPr>
        <w:tc>
          <w:tcPr>
            <w:tcW w:w="2988" w:type="dxa"/>
            <w:tcBorders>
              <w:top w:val="single" w:sz="4" w:space="0" w:color="CCCCCC"/>
              <w:left w:val="single" w:sz="4" w:space="0" w:color="CCCCCC"/>
              <w:bottom w:val="single" w:sz="4" w:space="0" w:color="CCCCCC"/>
              <w:right w:val="single" w:sz="4" w:space="0" w:color="CCCCCC"/>
            </w:tcBorders>
            <w:vAlign w:val="center"/>
          </w:tcPr>
          <w:p w14:paraId="6A31B99A" w14:textId="77777777" w:rsidR="00A13A24" w:rsidRPr="00217E22" w:rsidRDefault="00000000">
            <w:pPr>
              <w:spacing w:before="40" w:after="40"/>
              <w:rPr>
                <w:rFonts w:ascii="Roboto" w:hAnsi="Roboto"/>
              </w:rPr>
            </w:pPr>
            <w:r w:rsidRPr="00217E22">
              <w:rPr>
                <w:rFonts w:ascii="Roboto" w:hAnsi="Roboto"/>
                <w:sz w:val="18"/>
              </w:rPr>
              <w:t>Timeshare / Vacation Ownership</w:t>
            </w:r>
          </w:p>
        </w:tc>
        <w:tc>
          <w:tcPr>
            <w:tcW w:w="6418" w:type="dxa"/>
            <w:tcBorders>
              <w:top w:val="single" w:sz="4" w:space="0" w:color="CCCCCC"/>
              <w:left w:val="single" w:sz="4" w:space="0" w:color="CCCCCC"/>
              <w:bottom w:val="single" w:sz="4" w:space="0" w:color="CCCCCC"/>
              <w:right w:val="single" w:sz="4" w:space="0" w:color="CCCCCC"/>
            </w:tcBorders>
            <w:vAlign w:val="center"/>
          </w:tcPr>
          <w:p w14:paraId="10AA32D2" w14:textId="77777777" w:rsidR="00A13A24" w:rsidRPr="00217E22" w:rsidRDefault="00000000">
            <w:pPr>
              <w:spacing w:before="40" w:after="40"/>
              <w:rPr>
                <w:rFonts w:ascii="Roboto" w:hAnsi="Roboto"/>
              </w:rPr>
            </w:pPr>
            <w:r w:rsidRPr="00217E22">
              <w:rPr>
                <w:rFonts w:ascii="Roboto" w:hAnsi="Roboto"/>
                <w:sz w:val="18"/>
              </w:rPr>
              <w:t>Property ownership model where multiple buyers share rights to use a vacation property, typically in one-week intervals</w:t>
            </w:r>
          </w:p>
        </w:tc>
      </w:tr>
      <w:tr w:rsidR="00A13A24" w:rsidRPr="00217E22" w14:paraId="4F507CA1" w14:textId="77777777" w:rsidTr="000940D5">
        <w:trPr>
          <w:trHeight w:val="719"/>
        </w:trPr>
        <w:tc>
          <w:tcPr>
            <w:tcW w:w="298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6EBC64C" w14:textId="77777777" w:rsidR="00A13A24" w:rsidRPr="00217E22" w:rsidRDefault="00000000">
            <w:pPr>
              <w:spacing w:before="40" w:after="40"/>
              <w:rPr>
                <w:rFonts w:ascii="Roboto" w:hAnsi="Roboto"/>
              </w:rPr>
            </w:pPr>
            <w:r w:rsidRPr="00217E22">
              <w:rPr>
                <w:rFonts w:ascii="Roboto" w:hAnsi="Roboto"/>
                <w:sz w:val="18"/>
              </w:rPr>
              <w:t>Maintenance Fees</w:t>
            </w:r>
          </w:p>
        </w:tc>
        <w:tc>
          <w:tcPr>
            <w:tcW w:w="641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6E22FCFE" w14:textId="77777777" w:rsidR="00A13A24" w:rsidRPr="00217E22" w:rsidRDefault="00000000">
            <w:pPr>
              <w:spacing w:before="40" w:after="40"/>
              <w:rPr>
                <w:rFonts w:ascii="Roboto" w:hAnsi="Roboto"/>
              </w:rPr>
            </w:pPr>
            <w:r w:rsidRPr="00217E22">
              <w:rPr>
                <w:rFonts w:ascii="Roboto" w:hAnsi="Roboto"/>
                <w:sz w:val="18"/>
              </w:rPr>
              <w:t>Annual fees charged by vacation clubs for property upkeep, regardless of whether the owner uses their allotted time</w:t>
            </w:r>
          </w:p>
        </w:tc>
      </w:tr>
      <w:tr w:rsidR="00A13A24" w:rsidRPr="00217E22" w14:paraId="70694796" w14:textId="77777777" w:rsidTr="000940D5">
        <w:trPr>
          <w:trHeight w:val="701"/>
        </w:trPr>
        <w:tc>
          <w:tcPr>
            <w:tcW w:w="2988" w:type="dxa"/>
            <w:tcBorders>
              <w:top w:val="single" w:sz="4" w:space="0" w:color="CCCCCC"/>
              <w:left w:val="single" w:sz="4" w:space="0" w:color="CCCCCC"/>
              <w:bottom w:val="single" w:sz="4" w:space="0" w:color="CCCCCC"/>
              <w:right w:val="single" w:sz="4" w:space="0" w:color="CCCCCC"/>
            </w:tcBorders>
            <w:vAlign w:val="center"/>
          </w:tcPr>
          <w:p w14:paraId="5DCA1D1B" w14:textId="77777777" w:rsidR="00A13A24" w:rsidRPr="00217E22" w:rsidRDefault="00000000">
            <w:pPr>
              <w:spacing w:before="40" w:after="40"/>
              <w:rPr>
                <w:rFonts w:ascii="Roboto" w:hAnsi="Roboto"/>
              </w:rPr>
            </w:pPr>
            <w:r w:rsidRPr="00217E22">
              <w:rPr>
                <w:rFonts w:ascii="Roboto" w:hAnsi="Roboto"/>
                <w:sz w:val="18"/>
              </w:rPr>
              <w:t>Escrow</w:t>
            </w:r>
          </w:p>
        </w:tc>
        <w:tc>
          <w:tcPr>
            <w:tcW w:w="6418" w:type="dxa"/>
            <w:tcBorders>
              <w:top w:val="single" w:sz="4" w:space="0" w:color="CCCCCC"/>
              <w:left w:val="single" w:sz="4" w:space="0" w:color="CCCCCC"/>
              <w:bottom w:val="single" w:sz="4" w:space="0" w:color="CCCCCC"/>
              <w:right w:val="single" w:sz="4" w:space="0" w:color="CCCCCC"/>
            </w:tcBorders>
            <w:vAlign w:val="center"/>
          </w:tcPr>
          <w:p w14:paraId="2DCB6EE0" w14:textId="77777777" w:rsidR="00A13A24" w:rsidRPr="00217E22" w:rsidRDefault="00000000">
            <w:pPr>
              <w:spacing w:before="40" w:after="40"/>
              <w:rPr>
                <w:rFonts w:ascii="Roboto" w:hAnsi="Roboto"/>
              </w:rPr>
            </w:pPr>
            <w:r w:rsidRPr="00217E22">
              <w:rPr>
                <w:rFonts w:ascii="Roboto" w:hAnsi="Roboto"/>
                <w:sz w:val="18"/>
              </w:rPr>
              <w:t>Financial arrangement where a third party holds funds until conditions are met</w:t>
            </w:r>
          </w:p>
        </w:tc>
      </w:tr>
      <w:tr w:rsidR="00A13A24" w:rsidRPr="00217E22" w14:paraId="2890F454" w14:textId="77777777" w:rsidTr="000940D5">
        <w:trPr>
          <w:trHeight w:val="719"/>
        </w:trPr>
        <w:tc>
          <w:tcPr>
            <w:tcW w:w="298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11EC38E3" w14:textId="77777777" w:rsidR="00A13A24" w:rsidRPr="00217E22" w:rsidRDefault="00000000">
            <w:pPr>
              <w:spacing w:before="40" w:after="40"/>
              <w:rPr>
                <w:rFonts w:ascii="Roboto" w:hAnsi="Roboto"/>
              </w:rPr>
            </w:pPr>
            <w:r w:rsidRPr="00217E22">
              <w:rPr>
                <w:rFonts w:ascii="Roboto" w:hAnsi="Roboto"/>
                <w:sz w:val="18"/>
              </w:rPr>
              <w:t>Per-Night Rate</w:t>
            </w:r>
          </w:p>
        </w:tc>
        <w:tc>
          <w:tcPr>
            <w:tcW w:w="641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2E4F0574" w14:textId="77777777" w:rsidR="00A13A24" w:rsidRPr="00217E22" w:rsidRDefault="00000000">
            <w:pPr>
              <w:spacing w:before="40" w:after="40"/>
              <w:rPr>
                <w:rFonts w:ascii="Roboto" w:hAnsi="Roboto"/>
              </w:rPr>
            </w:pPr>
            <w:r w:rsidRPr="00217E22">
              <w:rPr>
                <w:rFonts w:ascii="Roboto" w:hAnsi="Roboto"/>
                <w:sz w:val="18"/>
              </w:rPr>
              <w:t>Industry-standard pricing model charging per night of stay (vs lump-sum per-week)</w:t>
            </w:r>
          </w:p>
        </w:tc>
      </w:tr>
      <w:tr w:rsidR="00A13A24" w:rsidRPr="00217E22" w14:paraId="2CF481CB" w14:textId="77777777" w:rsidTr="000940D5">
        <w:trPr>
          <w:trHeight w:val="521"/>
        </w:trPr>
        <w:tc>
          <w:tcPr>
            <w:tcW w:w="2988" w:type="dxa"/>
            <w:tcBorders>
              <w:top w:val="single" w:sz="4" w:space="0" w:color="CCCCCC"/>
              <w:left w:val="single" w:sz="4" w:space="0" w:color="CCCCCC"/>
              <w:bottom w:val="single" w:sz="4" w:space="0" w:color="CCCCCC"/>
              <w:right w:val="single" w:sz="4" w:space="0" w:color="CCCCCC"/>
            </w:tcBorders>
            <w:vAlign w:val="center"/>
          </w:tcPr>
          <w:p w14:paraId="5BFA1567" w14:textId="77777777" w:rsidR="00A13A24" w:rsidRPr="00217E22" w:rsidRDefault="00000000">
            <w:pPr>
              <w:spacing w:before="40" w:after="40"/>
              <w:rPr>
                <w:rFonts w:ascii="Roboto" w:hAnsi="Roboto"/>
              </w:rPr>
            </w:pPr>
            <w:r w:rsidRPr="00217E22">
              <w:rPr>
                <w:rFonts w:ascii="Roboto" w:hAnsi="Roboto"/>
                <w:sz w:val="18"/>
              </w:rPr>
              <w:t>P2P Marketplace</w:t>
            </w:r>
          </w:p>
        </w:tc>
        <w:tc>
          <w:tcPr>
            <w:tcW w:w="6418" w:type="dxa"/>
            <w:tcBorders>
              <w:top w:val="single" w:sz="4" w:space="0" w:color="CCCCCC"/>
              <w:left w:val="single" w:sz="4" w:space="0" w:color="CCCCCC"/>
              <w:bottom w:val="single" w:sz="4" w:space="0" w:color="CCCCCC"/>
              <w:right w:val="single" w:sz="4" w:space="0" w:color="CCCCCC"/>
            </w:tcBorders>
            <w:vAlign w:val="center"/>
          </w:tcPr>
          <w:p w14:paraId="2413F6EC" w14:textId="77777777" w:rsidR="00A13A24" w:rsidRPr="00217E22" w:rsidRDefault="00000000">
            <w:pPr>
              <w:spacing w:before="40" w:after="40"/>
              <w:rPr>
                <w:rFonts w:ascii="Roboto" w:hAnsi="Roboto"/>
              </w:rPr>
            </w:pPr>
            <w:r w:rsidRPr="00217E22">
              <w:rPr>
                <w:rFonts w:ascii="Roboto" w:hAnsi="Roboto"/>
                <w:sz w:val="18"/>
              </w:rPr>
              <w:t>Peer-to-peer marketplace connecting individual sellers directly with buyers</w:t>
            </w:r>
          </w:p>
        </w:tc>
      </w:tr>
      <w:tr w:rsidR="00A13A24" w:rsidRPr="00217E22" w14:paraId="114549F2" w14:textId="77777777" w:rsidTr="000940D5">
        <w:trPr>
          <w:trHeight w:val="719"/>
        </w:trPr>
        <w:tc>
          <w:tcPr>
            <w:tcW w:w="298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3B241C38" w14:textId="77777777" w:rsidR="00A13A24" w:rsidRPr="00217E22" w:rsidRDefault="00000000">
            <w:pPr>
              <w:spacing w:before="40" w:after="40"/>
              <w:rPr>
                <w:rFonts w:ascii="Roboto" w:hAnsi="Roboto"/>
              </w:rPr>
            </w:pPr>
            <w:r w:rsidRPr="00217E22">
              <w:rPr>
                <w:rFonts w:ascii="Roboto" w:hAnsi="Roboto"/>
                <w:sz w:val="18"/>
              </w:rPr>
              <w:t>BYOK</w:t>
            </w:r>
          </w:p>
        </w:tc>
        <w:tc>
          <w:tcPr>
            <w:tcW w:w="6418" w:type="dxa"/>
            <w:tcBorders>
              <w:top w:val="single" w:sz="4" w:space="0" w:color="CCCCCC"/>
              <w:left w:val="single" w:sz="4" w:space="0" w:color="CCCCCC"/>
              <w:bottom w:val="single" w:sz="4" w:space="0" w:color="CCCCCC"/>
              <w:right w:val="single" w:sz="4" w:space="0" w:color="CCCCCC"/>
            </w:tcBorders>
            <w:shd w:val="clear" w:color="auto" w:fill="F0F7F6"/>
            <w:vAlign w:val="center"/>
          </w:tcPr>
          <w:p w14:paraId="735B5127" w14:textId="77777777" w:rsidR="00A13A24" w:rsidRPr="00217E22" w:rsidRDefault="00000000">
            <w:pPr>
              <w:spacing w:before="40" w:after="40"/>
              <w:rPr>
                <w:rFonts w:ascii="Roboto" w:hAnsi="Roboto"/>
              </w:rPr>
            </w:pPr>
            <w:r w:rsidRPr="00217E22">
              <w:rPr>
                <w:rFonts w:ascii="Roboto" w:hAnsi="Roboto"/>
                <w:sz w:val="18"/>
              </w:rPr>
              <w:t>Bring Your Own Key — users supply their own API keys for third-party data integrations</w:t>
            </w:r>
          </w:p>
        </w:tc>
      </w:tr>
      <w:tr w:rsidR="00A13A24" w:rsidRPr="00217E22" w14:paraId="3535EAD3" w14:textId="77777777" w:rsidTr="000940D5">
        <w:tc>
          <w:tcPr>
            <w:tcW w:w="2988" w:type="dxa"/>
            <w:tcBorders>
              <w:top w:val="single" w:sz="4" w:space="0" w:color="CCCCCC"/>
              <w:left w:val="single" w:sz="4" w:space="0" w:color="CCCCCC"/>
              <w:bottom w:val="single" w:sz="4" w:space="0" w:color="CCCCCC"/>
              <w:right w:val="single" w:sz="4" w:space="0" w:color="CCCCCC"/>
            </w:tcBorders>
            <w:vAlign w:val="center"/>
          </w:tcPr>
          <w:p w14:paraId="2A32774C" w14:textId="77777777" w:rsidR="00A13A24" w:rsidRPr="00217E22" w:rsidRDefault="00000000">
            <w:pPr>
              <w:spacing w:before="40" w:after="40"/>
              <w:rPr>
                <w:rFonts w:ascii="Roboto" w:hAnsi="Roboto"/>
              </w:rPr>
            </w:pPr>
            <w:r w:rsidRPr="00217E22">
              <w:rPr>
                <w:rFonts w:ascii="Roboto" w:hAnsi="Roboto"/>
                <w:sz w:val="18"/>
              </w:rPr>
              <w:t>RLS</w:t>
            </w:r>
          </w:p>
        </w:tc>
        <w:tc>
          <w:tcPr>
            <w:tcW w:w="6418" w:type="dxa"/>
            <w:tcBorders>
              <w:top w:val="single" w:sz="4" w:space="0" w:color="CCCCCC"/>
              <w:left w:val="single" w:sz="4" w:space="0" w:color="CCCCCC"/>
              <w:bottom w:val="single" w:sz="4" w:space="0" w:color="CCCCCC"/>
              <w:right w:val="single" w:sz="4" w:space="0" w:color="CCCCCC"/>
            </w:tcBorders>
            <w:vAlign w:val="center"/>
          </w:tcPr>
          <w:p w14:paraId="6D1762CB" w14:textId="77777777" w:rsidR="00A13A24" w:rsidRPr="00217E22" w:rsidRDefault="00000000">
            <w:pPr>
              <w:spacing w:before="40" w:after="40"/>
              <w:rPr>
                <w:rFonts w:ascii="Roboto" w:hAnsi="Roboto"/>
              </w:rPr>
            </w:pPr>
            <w:r w:rsidRPr="00217E22">
              <w:rPr>
                <w:rFonts w:ascii="Roboto" w:hAnsi="Roboto"/>
                <w:sz w:val="18"/>
              </w:rPr>
              <w:t>Row Level Security — PostgreSQL feature restricting database access based on user identity at the row level</w:t>
            </w:r>
          </w:p>
        </w:tc>
      </w:tr>
    </w:tbl>
    <w:p w14:paraId="707E7BD6" w14:textId="77777777" w:rsidR="00A13A24" w:rsidRPr="00217E22" w:rsidRDefault="00A13A24">
      <w:pPr>
        <w:pBdr>
          <w:bottom w:val="single" w:sz="8" w:space="1" w:color="1C7268"/>
        </w:pBdr>
        <w:spacing w:before="40" w:after="120"/>
        <w:rPr>
          <w:rFonts w:ascii="Roboto" w:hAnsi="Roboto"/>
        </w:rPr>
      </w:pPr>
    </w:p>
    <w:p w14:paraId="3F61C31E" w14:textId="1C238778" w:rsidR="00A13A24" w:rsidRDefault="00000000">
      <w:pPr>
        <w:jc w:val="center"/>
        <w:rPr>
          <w:rFonts w:ascii="Roboto" w:hAnsi="Roboto"/>
          <w:i/>
          <w:color w:val="999999"/>
          <w:sz w:val="16"/>
        </w:rPr>
      </w:pPr>
      <w:r w:rsidRPr="00217E22">
        <w:rPr>
          <w:rFonts w:ascii="Roboto" w:hAnsi="Roboto"/>
          <w:i/>
          <w:color w:val="999999"/>
          <w:sz w:val="16"/>
        </w:rPr>
        <w:t>Prepared for RAV Partners — Confidential — Draft</w:t>
      </w:r>
      <w:r w:rsidRPr="00217E22">
        <w:rPr>
          <w:rFonts w:ascii="Roboto" w:hAnsi="Roboto"/>
          <w:i/>
          <w:color w:val="999999"/>
          <w:sz w:val="16"/>
        </w:rPr>
        <w:br/>
        <w:t>Generated February 22, 2026. All statistics verified against source code and database schema.</w:t>
      </w:r>
      <w:r w:rsidRPr="00217E22">
        <w:rPr>
          <w:rFonts w:ascii="Roboto" w:hAnsi="Roboto"/>
          <w:i/>
          <w:color w:val="999999"/>
          <w:sz w:val="16"/>
        </w:rPr>
        <w:br/>
        <w:t>Rent-A-Vacation | rent-a-vacation.com | Name Your Price. Book Your Paradise.</w:t>
      </w:r>
      <w:r w:rsidRPr="00217E22">
        <w:rPr>
          <w:rFonts w:ascii="Roboto" w:hAnsi="Roboto"/>
          <w:i/>
          <w:color w:val="999999"/>
          <w:sz w:val="16"/>
        </w:rPr>
        <w:br/>
        <w:t xml:space="preserve">Questions: </w:t>
      </w:r>
      <w:hyperlink r:id="rId10" w:history="1">
        <w:r w:rsidR="00E7382D" w:rsidRPr="00706DC4">
          <w:rPr>
            <w:rStyle w:val="Hyperlink"/>
            <w:rFonts w:ascii="Roboto" w:hAnsi="Roboto"/>
            <w:i/>
            <w:sz w:val="16"/>
          </w:rPr>
          <w:t>support@rentavacation.com</w:t>
        </w:r>
      </w:hyperlink>
    </w:p>
    <w:p w14:paraId="21226564" w14:textId="4FFE2580" w:rsidR="00E7382D" w:rsidRDefault="00E7382D">
      <w:pPr>
        <w:jc w:val="center"/>
        <w:rPr>
          <w:rFonts w:ascii="Roboto" w:hAnsi="Roboto"/>
          <w:i/>
          <w:color w:val="999999"/>
          <w:sz w:val="16"/>
        </w:rPr>
      </w:pPr>
      <w:r w:rsidRPr="00E7382D">
        <w:rPr>
          <w:noProof/>
          <w:color w:val="auto"/>
          <w:sz w:val="22"/>
        </w:rPr>
        <mc:AlternateContent>
          <mc:Choice Requires="wps">
            <w:drawing>
              <wp:anchor distT="45720" distB="45720" distL="114300" distR="114300" simplePos="0" relativeHeight="251665920" behindDoc="0" locked="0" layoutInCell="1" allowOverlap="1" wp14:anchorId="591A7AB2" wp14:editId="21503670">
                <wp:simplePos x="0" y="0"/>
                <wp:positionH relativeFrom="column">
                  <wp:posOffset>1624330</wp:posOffset>
                </wp:positionH>
                <wp:positionV relativeFrom="paragraph">
                  <wp:posOffset>250190</wp:posOffset>
                </wp:positionV>
                <wp:extent cx="2724150" cy="1404620"/>
                <wp:effectExtent l="0" t="0" r="0" b="1270"/>
                <wp:wrapSquare wrapText="bothSides"/>
                <wp:docPr id="369042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1404620"/>
                        </a:xfrm>
                        <a:prstGeom prst="rect">
                          <a:avLst/>
                        </a:prstGeom>
                        <a:solidFill>
                          <a:srgbClr val="FFFFFF"/>
                        </a:solidFill>
                        <a:ln w="9525">
                          <a:noFill/>
                          <a:miter lim="800000"/>
                          <a:headEnd/>
                          <a:tailEnd/>
                        </a:ln>
                      </wps:spPr>
                      <wps:txbx>
                        <w:txbxContent>
                          <w:p w14:paraId="2B2C0D10" w14:textId="3B7F118C" w:rsidR="00E7382D" w:rsidRDefault="00E7382D" w:rsidP="00E7382D">
                            <w:pPr>
                              <w:jc w:val="center"/>
                            </w:pPr>
                            <w:r w:rsidRPr="009172A3">
                              <w:rPr>
                                <w:noProof/>
                              </w:rPr>
                              <w:drawing>
                                <wp:inline distT="0" distB="0" distL="0" distR="0" wp14:anchorId="14D0F56A" wp14:editId="7660AE10">
                                  <wp:extent cx="1581150" cy="1581150"/>
                                  <wp:effectExtent l="0" t="0" r="0" b="0"/>
                                  <wp:docPr id="3248530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7934" name=""/>
                                          <pic:cNvPicPr/>
                                        </pic:nvPicPr>
                                        <pic:blipFill>
                                          <a:blip r:embed="rId8">
                                            <a:extLst>
                                              <a:ext uri="{96DAC541-7B7A-43D3-8B79-37D633B846F1}">
                                                <asvg:svgBlip xmlns:asvg="http://schemas.microsoft.com/office/drawing/2016/SVG/main" r:embed="rId9"/>
                                              </a:ext>
                                            </a:extLst>
                                          </a:blip>
                                          <a:stretch>
                                            <a:fillRect/>
                                          </a:stretch>
                                        </pic:blipFill>
                                        <pic:spPr>
                                          <a:xfrm>
                                            <a:off x="0" y="0"/>
                                            <a:ext cx="1581150" cy="1581150"/>
                                          </a:xfrm>
                                          <a:prstGeom prst="rect">
                                            <a:avLst/>
                                          </a:prstGeom>
                                        </pic:spPr>
                                      </pic:pic>
                                    </a:graphicData>
                                  </a:graphic>
                                </wp:inline>
                              </w:drawing>
                            </w:r>
                          </w:p>
                          <w:p w14:paraId="53FDE95E" w14:textId="2F29A394" w:rsidR="00E7382D" w:rsidRPr="007D30C2" w:rsidRDefault="00E7382D" w:rsidP="00E7382D">
                            <w:pPr>
                              <w:jc w:val="center"/>
                              <w:rPr>
                                <w:sz w:val="24"/>
                                <w:szCs w:val="24"/>
                              </w:rPr>
                            </w:pPr>
                            <w:r w:rsidRPr="003F48DC">
                              <w:rPr>
                                <w:b/>
                                <w:bCs/>
                                <w:color w:val="006666"/>
                                <w:sz w:val="28"/>
                                <w:szCs w:val="28"/>
                              </w:rPr>
                              <w:t xml:space="preserve">Rent </w:t>
                            </w:r>
                            <w:r w:rsidRPr="003F48DC">
                              <w:rPr>
                                <w:b/>
                                <w:bCs/>
                                <w:sz w:val="28"/>
                                <w:szCs w:val="28"/>
                              </w:rPr>
                              <w:t xml:space="preserve">– </w:t>
                            </w:r>
                            <w:r w:rsidRPr="007260FC">
                              <w:rPr>
                                <w:b/>
                                <w:bCs/>
                                <w:color w:val="E36C0A" w:themeColor="accent6" w:themeShade="BF"/>
                                <w:sz w:val="28"/>
                                <w:szCs w:val="28"/>
                              </w:rPr>
                              <w:t>A</w:t>
                            </w:r>
                            <w:r w:rsidRPr="003F48DC">
                              <w:rPr>
                                <w:b/>
                                <w:bCs/>
                                <w:sz w:val="28"/>
                                <w:szCs w:val="28"/>
                              </w:rPr>
                              <w:t xml:space="preserve"> - </w:t>
                            </w:r>
                            <w:r w:rsidRPr="003F48DC">
                              <w:rPr>
                                <w:b/>
                                <w:bCs/>
                                <w:color w:val="006666"/>
                                <w:sz w:val="28"/>
                                <w:szCs w:val="28"/>
                              </w:rPr>
                              <w:t>Vacation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1A7AB2" id="_x0000_s1027" type="#_x0000_t202" style="position:absolute;left:0;text-align:left;margin-left:127.9pt;margin-top:19.7pt;width:214.5pt;height:110.6pt;z-index:251665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" stroked="f">
                <v:textbox style="mso-fit-shape-to-text:t">
                  <w:txbxContent>
                    <w:p w14:paraId="2B2C0D10" w14:textId="3B7F118C" w:rsidR="00E7382D" w:rsidRDefault="00E7382D" w:rsidP="00E7382D">
                      <w:pPr>
                        <w:jc w:val="center"/>
                      </w:pPr>
                      <w:r w:rsidRPr="009172A3">
                        <w:rPr>
                          <w:noProof/>
                        </w:rPr>
                        <w:drawing>
                          <wp:inline distT="0" distB="0" distL="0" distR="0" wp14:anchorId="14D0F56A" wp14:editId="7660AE10">
                            <wp:extent cx="1581150" cy="1581150"/>
                            <wp:effectExtent l="0" t="0" r="0" b="0"/>
                            <wp:docPr id="3248530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7934" name=""/>
                                    <pic:cNvPicPr/>
                                  </pic:nvPicPr>
                                  <pic:blipFill>
                                    <a:blip r:embed="rId8">
                                      <a:extLst>
                                        <a:ext uri="{96DAC541-7B7A-43D3-8B79-37D633B846F1}">
                                          <asvg:svgBlip xmlns:asvg="http://schemas.microsoft.com/office/drawing/2016/SVG/main" r:embed="rId9"/>
                                        </a:ext>
                                      </a:extLst>
                                    </a:blip>
                                    <a:stretch>
                                      <a:fillRect/>
                                    </a:stretch>
                                  </pic:blipFill>
                                  <pic:spPr>
                                    <a:xfrm>
                                      <a:off x="0" y="0"/>
                                      <a:ext cx="1581150" cy="1581150"/>
                                    </a:xfrm>
                                    <a:prstGeom prst="rect">
                                      <a:avLst/>
                                    </a:prstGeom>
                                  </pic:spPr>
                                </pic:pic>
                              </a:graphicData>
                            </a:graphic>
                          </wp:inline>
                        </w:drawing>
                      </w:r>
                    </w:p>
                    <w:p w14:paraId="53FDE95E" w14:textId="2F29A394" w:rsidR="00E7382D" w:rsidRPr="007D30C2" w:rsidRDefault="00E7382D" w:rsidP="00E7382D">
                      <w:pPr>
                        <w:jc w:val="center"/>
                        <w:rPr>
                          <w:sz w:val="24"/>
                          <w:szCs w:val="24"/>
                        </w:rPr>
                      </w:pPr>
                      <w:r w:rsidRPr="003F48DC">
                        <w:rPr>
                          <w:b/>
                          <w:bCs/>
                          <w:color w:val="006666"/>
                          <w:sz w:val="28"/>
                          <w:szCs w:val="28"/>
                        </w:rPr>
                        <w:t xml:space="preserve">Rent </w:t>
                      </w:r>
                      <w:r w:rsidRPr="003F48DC">
                        <w:rPr>
                          <w:b/>
                          <w:bCs/>
                          <w:sz w:val="28"/>
                          <w:szCs w:val="28"/>
                        </w:rPr>
                        <w:t xml:space="preserve">– </w:t>
                      </w:r>
                      <w:r w:rsidRPr="007260FC">
                        <w:rPr>
                          <w:b/>
                          <w:bCs/>
                          <w:color w:val="E36C0A" w:themeColor="accent6" w:themeShade="BF"/>
                          <w:sz w:val="28"/>
                          <w:szCs w:val="28"/>
                        </w:rPr>
                        <w:t>A</w:t>
                      </w:r>
                      <w:r w:rsidRPr="003F48DC">
                        <w:rPr>
                          <w:b/>
                          <w:bCs/>
                          <w:sz w:val="28"/>
                          <w:szCs w:val="28"/>
                        </w:rPr>
                        <w:t xml:space="preserve"> - </w:t>
                      </w:r>
                      <w:r w:rsidRPr="003F48DC">
                        <w:rPr>
                          <w:b/>
                          <w:bCs/>
                          <w:color w:val="006666"/>
                          <w:sz w:val="28"/>
                          <w:szCs w:val="28"/>
                        </w:rPr>
                        <w:t>Vacation</w:t>
                      </w:r>
                    </w:p>
                  </w:txbxContent>
                </v:textbox>
                <w10:wrap type="square"/>
              </v:shape>
            </w:pict>
          </mc:Fallback>
        </mc:AlternateContent>
      </w:r>
    </w:p>
    <w:p w14:paraId="13567A16" w14:textId="1C003BAD" w:rsidR="00E7382D" w:rsidRDefault="00E7382D">
      <w:pPr>
        <w:jc w:val="center"/>
        <w:rPr>
          <w:rFonts w:ascii="Roboto" w:hAnsi="Roboto"/>
          <w:i/>
          <w:color w:val="999999"/>
          <w:sz w:val="16"/>
        </w:rPr>
      </w:pPr>
      <w:r w:rsidRPr="00E7382D">
        <w:rPr>
          <w:noProof/>
          <w:color w:val="auto"/>
          <w:sz w:val="22"/>
        </w:rPr>
        <mc:AlternateContent>
          <mc:Choice Requires="wps">
            <w:drawing>
              <wp:anchor distT="45720" distB="45720" distL="114300" distR="114300" simplePos="0" relativeHeight="251657728" behindDoc="0" locked="0" layoutInCell="1" allowOverlap="1" wp14:anchorId="3524964F" wp14:editId="58F15DFF">
                <wp:simplePos x="0" y="0"/>
                <wp:positionH relativeFrom="column">
                  <wp:posOffset>4348480</wp:posOffset>
                </wp:positionH>
                <wp:positionV relativeFrom="paragraph">
                  <wp:posOffset>104140</wp:posOffset>
                </wp:positionV>
                <wp:extent cx="1209675" cy="1404620"/>
                <wp:effectExtent l="0" t="0" r="9525" b="5080"/>
                <wp:wrapSquare wrapText="bothSides"/>
                <wp:docPr id="1753115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rgbClr val="FFFFFF"/>
                        </a:solidFill>
                        <a:ln w="9525">
                          <a:noFill/>
                          <a:miter lim="800000"/>
                          <a:headEnd/>
                          <a:tailEnd/>
                        </a:ln>
                      </wps:spPr>
                      <wps:txbx>
                        <w:txbxContent>
                          <w:p w14:paraId="5268E4DE" w14:textId="77777777" w:rsidR="00E7382D" w:rsidRDefault="00E7382D" w:rsidP="00E7382D">
                            <w:pPr>
                              <w:jc w:val="center"/>
                            </w:pPr>
                            <w:r>
                              <w:rPr>
                                <w:noProof/>
                              </w:rPr>
                              <w:drawing>
                                <wp:inline distT="0" distB="0" distL="0" distR="0" wp14:anchorId="1537093F" wp14:editId="7B6A7C51">
                                  <wp:extent cx="1038225" cy="1038225"/>
                                  <wp:effectExtent l="0" t="0" r="0" b="0"/>
                                  <wp:docPr id="32930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p w14:paraId="1D20FA82" w14:textId="77777777" w:rsidR="00E7382D" w:rsidRPr="007D30C2" w:rsidRDefault="00E7382D" w:rsidP="00E7382D">
                            <w:pPr>
                              <w:jc w:val="center"/>
                              <w:rPr>
                                <w:sz w:val="24"/>
                                <w:szCs w:val="24"/>
                              </w:rPr>
                            </w:pPr>
                            <w:r w:rsidRPr="007D30C2">
                              <w:rPr>
                                <w:b/>
                                <w:bCs/>
                                <w:color w:val="E36C0A" w:themeColor="accent6" w:themeShade="BF"/>
                                <w:sz w:val="24"/>
                                <w:szCs w:val="24"/>
                              </w:rPr>
                              <w:t>Ask</w:t>
                            </w:r>
                            <w:r w:rsidRPr="007D30C2">
                              <w:rPr>
                                <w:color w:val="E36C0A" w:themeColor="accent6" w:themeShade="BF"/>
                                <w:sz w:val="24"/>
                                <w:szCs w:val="24"/>
                              </w:rPr>
                              <w:t xml:space="preserve"> </w:t>
                            </w:r>
                            <w:r w:rsidRPr="007D30C2">
                              <w:rPr>
                                <w:b/>
                                <w:bCs/>
                                <w:color w:val="006666"/>
                                <w:sz w:val="24"/>
                                <w:szCs w:val="24"/>
                              </w:rPr>
                              <w:t>RAVIO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24964F" id="_x0000_s1028" type="#_x0000_t202" style="position:absolute;left:0;text-align:left;margin-left:342.4pt;margin-top:8.2pt;width:95.25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8BwEg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" stroked="f">
                <v:textbox style="mso-fit-shape-to-text:t">
                  <w:txbxContent>
                    <w:p w14:paraId="5268E4DE" w14:textId="77777777" w:rsidR="00E7382D" w:rsidRDefault="00E7382D" w:rsidP="00E7382D">
                      <w:pPr>
                        <w:jc w:val="center"/>
                      </w:pPr>
                      <w:r>
                        <w:rPr>
                          <w:noProof/>
                        </w:rPr>
                        <w:drawing>
                          <wp:inline distT="0" distB="0" distL="0" distR="0" wp14:anchorId="1537093F" wp14:editId="7B6A7C51">
                            <wp:extent cx="1038225" cy="1038225"/>
                            <wp:effectExtent l="0" t="0" r="0" b="0"/>
                            <wp:docPr id="32930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p w14:paraId="1D20FA82" w14:textId="77777777" w:rsidR="00E7382D" w:rsidRPr="007D30C2" w:rsidRDefault="00E7382D" w:rsidP="00E7382D">
                      <w:pPr>
                        <w:jc w:val="center"/>
                        <w:rPr>
                          <w:sz w:val="24"/>
                          <w:szCs w:val="24"/>
                        </w:rPr>
                      </w:pPr>
                      <w:r w:rsidRPr="007D30C2">
                        <w:rPr>
                          <w:b/>
                          <w:bCs/>
                          <w:color w:val="E36C0A" w:themeColor="accent6" w:themeShade="BF"/>
                          <w:sz w:val="24"/>
                          <w:szCs w:val="24"/>
                        </w:rPr>
                        <w:t>Ask</w:t>
                      </w:r>
                      <w:r w:rsidRPr="007D30C2">
                        <w:rPr>
                          <w:color w:val="E36C0A" w:themeColor="accent6" w:themeShade="BF"/>
                          <w:sz w:val="24"/>
                          <w:szCs w:val="24"/>
                        </w:rPr>
                        <w:t xml:space="preserve"> </w:t>
                      </w:r>
                      <w:r w:rsidRPr="007D30C2">
                        <w:rPr>
                          <w:b/>
                          <w:bCs/>
                          <w:color w:val="006666"/>
                          <w:sz w:val="24"/>
                          <w:szCs w:val="24"/>
                        </w:rPr>
                        <w:t>RAVIO</w:t>
                      </w:r>
                    </w:p>
                  </w:txbxContent>
                </v:textbox>
                <w10:wrap type="square"/>
              </v:shape>
            </w:pict>
          </mc:Fallback>
        </mc:AlternateContent>
      </w:r>
    </w:p>
    <w:p w14:paraId="5C80FD1C" w14:textId="172A24A6" w:rsidR="00E7382D" w:rsidRDefault="00E7382D">
      <w:pPr>
        <w:jc w:val="center"/>
        <w:rPr>
          <w:rFonts w:ascii="Roboto" w:hAnsi="Roboto"/>
          <w:i/>
          <w:color w:val="999999"/>
          <w:sz w:val="16"/>
        </w:rPr>
      </w:pPr>
    </w:p>
    <w:p w14:paraId="191BAE7C" w14:textId="64A8CDC8" w:rsidR="00E7382D" w:rsidRDefault="00E7382D">
      <w:pPr>
        <w:jc w:val="center"/>
        <w:rPr>
          <w:rFonts w:ascii="Roboto" w:hAnsi="Roboto"/>
          <w:i/>
          <w:color w:val="999999"/>
          <w:sz w:val="16"/>
        </w:rPr>
      </w:pPr>
    </w:p>
    <w:p w14:paraId="161FC129" w14:textId="6276ED73" w:rsidR="00E7382D" w:rsidRDefault="00E7382D">
      <w:pPr>
        <w:jc w:val="center"/>
        <w:rPr>
          <w:rFonts w:ascii="Roboto" w:hAnsi="Roboto"/>
        </w:rPr>
      </w:pPr>
    </w:p>
    <w:p w14:paraId="22239E72" w14:textId="4E6BFDB1" w:rsidR="00E7382D" w:rsidRDefault="00E7382D">
      <w:pPr>
        <w:jc w:val="center"/>
        <w:rPr>
          <w:rFonts w:ascii="Roboto" w:hAnsi="Roboto"/>
        </w:rPr>
      </w:pPr>
    </w:p>
    <w:p w14:paraId="71F22066" w14:textId="57A6093F" w:rsidR="00E7382D" w:rsidRDefault="00E7382D">
      <w:pPr>
        <w:jc w:val="center"/>
        <w:rPr>
          <w:rFonts w:ascii="Roboto" w:hAnsi="Roboto"/>
        </w:rPr>
      </w:pPr>
    </w:p>
    <w:p w14:paraId="3CEBFD62" w14:textId="25195D8F" w:rsidR="00E7382D" w:rsidRPr="00217E22" w:rsidRDefault="00E7382D">
      <w:pPr>
        <w:jc w:val="center"/>
        <w:rPr>
          <w:rFonts w:ascii="Roboto" w:hAnsi="Roboto"/>
        </w:rPr>
      </w:pPr>
    </w:p>
    <w:sectPr w:rsidR="00E7382D" w:rsidRPr="00217E22" w:rsidSect="00034616">
      <w:footerReference w:type="default" r:id="rId12"/>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8C68" w14:textId="77777777" w:rsidR="00776682" w:rsidRDefault="00776682">
      <w:pPr>
        <w:spacing w:after="0" w:line="240" w:lineRule="auto"/>
      </w:pPr>
      <w:r>
        <w:separator/>
      </w:r>
    </w:p>
  </w:endnote>
  <w:endnote w:type="continuationSeparator" w:id="0">
    <w:p w14:paraId="35845CAD" w14:textId="77777777" w:rsidR="00776682" w:rsidRDefault="0077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panose1 w:val="00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7572" w14:textId="77777777" w:rsidR="00A13A24" w:rsidRDefault="00000000">
    <w:pPr>
      <w:pStyle w:val="Footer"/>
      <w:jc w:val="center"/>
    </w:pPr>
    <w:r>
      <w:rPr>
        <w:color w:val="999999"/>
        <w:sz w:val="16"/>
      </w:rPr>
      <w:t xml:space="preserve">Page </w:t>
    </w:r>
    <w:r>
      <w:fldChar w:fldCharType="begin"/>
    </w:r>
    <w:r>
      <w:instrText xml:space="preserve"> PAGE </w:instrText>
    </w:r>
    <w:r>
      <w:fldChar w:fldCharType="separate"/>
    </w:r>
    <w:r w:rsidR="00E22F76">
      <w:rPr>
        <w:noProof/>
      </w:rPr>
      <w:t>1</w:t>
    </w:r>
    <w:r>
      <w:fldChar w:fldCharType="end"/>
    </w:r>
    <w:r>
      <w:rPr>
        <w:color w:val="999999"/>
        <w:sz w:val="16"/>
      </w:rPr>
      <w:t xml:space="preserve"> of </w:t>
    </w:r>
    <w:fldSimple w:instr=" NUMPAGES ">
      <w:r w:rsidR="00E22F76">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2AFE" w14:textId="77777777" w:rsidR="00776682" w:rsidRDefault="00776682">
      <w:pPr>
        <w:spacing w:after="0" w:line="240" w:lineRule="auto"/>
      </w:pPr>
      <w:r>
        <w:separator/>
      </w:r>
    </w:p>
  </w:footnote>
  <w:footnote w:type="continuationSeparator" w:id="0">
    <w:p w14:paraId="21F3F595" w14:textId="77777777" w:rsidR="00776682" w:rsidRDefault="00776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76138">
    <w:abstractNumId w:val="8"/>
  </w:num>
  <w:num w:numId="2" w16cid:durableId="328140734">
    <w:abstractNumId w:val="6"/>
  </w:num>
  <w:num w:numId="3" w16cid:durableId="218833433">
    <w:abstractNumId w:val="5"/>
  </w:num>
  <w:num w:numId="4" w16cid:durableId="1197625054">
    <w:abstractNumId w:val="4"/>
  </w:num>
  <w:num w:numId="5" w16cid:durableId="2129473374">
    <w:abstractNumId w:val="7"/>
  </w:num>
  <w:num w:numId="6" w16cid:durableId="982270988">
    <w:abstractNumId w:val="3"/>
  </w:num>
  <w:num w:numId="7" w16cid:durableId="1106316999">
    <w:abstractNumId w:val="2"/>
  </w:num>
  <w:num w:numId="8" w16cid:durableId="1301958954">
    <w:abstractNumId w:val="1"/>
  </w:num>
  <w:num w:numId="9" w16cid:durableId="125875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0D5"/>
    <w:rsid w:val="0015074B"/>
    <w:rsid w:val="00150E05"/>
    <w:rsid w:val="00217E22"/>
    <w:rsid w:val="0029639D"/>
    <w:rsid w:val="00326F90"/>
    <w:rsid w:val="00415853"/>
    <w:rsid w:val="00511B33"/>
    <w:rsid w:val="00776682"/>
    <w:rsid w:val="007911B6"/>
    <w:rsid w:val="007B7249"/>
    <w:rsid w:val="00A13A24"/>
    <w:rsid w:val="00AA1D8D"/>
    <w:rsid w:val="00B36E46"/>
    <w:rsid w:val="00B47730"/>
    <w:rsid w:val="00CB0664"/>
    <w:rsid w:val="00E22F76"/>
    <w:rsid w:val="00E54945"/>
    <w:rsid w:val="00E73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24905"/>
  <w14:defaultImageDpi w14:val="300"/>
  <w15:docId w15:val="{252B45F8-5ABA-4E75-ACB9-1C39AE1D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D2E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726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726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72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382D"/>
    <w:rPr>
      <w:color w:val="0000FF" w:themeColor="hyperlink"/>
      <w:u w:val="single"/>
    </w:rPr>
  </w:style>
  <w:style w:type="character" w:styleId="UnresolvedMention">
    <w:name w:val="Unresolved Mention"/>
    <w:basedOn w:val="DefaultParagraphFont"/>
    <w:uiPriority w:val="99"/>
    <w:semiHidden/>
    <w:unhideWhenUsed/>
    <w:rsid w:val="00E73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mailto:support@rentavacation.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4656</Words>
  <Characters>29008</Characters>
  <Application>Microsoft Office Word</Application>
  <DocSecurity>0</DocSecurity>
  <Lines>1160</Lines>
  <Paragraphs>990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 Gangadharan</cp:lastModifiedBy>
  <cp:revision>6</cp:revision>
  <dcterms:created xsi:type="dcterms:W3CDTF">2013-12-23T23:15:00Z</dcterms:created>
  <dcterms:modified xsi:type="dcterms:W3CDTF">2026-02-22T17:39:00Z</dcterms:modified>
  <cp:category/>
</cp:coreProperties>
</file>